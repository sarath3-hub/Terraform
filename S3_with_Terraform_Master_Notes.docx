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S3 with Terraform - Master Notes</w:t>
      </w:r>
    </w:p>
    <w:p>
      <w:pPr>
        <w:pStyle w:val="Heading1"/>
      </w:pPr>
      <w:r>
        <w:t>1. What &amp; Why</w:t>
      </w:r>
    </w:p>
    <w:p>
      <w:r>
        <w:t>What: Manage AWS S3 buckets, objects, and bucket policies as Terraform code.</w:t>
        <w:br/>
        <w:t>Why: Version-controlled storage infrastructure; reference existing IAM groups via data sources; no hard-coded ARNs.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aws_s3_bucket with optional name and tags</w:t>
      </w:r>
    </w:p>
    <w:p>
      <w:pPr>
        <w:pStyle w:val="ListNumber"/>
      </w:pPr>
      <w:r>
        <w:t>Upload files with aws_s3_bucket_object (bucket, source, key)</w:t>
      </w:r>
    </w:p>
    <w:p>
      <w:pPr>
        <w:pStyle w:val="ListNumber"/>
      </w:pPr>
      <w:r>
        <w:t>Reference bucket.id for object upload destination</w:t>
      </w:r>
    </w:p>
    <w:p>
      <w:pPr>
        <w:pStyle w:val="ListNumber"/>
      </w:pPr>
      <w:r>
        <w:t>terraform apply records state in terraform.tfstate</w:t>
      </w:r>
    </w:p>
    <w:p>
      <w:pPr>
        <w:pStyle w:val="ListNumber"/>
      </w:pPr>
      <w:r>
        <w:t>data aws_iam_group reads manually-created Finance Analysts group</w:t>
      </w:r>
    </w:p>
    <w:p>
      <w:pPr>
        <w:pStyle w:val="ListNumber"/>
      </w:pPr>
      <w:r>
        <w:t>aws_s3_bucket_policy attaches JSON policy with heredoc</w:t>
      </w:r>
    </w:p>
    <w:p>
      <w:pPr>
        <w:pStyle w:val="ListNumber"/>
      </w:pPr>
      <w:r>
        <w:t>Interpolation for bucket ARN and IAM group ARN in policy JSON</w:t>
      </w:r>
    </w:p>
    <w:p>
      <w:pPr>
        <w:pStyle w:val="ListNumber"/>
      </w:pPr>
      <w:r>
        <w:t>terraform apply — Finance Analysts get bucket access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aws_s3_bucket — creates S3 bucket resource</w:t>
      </w:r>
    </w:p>
    <w:p>
      <w:pPr>
        <w:pStyle w:val="ListBullet"/>
      </w:pPr>
      <w:r>
        <w:t>aws_s3_bucket_object — uploads local file to bucket</w:t>
      </w:r>
    </w:p>
    <w:p>
      <w:pPr>
        <w:pStyle w:val="ListBullet"/>
      </w:pPr>
      <w:r>
        <w:t>bucket, source, key — three required object arguments</w:t>
      </w:r>
    </w:p>
    <w:p>
      <w:pPr>
        <w:pStyle w:val="ListBullet"/>
      </w:pPr>
      <w:r>
        <w:t>Reference expression — aws_s3_bucket.finance.id</w:t>
      </w:r>
    </w:p>
    <w:p>
      <w:pPr>
        <w:pStyle w:val="ListBullet"/>
      </w:pPr>
      <w:r>
        <w:t>Optional bucket name — Terraform generates random if omitted</w:t>
      </w:r>
    </w:p>
    <w:p>
      <w:pPr>
        <w:pStyle w:val="ListBullet"/>
      </w:pPr>
      <w:r>
        <w:t>data aws_iam_group — read existing resource not managed by TF</w:t>
      </w:r>
    </w:p>
    <w:p>
      <w:pPr>
        <w:pStyle w:val="ListBullet"/>
      </w:pPr>
      <w:r>
        <w:t>aws_s3_bucket_policy — attach JSON policy to bucket</w:t>
      </w:r>
    </w:p>
    <w:p>
      <w:pPr>
        <w:pStyle w:val="ListBullet"/>
      </w:pPr>
      <w:r>
        <w:t>Heredoc &lt;&lt;EOF — multi-line JSON policy in HCL</w:t>
      </w:r>
    </w:p>
    <w:p>
      <w:pPr>
        <w:pStyle w:val="ListBullet"/>
      </w:pPr>
      <w:r>
        <w:t>Interpolation — ${} for dynamic ARN values in policy</w:t>
      </w:r>
    </w:p>
    <w:p>
      <w:pPr>
        <w:pStyle w:val="ListBullet"/>
      </w:pPr>
      <w:r>
        <w:t>No hard-coding — use references for bucket ID and group ARN</w:t>
      </w:r>
    </w:p>
    <w:p>
      <w:pPr>
        <w:pStyle w:val="Heading1"/>
      </w:pPr>
      <w:r>
        <w:t>4. Commands / HCL Reference</w:t>
      </w:r>
    </w:p>
    <w:p>
      <w:pPr>
        <w:pStyle w:val="ListBullet"/>
      </w:pPr>
      <w:r>
        <w:t>resource "aws_s3_bucket" "finance" { bucket, tags }</w:t>
      </w:r>
    </w:p>
    <w:p>
      <w:pPr>
        <w:pStyle w:val="ListBullet"/>
      </w:pPr>
      <w:r>
        <w:t>resource "aws_s3_bucket_object" { bucket, source, key }</w:t>
      </w:r>
    </w:p>
    <w:p>
      <w:pPr>
        <w:pStyle w:val="ListBullet"/>
      </w:pPr>
      <w:r>
        <w:t>data "aws_iam_group" "finance_data" { group_name }</w:t>
      </w:r>
    </w:p>
    <w:p>
      <w:pPr>
        <w:pStyle w:val="ListBullet"/>
      </w:pPr>
      <w:r>
        <w:t>resource "aws_s3_bucket_policy" { bucket, policy }</w:t>
      </w:r>
    </w:p>
    <w:p>
      <w:pPr>
        <w:pStyle w:val="ListBullet"/>
      </w:pPr>
      <w:r>
        <w:t>aws_s3_bucket.finance.id — bucket reference</w:t>
      </w:r>
    </w:p>
    <w:p>
      <w:pPr>
        <w:pStyle w:val="ListBullet"/>
      </w:pPr>
      <w:r>
        <w:t>data.aws_iam_group.finance_data.arn — group ARN</w:t>
      </w:r>
    </w:p>
    <w:p>
      <w:pPr>
        <w:pStyle w:val="ListBullet"/>
      </w:pPr>
      <w:r>
        <w:t>terraform plan</w:t>
      </w:r>
    </w:p>
    <w:p>
      <w:pPr>
        <w:pStyle w:val="ListBullet"/>
      </w:pPr>
      <w:r>
        <w:t>terraform apply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BucketAlreadyExists → choose different globally unique name</w:t>
      </w:r>
    </w:p>
    <w:p>
      <w:pPr>
        <w:pStyle w:val="ListBullet"/>
      </w:pPr>
      <w:r>
        <w:t>Object upload fails → check source file path exists</w:t>
      </w:r>
    </w:p>
    <w:p>
      <w:pPr>
        <w:pStyle w:val="ListBullet"/>
      </w:pPr>
      <w:r>
        <w:t>Data source error → verify IAM group name exists in AWS</w:t>
      </w:r>
    </w:p>
    <w:p>
      <w:pPr>
        <w:pStyle w:val="ListBullet"/>
      </w:pPr>
      <w:r>
        <w:t>Policy not working → check JSON syntax and ARN interpolation</w:t>
      </w:r>
    </w:p>
    <w:p>
      <w:pPr>
        <w:pStyle w:val="ListBullet"/>
      </w:pPr>
      <w:r>
        <w:t>Access denied → bucket policy principal ARN must match group</w:t>
      </w:r>
    </w:p>
    <w:p>
      <w:pPr>
        <w:pStyle w:val="ListBullet"/>
      </w:pPr>
      <w:r>
        <w:t>Hard-coded values → refactor to reference expressions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Required args for aws_s3_bucket_object? A: bucket, source, key</w:t>
      </w:r>
    </w:p>
    <w:p>
      <w:pPr>
        <w:pStyle w:val="ListBullet"/>
      </w:pPr>
      <w:r>
        <w:t>Q: Why data source for IAM group? A: Group created outside Terraform</w:t>
      </w:r>
    </w:p>
    <w:p>
      <w:pPr>
        <w:pStyle w:val="ListBullet"/>
      </w:pPr>
      <w:r>
        <w:t>Q: Mandatory args for bucket policy? A: bucket + policy JSON</w:t>
      </w:r>
    </w:p>
    <w:p>
      <w:pPr>
        <w:pStyle w:val="ListBullet"/>
      </w:pPr>
      <w:r>
        <w:t>Q: What if bucket name omitted? A: Terraform random unique name</w:t>
      </w:r>
    </w:p>
    <w:p>
      <w:pPr>
        <w:pStyle w:val="ListBullet"/>
      </w:pPr>
      <w:r>
        <w:t>Q: Why not hard-code ARNs? A: Dynamic, maintainable, DRY config</w:t>
      </w:r>
    </w:p>
    <w:p>
      <w:pPr>
        <w:pStyle w:val="ListBullet"/>
      </w:pPr>
      <w:r>
        <w:t>Q: Where is state stored? A: terraform.tfstate locally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aws_s3_bucket_object vs aws_s3_object — course uses bucket_object</w:t>
      </w:r>
    </w:p>
    <w:p>
      <w:pPr>
        <w:pStyle w:val="ListBullet"/>
      </w:pPr>
      <w:r>
        <w:t>source = file path; key = S3 object name (not same thing)</w:t>
      </w:r>
    </w:p>
    <w:p>
      <w:pPr>
        <w:pStyle w:val="ListBullet"/>
      </w:pPr>
      <w:r>
        <w:t>data source reads existing — does not create resource</w:t>
      </w:r>
    </w:p>
    <w:p>
      <w:pPr>
        <w:pStyle w:val="ListBullet"/>
      </w:pPr>
      <w:r>
        <w:t>Bucket policy attached to bucket — not IAM user policy</w:t>
      </w:r>
    </w:p>
    <w:p>
      <w:pPr>
        <w:pStyle w:val="ListBullet"/>
      </w:pPr>
      <w:r>
        <w:t>bucket argument in policy = bucket id/ARN reference</w:t>
      </w:r>
    </w:p>
    <w:p>
      <w:pPr>
        <w:pStyle w:val="ListBullet"/>
      </w:pPr>
      <w:r>
        <w:t>Manual IAM group invisible to TF until data block added</w:t>
      </w:r>
    </w:p>
    <w:p>
      <w:pPr>
        <w:pStyle w:val="ListBullet"/>
      </w:pPr>
      <w:r>
        <w:t>Heredoc policy JSON needs interpolation for dynamic ARNs</w:t>
      </w:r>
    </w:p>
    <w:p>
      <w:pPr>
        <w:pStyle w:val="Heading1"/>
      </w:pPr>
      <w:r>
        <w:t>8. Cheat Sheet</w:t>
      </w:r>
    </w:p>
    <w:p>
      <w:r>
        <w:t>aws_s3_bucket → bucket + tags</w:t>
        <w:br/>
        <w:t>aws_s3_bucket_object → bucket + source + key</w:t>
        <w:br/>
        <w:t>data aws_iam_group → read existing group ARN</w:t>
        <w:br/>
        <w:t>aws_s3_bucket_policy → bucket + policy JSON</w:t>
        <w:br/>
        <w:t>Ref: aws_s3_bucket.finance.id</w:t>
        <w:br/>
        <w:t>ARN: data.aws_iam_group.finance_data.arn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S3 fully manageable in Terraform — bucket, object, policy</w:t>
      </w:r>
    </w:p>
    <w:p>
      <w:pPr>
        <w:pStyle w:val="ListBullet"/>
      </w:pPr>
      <w:r>
        <w:t>Reference expressions link resources without hard-coding</w:t>
      </w:r>
    </w:p>
    <w:p>
      <w:pPr>
        <w:pStyle w:val="ListBullet"/>
      </w:pPr>
      <w:r>
        <w:t>Data sources bridge Terraform with manually-created AWS resources</w:t>
      </w:r>
    </w:p>
    <w:p>
      <w:pPr>
        <w:pStyle w:val="ListBullet"/>
      </w:pPr>
      <w:r>
        <w:t>Bucket policies use heredoc JSON with interpolation</w:t>
      </w:r>
    </w:p>
    <w:p>
      <w:pPr>
        <w:pStyle w:val="ListBullet"/>
      </w:pPr>
      <w:r>
        <w:t>State file tracks all created resources</w:t>
      </w:r>
    </w:p>
    <w:p>
      <w:pPr>
        <w:pStyle w:val="ListBullet"/>
      </w:pPr>
      <w:r>
        <w:t>Next: hands-on lab practicing S3 with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aws_s3_bucket finance-2109-2020 with tags</w:t>
      </w:r>
    </w:p>
    <w:p>
      <w:pPr>
        <w:pStyle w:val="ListBullet"/>
      </w:pPr>
      <w:r>
        <w:t>Add aws_s3_bucket_object with bucket reference</w:t>
      </w:r>
    </w:p>
    <w:p>
      <w:pPr>
        <w:pStyle w:val="ListBullet"/>
      </w:pPr>
      <w:r>
        <w:t>terraform apply — verify file in S3 console</w:t>
      </w:r>
    </w:p>
    <w:p>
      <w:pPr>
        <w:pStyle w:val="ListBullet"/>
      </w:pPr>
      <w:r>
        <w:t>Add data aws_iam_group for Finance Analysts</w:t>
      </w:r>
    </w:p>
    <w:p>
      <w:pPr>
        <w:pStyle w:val="ListBullet"/>
      </w:pPr>
      <w:r>
        <w:t>Create aws_s3_bucket_policy with heredoc JSON</w:t>
      </w:r>
    </w:p>
    <w:p>
      <w:pPr>
        <w:pStyle w:val="ListBullet"/>
      </w:pPr>
      <w:r>
        <w:t>Use interpolation for bucket ARN and group ARN</w:t>
      </w:r>
    </w:p>
    <w:p>
      <w:pPr>
        <w:pStyle w:val="ListBullet"/>
      </w:pPr>
      <w:r>
        <w:t>terraform apply — verify group access to bucket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resource creates an S3 bucket in Terraform?</w:t>
      </w:r>
    </w:p>
    <w:p>
      <w:pPr>
        <w:pStyle w:val="ListNumber"/>
      </w:pPr>
      <w:r>
        <w:t>Three required arguments for aws_s3_bucket_object?</w:t>
      </w:r>
    </w:p>
    <w:p>
      <w:pPr>
        <w:pStyle w:val="ListNumber"/>
      </w:pPr>
      <w:r>
        <w:t>What happens if bucket name is not specified?</w:t>
      </w:r>
    </w:p>
    <w:p>
      <w:pPr>
        <w:pStyle w:val="ListNumber"/>
      </w:pPr>
      <w:r>
        <w:t>Why use data aws_iam_group for Finance Analysts?</w:t>
      </w:r>
    </w:p>
    <w:p>
      <w:pPr>
        <w:pStyle w:val="ListNumber"/>
      </w:pPr>
      <w:r>
        <w:t>Two mandatory arguments for aws_s3_bucket_policy?</w:t>
      </w:r>
    </w:p>
    <w:p>
      <w:pPr>
        <w:pStyle w:val="ListNumber"/>
      </w:pPr>
      <w:r>
        <w:t>How reference bucket ID without hard-coding?</w:t>
      </w:r>
    </w:p>
    <w:p>
      <w:pPr>
        <w:pStyle w:val="ListNumber"/>
      </w:pPr>
      <w:r>
        <w:t>Where is Terraform state stored after apply?</w:t>
      </w:r>
    </w:p>
    <w:p>
      <w:pPr>
        <w:pStyle w:val="ListNumber"/>
      </w:pPr>
      <w:r>
        <w:t>What is interpolation used for in bucket policy JSON?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