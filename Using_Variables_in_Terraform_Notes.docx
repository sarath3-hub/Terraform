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Using Variables in Terraform</w:t>
      </w:r>
    </w:p>
    <w:p>
      <w:r>
        <w:t>Ways to assign values to input variables: default, interactive prompt, -var flag, TF_VAR_ environment variables, .tfvars files, and precedence rules.</w:t>
      </w:r>
    </w:p>
    <w:p>
      <w:pPr>
        <w:pStyle w:val="Heading1"/>
      </w:pPr>
      <w:r>
        <w:t>Method 1 — Default in variable block</w:t>
      </w:r>
    </w:p>
    <w:p>
      <w:r>
        <w:t>variable "filename" {</w:t>
        <w:br/>
        <w:t xml:space="preserve">  default = "/root/pets.txt"</w:t>
        <w:br/>
        <w:t>}</w:t>
        <w:br/>
        <w:t>Optional — if omitted, Terraform prompts or uses other methods.</w:t>
      </w:r>
    </w:p>
    <w:p>
      <w:pPr>
        <w:pStyle w:val="Heading1"/>
      </w:pPr>
      <w:r>
        <w:t>Method 2 — Interactive prompt</w:t>
      </w:r>
    </w:p>
    <w:p>
      <w:r>
        <w:t>No default in variable block → terraform apply prompts for each variable. Not suitable for automation/CI.</w:t>
      </w:r>
    </w:p>
    <w:p>
      <w:pPr>
        <w:pStyle w:val="Heading1"/>
      </w:pPr>
      <w:r>
        <w:t>Method 3 — Command-line -var flag</w:t>
      </w:r>
    </w:p>
    <w:p>
      <w:r>
        <w:t>terraform apply -var "filename=/root/newfile.txt" -var "content=Hello, Terraform!"</w:t>
        <w:br/>
        <w:t>Multiple -var flags allowed. Highest precedence.</w:t>
      </w:r>
    </w:p>
    <w:p>
      <w:pPr>
        <w:pStyle w:val="Heading1"/>
      </w:pPr>
      <w:r>
        <w:t>Method 4 — Environment variables TF_VAR_</w:t>
      </w:r>
    </w:p>
    <w:p>
      <w:r>
        <w:t>export TF_VAR_filename="/root/pets.txt"</w:t>
        <w:br/>
        <w:t>export TF_VAR_content="We love pets!"</w:t>
        <w:br/>
        <w:t>export TF_VAR_length="2"</w:t>
        <w:br/>
        <w:t>terraform apply</w:t>
        <w:br/>
        <w:t>Format: TF_VAR_&lt;variable_name&gt; = value</w:t>
      </w:r>
    </w:p>
    <w:p>
      <w:pPr>
        <w:pStyle w:val="Heading1"/>
      </w:pPr>
      <w:r>
        <w:t>Method 5 — Variable definition files (.tfvars)</w:t>
      </w:r>
    </w:p>
    <w:p>
      <w:r>
        <w:t>terraform.tfvars example:</w:t>
      </w:r>
    </w:p>
    <w:p>
      <w:r>
        <w:t>filename  = "/root/pets.txt"</w:t>
        <w:br/>
        <w:t>content   = "We love pets!"</w:t>
        <w:br/>
        <w:t>prefix    = "Mrs"</w:t>
        <w:br/>
        <w:t>separator = "."</w:t>
        <w:br/>
        <w:t>length    = "2"</w:t>
      </w:r>
    </w:p>
    <w:p>
      <w:pPr>
        <w:pStyle w:val="ListBullet"/>
      </w:pPr>
      <w:r>
        <w:t>Extensions: .tfvars or .tfvars.json</w:t>
      </w:r>
    </w:p>
    <w:p>
      <w:pPr>
        <w:pStyle w:val="ListBullet"/>
      </w:pPr>
      <w:r>
        <w:t>Syntax: HCL variable assignments only (no variable block)</w:t>
      </w:r>
    </w:p>
    <w:p>
      <w:pPr>
        <w:pStyle w:val="ListBullet"/>
      </w:pPr>
      <w:r>
        <w:t>Auto-loaded: terraform.tfvars, terraform.tfvars.json</w:t>
      </w:r>
    </w:p>
    <w:p>
      <w:pPr>
        <w:pStyle w:val="ListBullet"/>
      </w:pPr>
      <w:r>
        <w:t>Auto-loaded: *.auto.tfvars, *.auto.tfvars.json</w:t>
      </w:r>
    </w:p>
    <w:p>
      <w:pPr>
        <w:pStyle w:val="ListBullet"/>
      </w:pPr>
      <w:r>
        <w:t>Custom name: terraform apply -var-file="variables.tfvars"</w:t>
      </w:r>
    </w:p>
    <w:p>
      <w:pPr>
        <w:pStyle w:val="Heading1"/>
      </w:pPr>
      <w:r>
        <w:t>Variable Definition Precedence (Low → 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Example value (filename)</w:t>
            </w:r>
          </w:p>
        </w:tc>
      </w:tr>
      <w:tr>
        <w:tc>
          <w:tcPr>
            <w:tcW w:type="dxa" w:w="2880"/>
          </w:tcPr>
          <w:p>
            <w:r>
              <w:t>1 (lowest)</w:t>
            </w:r>
          </w:p>
        </w:tc>
        <w:tc>
          <w:tcPr>
            <w:tcW w:type="dxa" w:w="2880"/>
          </w:tcPr>
          <w:p>
            <w:r>
              <w:t>Environment variable TF_VAR_</w:t>
            </w:r>
          </w:p>
        </w:tc>
        <w:tc>
          <w:tcPr>
            <w:tcW w:type="dxa" w:w="2880"/>
          </w:tcPr>
          <w:p>
            <w:r>
              <w:t>/root/cats.txt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terraform.tfvars</w:t>
            </w:r>
          </w:p>
        </w:tc>
        <w:tc>
          <w:tcPr>
            <w:tcW w:type="dxa" w:w="2880"/>
          </w:tcPr>
          <w:p>
            <w:r>
              <w:t>/root/pets.txt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*.auto.tfvars (alphabetical)</w:t>
            </w:r>
          </w:p>
        </w:tc>
        <w:tc>
          <w:tcPr>
            <w:tcW w:type="dxa" w:w="2880"/>
          </w:tcPr>
          <w:p>
            <w:r>
              <w:t>/root/mypet.txt</w:t>
            </w:r>
          </w:p>
        </w:tc>
      </w:tr>
      <w:tr>
        <w:tc>
          <w:tcPr>
            <w:tcW w:type="dxa" w:w="2880"/>
          </w:tcPr>
          <w:p>
            <w:r>
              <w:t>4 (highest)</w:t>
            </w:r>
          </w:p>
        </w:tc>
        <w:tc>
          <w:tcPr>
            <w:tcW w:type="dxa" w:w="2880"/>
          </w:tcPr>
          <w:p>
            <w:r>
              <w:t>-var or -var-file CLI flag</w:t>
            </w:r>
          </w:p>
        </w:tc>
        <w:tc>
          <w:tcPr>
            <w:tcW w:type="dxa" w:w="2880"/>
          </w:tcPr>
          <w:p>
            <w:r>
              <w:t>/root/bestpet.txt</w:t>
            </w:r>
          </w:p>
        </w:tc>
      </w:tr>
    </w:tbl>
    <w:p/>
    <w:p>
      <w:r>
        <w:t>When all four set filename — CLI -var wins → /root/bestpet.txt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