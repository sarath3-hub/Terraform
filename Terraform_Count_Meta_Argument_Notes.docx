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Terraform Count Meta-Argument</w:t>
      </w:r>
    </w:p>
    <w:p>
      <w:r>
        <w:t>Use count to create multiple resource instances — static count, count.index with list variables, length() for dynamic count, and index-shift pitfalls.</w:t>
      </w:r>
    </w:p>
    <w:p>
      <w:pPr>
        <w:pStyle w:val="Heading1"/>
      </w:pPr>
      <w:r>
        <w:t>Basic count Usage</w:t>
      </w:r>
    </w:p>
    <w:p>
      <w:pPr>
        <w:pStyle w:val="IntenseQuote"/>
      </w:pPr>
      <w:r>
        <w:t>resource "local_file" "pet" {</w:t>
        <w:br/>
        <w:t xml:space="preserve">  filename = var.filename</w:t>
        <w:br/>
        <w:t xml:space="preserve">  count    = 3</w:t>
        <w:br/>
        <w:t>}</w:t>
      </w:r>
    </w:p>
    <w:p>
      <w:pPr>
        <w:pStyle w:val="ListBullet"/>
      </w:pPr>
      <w:r>
        <w:t>Add count = N to any resource block</w:t>
      </w:r>
    </w:p>
    <w:p>
      <w:pPr>
        <w:pStyle w:val="ListBullet"/>
      </w:pPr>
      <w:r>
        <w:t>Creates N instances instead of one</w:t>
      </w:r>
    </w:p>
    <w:p>
      <w:pPr>
        <w:pStyle w:val="ListBullet"/>
      </w:pPr>
      <w:r>
        <w:t>Resources identified as pet[0], pet[1], pet[2] — zero-based index</w:t>
      </w:r>
    </w:p>
    <w:p>
      <w:pPr>
        <w:pStyle w:val="ListBullet"/>
      </w:pPr>
      <w:r>
        <w:t>terraform plan shows: Plan: 3 to add</w:t>
      </w:r>
    </w:p>
    <w:p>
      <w:pPr>
        <w:pStyle w:val="ListBullet"/>
      </w:pPr>
      <w:r>
        <w:t>Problem: same filename → same file overwritten 3 times</w:t>
      </w:r>
    </w:p>
    <w:p>
      <w:pPr>
        <w:pStyle w:val="Heading1"/>
      </w:pPr>
      <w:r>
        <w:t>Unique Resources — List Variable + count.index</w:t>
      </w:r>
    </w:p>
    <w:p>
      <w:pPr>
        <w:pStyle w:val="IntenseQuote"/>
      </w:pPr>
      <w:r>
        <w:t>resource "local_file" "pet" {</w:t>
        <w:br/>
        <w:t xml:space="preserve">  filename = var.filename[count.index]</w:t>
        <w:br/>
        <w:t xml:space="preserve">  count    = 3</w:t>
        <w:br/>
        <w:t>}</w:t>
        <w:br/>
        <w:br/>
        <w:t>variable "filename" {</w:t>
        <w:br/>
        <w:t xml:space="preserve">  default = [</w:t>
        <w:br/>
        <w:t xml:space="preserve">    "/root/pets.txt",</w:t>
        <w:br/>
        <w:t xml:space="preserve">    "/root/dogs.txt",</w:t>
        <w:br/>
        <w:t xml:space="preserve">    "/root/cats.txt"</w:t>
        <w:br/>
        <w:t xml:space="preserve">  ]</w:t>
        <w:br/>
        <w:t>}</w:t>
      </w:r>
    </w:p>
    <w:p>
      <w:pPr>
        <w:pStyle w:val="ListBullet"/>
      </w:pPr>
      <w:r>
        <w:t>count.index = current iteration index (0, 1, 2...)</w:t>
      </w:r>
    </w:p>
    <w:p>
      <w:pPr>
        <w:pStyle w:val="ListBullet"/>
      </w:pPr>
      <w:r>
        <w:t>var.filename[count.index] = unique filename per instance</w:t>
      </w:r>
    </w:p>
    <w:p>
      <w:pPr>
        <w:pStyle w:val="ListBullet"/>
      </w:pPr>
      <w:r>
        <w:t>Index 0 → pets.txt, Index 1 → dogs.txt, Index 2 → cats.txt</w:t>
      </w:r>
    </w:p>
    <w:p>
      <w:pPr>
        <w:pStyle w:val="Heading1"/>
      </w:pPr>
      <w:r>
        <w:t>Dynamic count — length() Function</w:t>
      </w:r>
    </w:p>
    <w:p>
      <w:pPr>
        <w:pStyle w:val="IntenseQuote"/>
      </w:pPr>
      <w:r>
        <w:t>count = length(var.filename)</w:t>
      </w:r>
    </w:p>
    <w:p>
      <w:pPr>
        <w:pStyle w:val="ListBullet"/>
      </w:pPr>
      <w:r>
        <w:t>Static count = 3 problem: list grows to 5 but still creates 3</w:t>
      </w:r>
    </w:p>
    <w:p>
      <w:pPr>
        <w:pStyle w:val="ListBullet"/>
      </w:pPr>
      <w:r>
        <w:t>length(var.filename) = auto-match list size</w:t>
      </w:r>
    </w:p>
    <w:p>
      <w:pPr>
        <w:pStyle w:val="ListBullet"/>
      </w:pPr>
      <w:r>
        <w:t>Add cows.txt, ducks.txt to list → 5 resources automatically</w:t>
      </w:r>
    </w:p>
    <w:p>
      <w:pPr>
        <w:pStyle w:val="ListBullet"/>
      </w:pPr>
      <w:r>
        <w:t>No need to manually update count value</w:t>
      </w:r>
    </w:p>
    <w:p>
      <w:pPr>
        <w:pStyle w:val="Heading1"/>
      </w:pPr>
      <w:r>
        <w:t>The Index-Shift Pitfall (Critical)</w:t>
      </w:r>
    </w:p>
    <w:p>
      <w:pPr>
        <w:pStyle w:val="ListBullet"/>
      </w:pPr>
      <w:r>
        <w:t>count tracks resources by INDEX not by value</w:t>
      </w:r>
    </w:p>
    <w:p>
      <w:pPr>
        <w:pStyle w:val="ListBullet"/>
      </w:pPr>
      <w:r>
        <w:t>Original: [pets.txt, dogs.txt, cats.txt] → pet[0], pet[1], pet[2]</w:t>
      </w:r>
    </w:p>
    <w:p>
      <w:pPr>
        <w:pStyle w:val="ListBullet"/>
      </w:pPr>
      <w:r>
        <w:t>Remove pets.txt (index 0) from list</w:t>
      </w:r>
    </w:p>
    <w:p>
      <w:pPr>
        <w:pStyle w:val="ListBullet"/>
      </w:pPr>
      <w:r>
        <w:t>New list: [dogs.txt, cats.txt] — only 2 elements</w:t>
      </w:r>
    </w:p>
    <w:p>
      <w:pPr>
        <w:pStyle w:val="ListBullet"/>
      </w:pPr>
      <w:r>
        <w:t>dogs.txt shifts to index 0, cats.txt shifts to index 1</w:t>
      </w:r>
    </w:p>
    <w:p>
      <w:pPr>
        <w:pStyle w:val="ListBullet"/>
      </w:pPr>
      <w:r>
        <w:t>Terraform sees: pet[0] filename changed pets→dogs → REPLACE</w:t>
      </w:r>
    </w:p>
    <w:p>
      <w:pPr>
        <w:pStyle w:val="ListBullet"/>
      </w:pPr>
      <w:r>
        <w:t>pet[1] filename changed dogs→cats → REPLACE</w:t>
      </w:r>
    </w:p>
    <w:p>
      <w:pPr>
        <w:pStyle w:val="ListBullet"/>
      </w:pPr>
      <w:r>
        <w:t>pet[2] no longer exists → DESTROY</w:t>
      </w:r>
    </w:p>
    <w:p>
      <w:pPr>
        <w:pStyle w:val="ListBullet"/>
      </w:pPr>
      <w:r>
        <w:t>Result: 2 replaced + 1 destroyed — NOT just 1 deleted!</w:t>
      </w:r>
    </w:p>
    <w:p>
      <w:pPr>
        <w:pStyle w:val="ListBullet"/>
      </w:pPr>
      <w:r>
        <w:t>Fix: for_each (next lecture) — stable key-based identity</w:t>
      </w:r>
    </w:p>
    <w:p>
      <w:pPr>
        <w:pStyle w:val="Heading1"/>
      </w:pPr>
      <w:r>
        <w:t>Viewing count Resources</w:t>
      </w:r>
    </w:p>
    <w:p>
      <w:pPr>
        <w:pStyle w:val="IntenseQuote"/>
      </w:pPr>
      <w:r>
        <w:t>output "pets" {</w:t>
        <w:br/>
        <w:t xml:space="preserve">  value = local_file.pet</w:t>
        <w:br/>
        <w:t>}</w:t>
      </w:r>
    </w:p>
    <w:p>
      <w:pPr>
        <w:pStyle w:val="ListBullet"/>
      </w:pPr>
      <w:r>
        <w:t>terraform output shows resources as a list</w:t>
      </w:r>
    </w:p>
    <w:p>
      <w:pPr>
        <w:pStyle w:val="ListBullet"/>
      </w:pPr>
      <w:r>
        <w:t>Reference individual: local_file.pet[0].id</w:t>
      </w:r>
    </w:p>
    <w:p>
      <w:pPr>
        <w:pStyle w:val="ListBullet"/>
      </w:pPr>
      <w:r>
        <w:t>State list: local_file.pet[0], local_file.pet[1], local_file.pet[2]</w:t>
      </w:r>
    </w:p>
    <w:p>
      <w:pPr>
        <w:pStyle w:val="Heading1"/>
      </w:pPr>
      <w:r>
        <w:t>count Quick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Concept</w:t>
            </w:r>
          </w:p>
        </w:tc>
        <w:tc>
          <w:tcPr>
            <w:tcW w:type="dxa" w:w="2880"/>
          </w:tcPr>
          <w:p>
            <w:r>
              <w:t>Syntax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Static count</w:t>
            </w:r>
          </w:p>
        </w:tc>
        <w:tc>
          <w:tcPr>
            <w:tcW w:type="dxa" w:w="2880"/>
          </w:tcPr>
          <w:p>
            <w:r>
              <w:t>count = 3</w:t>
            </w:r>
          </w:p>
        </w:tc>
        <w:tc>
          <w:tcPr>
            <w:tcW w:type="dxa" w:w="2880"/>
          </w:tcPr>
          <w:p>
            <w:r>
              <w:t>Fixed number of instances</w:t>
            </w:r>
          </w:p>
        </w:tc>
      </w:tr>
      <w:tr>
        <w:tc>
          <w:tcPr>
            <w:tcW w:type="dxa" w:w="2880"/>
          </w:tcPr>
          <w:p>
            <w:r>
              <w:t>Current index</w:t>
            </w:r>
          </w:p>
        </w:tc>
        <w:tc>
          <w:tcPr>
            <w:tcW w:type="dxa" w:w="2880"/>
          </w:tcPr>
          <w:p>
            <w:r>
              <w:t>count.index</w:t>
            </w:r>
          </w:p>
        </w:tc>
        <w:tc>
          <w:tcPr>
            <w:tcW w:type="dxa" w:w="2880"/>
          </w:tcPr>
          <w:p>
            <w:r>
              <w:t>0-based iteration number</w:t>
            </w:r>
          </w:p>
        </w:tc>
      </w:tr>
      <w:tr>
        <w:tc>
          <w:tcPr>
            <w:tcW w:type="dxa" w:w="2880"/>
          </w:tcPr>
          <w:p>
            <w:r>
              <w:t>Dynamic count</w:t>
            </w:r>
          </w:p>
        </w:tc>
        <w:tc>
          <w:tcPr>
            <w:tcW w:type="dxa" w:w="2880"/>
          </w:tcPr>
          <w:p>
            <w:r>
              <w:t>count = length(var.list)</w:t>
            </w:r>
          </w:p>
        </w:tc>
        <w:tc>
          <w:tcPr>
            <w:tcW w:type="dxa" w:w="2880"/>
          </w:tcPr>
          <w:p>
            <w:r>
              <w:t>Auto-match list size</w:t>
            </w:r>
          </w:p>
        </w:tc>
      </w:tr>
      <w:tr>
        <w:tc>
          <w:tcPr>
            <w:tcW w:type="dxa" w:w="2880"/>
          </w:tcPr>
          <w:p>
            <w:r>
              <w:t>List access</w:t>
            </w:r>
          </w:p>
        </w:tc>
        <w:tc>
          <w:tcPr>
            <w:tcW w:type="dxa" w:w="2880"/>
          </w:tcPr>
          <w:p>
            <w:r>
              <w:t>var.filename[count.index]</w:t>
            </w:r>
          </w:p>
        </w:tc>
        <w:tc>
          <w:tcPr>
            <w:tcW w:type="dxa" w:w="2880"/>
          </w:tcPr>
          <w:p>
            <w:r>
              <w:t>Unique value per instance</w:t>
            </w:r>
          </w:p>
        </w:tc>
      </w:tr>
      <w:tr>
        <w:tc>
          <w:tcPr>
            <w:tcW w:type="dxa" w:w="2880"/>
          </w:tcPr>
          <w:p>
            <w:r>
              <w:t>Reference</w:t>
            </w:r>
          </w:p>
        </w:tc>
        <w:tc>
          <w:tcPr>
            <w:tcW w:type="dxa" w:w="2880"/>
          </w:tcPr>
          <w:p>
            <w:r>
              <w:t>local_file.pet[0]</w:t>
            </w:r>
          </w:p>
        </w:tc>
        <w:tc>
          <w:tcPr>
            <w:tcW w:type="dxa" w:w="2880"/>
          </w:tcPr>
          <w:p>
            <w:r>
              <w:t>Square brackets with index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