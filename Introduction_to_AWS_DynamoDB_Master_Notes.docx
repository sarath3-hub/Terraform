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Introduction to AWS DynamoDB - Master Notes</w:t>
      </w:r>
    </w:p>
    <w:p>
      <w:pPr>
        <w:pStyle w:val="Heading1"/>
      </w:pPr>
      <w:r>
        <w:t>1. What &amp; Why</w:t>
      </w:r>
    </w:p>
    <w:p>
      <w:r>
        <w:t>What: Amazon DynamoDB is a fully managed NoSQL database storing key-value pairs and documents.</w:t>
        <w:br/>
        <w:t>Why: Handle millions of requests with low latency — ideal for mobile, web, gaming, IoT at global scale without managing servers.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Create DynamoDB table with primary key defined</w:t>
      </w:r>
    </w:p>
    <w:p>
      <w:pPr>
        <w:pStyle w:val="ListNumber"/>
      </w:pPr>
      <w:r>
        <w:t>Add items (records) with attributes (fields)</w:t>
      </w:r>
    </w:p>
    <w:p>
      <w:pPr>
        <w:pStyle w:val="ListNumber"/>
      </w:pPr>
      <w:r>
        <w:t>Primary key value mandatory for every item</w:t>
      </w:r>
    </w:p>
    <w:p>
      <w:pPr>
        <w:pStyle w:val="ListNumber"/>
      </w:pPr>
      <w:r>
        <w:t>Optional attributes can be omitted or null</w:t>
      </w:r>
    </w:p>
    <w:p>
      <w:pPr>
        <w:pStyle w:val="ListNumber"/>
      </w:pPr>
      <w:r>
        <w:t>AWS manages infrastructure, patching, scaling</w:t>
      </w:r>
    </w:p>
    <w:p>
      <w:pPr>
        <w:pStyle w:val="ListNumber"/>
      </w:pPr>
      <w:r>
        <w:t>Data replicated across regions for high availability</w:t>
      </w:r>
    </w:p>
    <w:p>
      <w:pPr>
        <w:pStyle w:val="ListNumber"/>
      </w:pPr>
      <w:r>
        <w:t>Applications read/write via AWS SDK or API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NoSQL — not relational; key-value + document store</w:t>
      </w:r>
    </w:p>
    <w:p>
      <w:pPr>
        <w:pStyle w:val="ListBullet"/>
      </w:pPr>
      <w:r>
        <w:t>Fully managed / serverless — no server management</w:t>
      </w:r>
    </w:p>
    <w:p>
      <w:pPr>
        <w:pStyle w:val="ListBullet"/>
      </w:pPr>
      <w:r>
        <w:t>Table — top-level container for items</w:t>
      </w:r>
    </w:p>
    <w:p>
      <w:pPr>
        <w:pStyle w:val="ListBullet"/>
      </w:pPr>
      <w:r>
        <w:t>Item — single record (like a row)</w:t>
      </w:r>
    </w:p>
    <w:p>
      <w:pPr>
        <w:pStyle w:val="ListBullet"/>
      </w:pPr>
      <w:r>
        <w:t>Attribute — field within item (like a column)</w:t>
      </w:r>
    </w:p>
    <w:p>
      <w:pPr>
        <w:pStyle w:val="ListBullet"/>
      </w:pPr>
      <w:r>
        <w:t>Primary Key — unique identifier per item (mandatory)</w:t>
      </w:r>
    </w:p>
    <w:p>
      <w:pPr>
        <w:pStyle w:val="ListBullet"/>
      </w:pPr>
      <w:r>
        <w:t>VIN example — unique value ideal as primary key</w:t>
      </w:r>
    </w:p>
    <w:p>
      <w:pPr>
        <w:pStyle w:val="ListBullet"/>
      </w:pPr>
      <w:r>
        <w:t>Optional attributes — can be null or missing</w:t>
      </w:r>
    </w:p>
    <w:p>
      <w:pPr>
        <w:pStyle w:val="ListBullet"/>
      </w:pPr>
      <w:r>
        <w:t>Schema-flexible — items need not have same attributes</w:t>
      </w:r>
    </w:p>
    <w:p>
      <w:pPr>
        <w:pStyle w:val="ListBullet"/>
      </w:pPr>
      <w:r>
        <w:t>Low latency + high scalability + multi-region replication</w:t>
      </w:r>
    </w:p>
    <w:p>
      <w:pPr>
        <w:pStyle w:val="Heading1"/>
      </w:pPr>
      <w:r>
        <w:t>4. Commands / Console Steps</w:t>
      </w:r>
    </w:p>
    <w:p>
      <w:pPr>
        <w:pStyle w:val="ListBullet"/>
      </w:pPr>
      <w:r>
        <w:t>DynamoDB → Create table — define table name + primary key</w:t>
      </w:r>
    </w:p>
    <w:p>
      <w:pPr>
        <w:pStyle w:val="ListBullet"/>
      </w:pPr>
      <w:r>
        <w:t>Specify partition key (and optional sort key)</w:t>
      </w:r>
    </w:p>
    <w:p>
      <w:pPr>
        <w:pStyle w:val="ListBullet"/>
      </w:pPr>
      <w:r>
        <w:t>Create item — add attributes to table</w:t>
      </w:r>
    </w:p>
    <w:p>
      <w:pPr>
        <w:pStyle w:val="ListBullet"/>
      </w:pPr>
      <w:r>
        <w:t>Primary key value required; other attributes optional</w:t>
      </w:r>
    </w:p>
    <w:p>
      <w:pPr>
        <w:pStyle w:val="ListBullet"/>
      </w:pPr>
      <w:r>
        <w:t>Query/Scan — retrieve items by key or scan table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ValidationException on put → primary key missing</w:t>
      </w:r>
    </w:p>
    <w:p>
      <w:pPr>
        <w:pStyle w:val="ListBullet"/>
      </w:pPr>
      <w:r>
        <w:t>Item rejected → check primary key attribute name matches table</w:t>
      </w:r>
    </w:p>
    <w:p>
      <w:pPr>
        <w:pStyle w:val="ListBullet"/>
      </w:pPr>
      <w:r>
        <w:t>Slow queries → use primary key for efficient lookups (not scan)</w:t>
      </w:r>
    </w:p>
    <w:p>
      <w:pPr>
        <w:pStyle w:val="ListBullet"/>
      </w:pPr>
      <w:r>
        <w:t>Throttling → provisioned capacity exceeded; use on-demand mode</w:t>
      </w:r>
    </w:p>
    <w:p>
      <w:pPr>
        <w:pStyle w:val="ListBullet"/>
      </w:pPr>
      <w:r>
        <w:t>Wrong region → DynamoDB tables are region-specific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DynamoDB vs RDS? A: NoSQL/serverless vs SQL/managed instances</w:t>
      </w:r>
    </w:p>
    <w:p>
      <w:pPr>
        <w:pStyle w:val="ListBullet"/>
      </w:pPr>
      <w:r>
        <w:t>Q: What is an item? A: Single record in DynamoDB table</w:t>
      </w:r>
    </w:p>
    <w:p>
      <w:pPr>
        <w:pStyle w:val="ListBullet"/>
      </w:pPr>
      <w:r>
        <w:t>Q: Primary key mandatory? A: Yes — every item must have one</w:t>
      </w:r>
    </w:p>
    <w:p>
      <w:pPr>
        <w:pStyle w:val="ListBullet"/>
      </w:pPr>
      <w:r>
        <w:t>Q: Are all attributes required? A: No — only primary key mandatory</w:t>
      </w:r>
    </w:p>
    <w:p>
      <w:pPr>
        <w:pStyle w:val="ListBullet"/>
      </w:pPr>
      <w:r>
        <w:t>Q: Why fully managed? A: AWS handles patching, scaling, servers</w:t>
      </w:r>
    </w:p>
    <w:p>
      <w:pPr>
        <w:pStyle w:val="ListBullet"/>
      </w:pPr>
      <w:r>
        <w:t>Q: Use cases? A: Mobile, web, gaming, IoT — millions of requests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DynamoDB is NoSQL — not for complex SQL joins</w:t>
      </w:r>
    </w:p>
    <w:p>
      <w:pPr>
        <w:pStyle w:val="ListBullet"/>
      </w:pPr>
      <w:r>
        <w:t>Primary key mandatory — other attributes optional</w:t>
      </w:r>
    </w:p>
    <w:p>
      <w:pPr>
        <w:pStyle w:val="ListBullet"/>
      </w:pPr>
      <w:r>
        <w:t>Items can have different attributes (schema-flexible)</w:t>
      </w:r>
    </w:p>
    <w:p>
      <w:pPr>
        <w:pStyle w:val="ListBullet"/>
      </w:pPr>
      <w:r>
        <w:t>Table ≠ SQL database — table is the main container</w:t>
      </w:r>
    </w:p>
    <w:p>
      <w:pPr>
        <w:pStyle w:val="ListBullet"/>
      </w:pPr>
      <w:r>
        <w:t>Fully managed means no EC2 servers for you to manage</w:t>
      </w:r>
    </w:p>
    <w:p>
      <w:pPr>
        <w:pStyle w:val="ListBullet"/>
      </w:pPr>
      <w:r>
        <w:t>Multi-region replication = high availability (lecture claim)</w:t>
      </w:r>
    </w:p>
    <w:p>
      <w:pPr>
        <w:pStyle w:val="ListBullet"/>
      </w:pPr>
      <w:r>
        <w:t>Key-value pairs AND documents — both supported</w:t>
      </w:r>
    </w:p>
    <w:p>
      <w:pPr>
        <w:pStyle w:val="Heading1"/>
      </w:pPr>
      <w:r>
        <w:t>8. Cheat Sheet</w:t>
      </w:r>
    </w:p>
    <w:p>
      <w:r>
        <w:t>DynamoDB = NoSQL | Fully managed | Serverless</w:t>
        <w:br/>
        <w:t>Table → Items → Attributes</w:t>
        <w:br/>
        <w:t>Primary Key = mandatory | Others = optional</w:t>
        <w:br/>
        <w:t>Use: mobile, web, gaming, IoT</w:t>
        <w:br/>
        <w:t>Features: scale, low latency, multi-region HA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DynamoDB = AWS NoSQL — key-value + document storage</w:t>
      </w:r>
    </w:p>
    <w:p>
      <w:pPr>
        <w:pStyle w:val="ListBullet"/>
      </w:pPr>
      <w:r>
        <w:t>Fully managed — no server management by user</w:t>
      </w:r>
    </w:p>
    <w:p>
      <w:pPr>
        <w:pStyle w:val="ListBullet"/>
      </w:pPr>
      <w:r>
        <w:t>Table contains items; items have attributes</w:t>
      </w:r>
    </w:p>
    <w:p>
      <w:pPr>
        <w:pStyle w:val="ListBullet"/>
      </w:pPr>
      <w:r>
        <w:t>Primary key uniquely identifies each item — mandatory</w:t>
      </w:r>
    </w:p>
    <w:p>
      <w:pPr>
        <w:pStyle w:val="ListBullet"/>
      </w:pPr>
      <w:r>
        <w:t>Other attributes optional — flexible schema</w:t>
      </w:r>
    </w:p>
    <w:p>
      <w:pPr>
        <w:pStyle w:val="ListBullet"/>
      </w:pPr>
      <w:r>
        <w:t>High scale, low latency, multi-region availability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DynamoDB table with VIN as primary key</w:t>
      </w:r>
    </w:p>
    <w:p>
      <w:pPr>
        <w:pStyle w:val="ListBullet"/>
      </w:pPr>
      <w:r>
        <w:t>Add 4 car items with manufacturer, model, year, VIN</w:t>
      </w:r>
    </w:p>
    <w:p>
      <w:pPr>
        <w:pStyle w:val="ListBullet"/>
      </w:pPr>
      <w:r>
        <w:t>Add 5th item with only VIN + manufacturer (no model/year)</w:t>
      </w:r>
    </w:p>
    <w:p>
      <w:pPr>
        <w:pStyle w:val="ListBullet"/>
      </w:pPr>
      <w:r>
        <w:t>Verify 5th item is valid with missing optional attributes</w:t>
      </w:r>
    </w:p>
    <w:p>
      <w:pPr>
        <w:pStyle w:val="ListBullet"/>
      </w:pPr>
      <w:r>
        <w:t>Compare DynamoDB console view vs lecture car example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What type of database is DynamoDB?</w:t>
      </w:r>
    </w:p>
    <w:p>
      <w:pPr>
        <w:pStyle w:val="ListNumber"/>
      </w:pPr>
      <w:r>
        <w:t>What does fully managed mean for DynamoDB?</w:t>
      </w:r>
    </w:p>
    <w:p>
      <w:pPr>
        <w:pStyle w:val="ListNumber"/>
      </w:pPr>
      <w:r>
        <w:t>Difference between item and attribute?</w:t>
      </w:r>
    </w:p>
    <w:p>
      <w:pPr>
        <w:pStyle w:val="ListNumber"/>
      </w:pPr>
      <w:r>
        <w:t>What is a primary key in DynamoDB?</w:t>
      </w:r>
    </w:p>
    <w:p>
      <w:pPr>
        <w:pStyle w:val="ListNumber"/>
      </w:pPr>
      <w:r>
        <w:t>Is VIN a good primary key? Why?</w:t>
      </w:r>
    </w:p>
    <w:p>
      <w:pPr>
        <w:pStyle w:val="ListNumber"/>
      </w:pPr>
      <w:r>
        <w:t>Can an item exist without model and year attributes?</w:t>
      </w:r>
    </w:p>
    <w:p>
      <w:pPr>
        <w:pStyle w:val="ListNumber"/>
      </w:pPr>
      <w:r>
        <w:t>Name three DynamoDB use cases?</w:t>
      </w:r>
    </w:p>
    <w:p>
      <w:pPr>
        <w:pStyle w:val="ListNumber"/>
      </w:pPr>
      <w:r>
        <w:t>DynamoDB vs RDS — one key difference?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