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EC2 with Terraform</w:t>
      </w:r>
    </w:p>
    <w:p>
      <w:r>
        <w:t>Deploy Ubuntu EC2 web server with aws_instance, aws_key_pair, aws_security_group, user_data nginx script, and output public IP.</w:t>
      </w:r>
    </w:p>
    <w:p>
      <w:pPr>
        <w:pStyle w:val="Heading1"/>
      </w:pPr>
      <w:r>
        <w:t>Complete Configuration</w:t>
      </w:r>
    </w:p>
    <w:p>
      <w:pPr>
        <w:pStyle w:val="IntenseQuote"/>
      </w:pPr>
      <w:r>
        <w:t>resource "aws_instance" "webserver" {</w:t>
        <w:br/>
        <w:t xml:space="preserve">  ami           = "ami-0edab43b6fa892279"</w:t>
        <w:br/>
        <w:t xml:space="preserve">  instance_type = "t2.micro"</w:t>
        <w:br/>
        <w:t xml:space="preserve">  tags = {</w:t>
        <w:br/>
        <w:t xml:space="preserve">    Name        = "webserver"</w:t>
        <w:br/>
        <w:t xml:space="preserve">    Description = "An Nginx WebServer on Ubuntu"</w:t>
        <w:br/>
        <w:t xml:space="preserve">  }</w:t>
        <w:br/>
        <w:t xml:space="preserve">  user_data = &lt;&lt;-EOF</w:t>
        <w:br/>
        <w:t xml:space="preserve">    #!/bin/bash</w:t>
        <w:br/>
        <w:t xml:space="preserve">    sudo apt update</w:t>
        <w:br/>
        <w:t xml:space="preserve">    sudo apt install nginx -y</w:t>
        <w:br/>
        <w:t xml:space="preserve">    systemctl enable nginx</w:t>
        <w:br/>
        <w:t xml:space="preserve">    systemctl start nginx</w:t>
        <w:br/>
        <w:t xml:space="preserve">  EOF</w:t>
        <w:br/>
        <w:t xml:space="preserve">  key_name               = aws_key_pair.web.id</w:t>
        <w:br/>
        <w:t xml:space="preserve">  vpc_security_group_ids = [aws_security_group.ssh-access.id]</w:t>
        <w:br/>
        <w:t>}</w:t>
        <w:br/>
        <w:br/>
        <w:t>resource "aws_key_pair" "web" {</w:t>
        <w:br/>
        <w:t xml:space="preserve">  public_key = file("/root/.ssh/web.pub")</w:t>
        <w:br/>
        <w:t>}</w:t>
        <w:br/>
        <w:br/>
        <w:t>resource "aws_security_group" "ssh-access" {</w:t>
        <w:br/>
        <w:t xml:space="preserve">  name        = "ssh-access"</w:t>
        <w:br/>
        <w:t xml:space="preserve">  description = "Allow SSH access from the Internet"</w:t>
        <w:br/>
        <w:t xml:space="preserve">  ingress {</w:t>
        <w:br/>
        <w:t xml:space="preserve">    from_port   = 22</w:t>
        <w:br/>
        <w:t xml:space="preserve">    to_port     = 22</w:t>
        <w:br/>
        <w:t xml:space="preserve">    protocol    = "tcp"</w:t>
        <w:br/>
        <w:t xml:space="preserve">    cidr_blocks = ["0.0.0.0/0"]</w:t>
        <w:br/>
        <w:t xml:space="preserve">  }</w:t>
        <w:br/>
        <w:t>}</w:t>
        <w:br/>
        <w:br/>
        <w:t>output "public_ip" {</w:t>
        <w:br/>
        <w:t xml:space="preserve">  value = aws_instance.webserver.public_ip</w:t>
        <w:br/>
        <w:t>}</w:t>
      </w:r>
    </w:p>
    <w:p>
      <w:pPr>
        <w:pStyle w:val="Heading1"/>
      </w:pPr>
      <w:r>
        <w:t>aws_instance — Mandatory Arguments</w:t>
      </w:r>
    </w:p>
    <w:p>
      <w:pPr>
        <w:pStyle w:val="ListBullet"/>
      </w:pPr>
      <w:r>
        <w:t>ami — AMI ID for target region (Ubuntu in us-west-1)</w:t>
      </w:r>
    </w:p>
    <w:p>
      <w:pPr>
        <w:pStyle w:val="ListBullet"/>
      </w:pPr>
      <w:r>
        <w:t>instance_type — t2.micro (1 vCPU, 1 GB RAM)</w:t>
      </w:r>
    </w:p>
    <w:p>
      <w:pPr>
        <w:pStyle w:val="Heading1"/>
      </w:pPr>
      <w:r>
        <w:t>aws_instance — Optional Arguments</w:t>
      </w:r>
    </w:p>
    <w:p>
      <w:pPr>
        <w:pStyle w:val="ListBullet"/>
      </w:pPr>
      <w:r>
        <w:t>tags — map of key-value pairs (Name, Description)</w:t>
      </w:r>
    </w:p>
    <w:p>
      <w:pPr>
        <w:pStyle w:val="ListBullet"/>
      </w:pPr>
      <w:r>
        <w:t>user_data — bash script via heredoc (&lt;&lt;-EOF) at launch</w:t>
      </w:r>
    </w:p>
    <w:p>
      <w:pPr>
        <w:pStyle w:val="ListBullet"/>
      </w:pPr>
      <w:r>
        <w:t>key_name — reference to aws_key_pair resource</w:t>
      </w:r>
    </w:p>
    <w:p>
      <w:pPr>
        <w:pStyle w:val="ListBullet"/>
      </w:pPr>
      <w:r>
        <w:t>vpc_security_group_ids — list of SG IDs in square brackets</w:t>
      </w:r>
    </w:p>
    <w:p>
      <w:pPr>
        <w:pStyle w:val="Heading1"/>
      </w:pPr>
      <w:r>
        <w:t>aws_key_pair</w:t>
      </w:r>
    </w:p>
    <w:p>
      <w:pPr>
        <w:pStyle w:val="ListBullet"/>
      </w:pPr>
      <w:r>
        <w:t>Mandatory: public_key</w:t>
      </w:r>
    </w:p>
    <w:p>
      <w:pPr>
        <w:pStyle w:val="ListBullet"/>
      </w:pPr>
      <w:r>
        <w:t>Use file() to read existing .pub key from local machine</w:t>
      </w:r>
    </w:p>
    <w:p>
      <w:pPr>
        <w:pStyle w:val="ListBullet"/>
      </w:pPr>
      <w:r>
        <w:t>Or paste public key contents directly</w:t>
      </w:r>
    </w:p>
    <w:p>
      <w:pPr>
        <w:pStyle w:val="ListBullet"/>
      </w:pPr>
      <w:r>
        <w:t>Link to instance via key_name = aws_key_pair.web.id</w:t>
      </w:r>
    </w:p>
    <w:p>
      <w:pPr>
        <w:pStyle w:val="Heading1"/>
      </w:pPr>
      <w:r>
        <w:t>aws_security_group</w:t>
      </w:r>
    </w:p>
    <w:p>
      <w:pPr>
        <w:pStyle w:val="ListBullet"/>
      </w:pPr>
      <w:r>
        <w:t>name and description — optional but recommended</w:t>
      </w:r>
    </w:p>
    <w:p>
      <w:pPr>
        <w:pStyle w:val="ListBullet"/>
      </w:pPr>
      <w:r>
        <w:t>ingress block — inbound rules (port 22 SSH)</w:t>
      </w:r>
    </w:p>
    <w:p>
      <w:pPr>
        <w:pStyle w:val="ListBullet"/>
      </w:pPr>
      <w:r>
        <w:t>cidr_blocks = ["0.0.0.0/0"] — demo only, not production</w:t>
      </w:r>
    </w:p>
    <w:p>
      <w:pPr>
        <w:pStyle w:val="ListBullet"/>
      </w:pPr>
      <w:r>
        <w:t>Attach via vpc_security_group_ids = [aws_security_group.ssh-access.id]</w:t>
      </w:r>
    </w:p>
    <w:p>
      <w:pPr>
        <w:pStyle w:val="Heading1"/>
      </w:pPr>
      <w:r>
        <w:t>Output &amp; SSH</w:t>
      </w:r>
    </w:p>
    <w:p>
      <w:pPr>
        <w:pStyle w:val="ListBullet"/>
      </w:pPr>
      <w:r>
        <w:t>output "public_ip" { value = aws_instance.webserver.public_ip }</w:t>
      </w:r>
    </w:p>
    <w:p>
      <w:pPr>
        <w:pStyle w:val="ListBullet"/>
      </w:pPr>
      <w:r>
        <w:t>terraform apply shows public IP after deploy</w:t>
      </w:r>
    </w:p>
    <w:p>
      <w:pPr>
        <w:pStyle w:val="ListBullet"/>
      </w:pPr>
      <w:r>
        <w:t>ssh -i web.pem ubuntu@&lt;public-ip&gt;</w:t>
      </w:r>
    </w:p>
    <w:p>
      <w:pPr>
        <w:pStyle w:val="ListBullet"/>
      </w:pPr>
      <w:r>
        <w:t>Changing key_name or SG → EC2 instance RECREATED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