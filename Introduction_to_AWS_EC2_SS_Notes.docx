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EC2 - Screenshot Notes</w:t>
      </w:r>
    </w:p>
    <w:p>
      <w:pPr>
        <w:pStyle w:val="Heading1"/>
      </w:pPr>
      <w:r>
        <w:t>Block 1</w:t>
      </w:r>
    </w:p>
    <w:p>
      <w:r>
        <w:t>In this lecture, we will learn about EC2 instances in AWS. Perhaps one of the most commonly used services from AWS, or any</w:t>
      </w:r>
    </w:p>
    <w:p>
      <w:r>
        <w:t>cloud provider for that matter, is virtual machines in the cloud. These virtual machines provide scalable compute that can be</w:t>
      </w:r>
    </w:p>
    <w:p>
      <w:r>
        <w:t>deployed in a matter of minutes. In AWS, they are called EC2 instances, where EC2 stands for Elastic Compute Cloud.</w:t>
      </w:r>
    </w:p>
    <w:p>
      <w:r>
        <w:t>And just like any compute, virtual or physical, an EC2 instance would run an operating system such as a distribution of Linux or Windows.</w:t>
      </w:r>
    </w:p>
    <w:p>
      <w:r>
        <w:t>We can then make use of these instances for deploying software such as a database, web servers, application servers, or pretty much anything that</w:t>
      </w:r>
    </w:p>
    <w:p>
      <w:r>
        <w:t>you would normally want to deploy in a physical or virtual machine which is on premises. AWS EC2 provides pre-configured templates known as Amazon Machine Images, or AMIs.</w:t>
      </w:r>
    </w:p>
    <w:p>
      <w:r>
        <w:t>These templates contain software configuration, such as the operating system and any additional software to be deployed on these EC2 instances.</w:t>
      </w:r>
    </w:p>
    <w:p>
      <w:r>
        <w:t>Examples are Ubuntu twenty point zero four, RHEL eight, Amazon Linux two, Windows twenty nineteen, etcetera. These AMIs have an ID which is specific to the region where</w:t>
      </w:r>
    </w:p>
    <w:p>
      <w:r>
        <w:t>we want to deploy the instance. EC two also provides a number of different configurations of CPU, memory, and networking capacity for the instances, which are known as instance types.</w:t>
      </w:r>
    </w:p>
    <w:p>
      <w:r>
        <w:t>There are a wide selection of instance types to choose from that are optimized to fit different use cases. One example of the instance types is the general-purpose instance type, and</w:t>
      </w:r>
    </w:p>
    <w:p>
      <w:pPr>
        <w:pStyle w:val="Heading1"/>
      </w:pPr>
      <w:r>
        <w:t>Block 2</w:t>
      </w:r>
    </w:p>
    <w:p>
      <w:r>
        <w:t>this can be used for several types of common workloads. Then there are compute-optimized instance types to work on workloads that require</w:t>
      </w:r>
    </w:p>
    <w:p>
      <w:r>
        <w:t>high-performance CPUs, such as batch processing workloads and data modelling. The memory-optimized instance types are designed to deliver fast performance for workloads</w:t>
      </w:r>
    </w:p>
    <w:p>
      <w:r>
        <w:t>that process large datasets in memory. These are just a few examples. For the complete list, please check out the reference documentation.</w:t>
      </w:r>
    </w:p>
    <w:p>
      <w:r>
        <w:t>The most commonly used instance type that suits most common workloads is the general purpose instance. These are further divided into different categories, such as T two, T</w:t>
      </w:r>
    </w:p>
    <w:p>
      <w:r>
        <w:t>three, and M five instances, for example. Each of these categories can be sized to the specifications that a user may need.</w:t>
      </w:r>
    </w:p>
    <w:p>
      <w:r>
        <w:t>For example, the T2 Nano provides one vCPU and half a gig of RAM. The T2 Micro provides one virtual CPU and one gig of RAM.</w:t>
      </w:r>
    </w:p>
    <w:p>
      <w:r>
        <w:t>If you want to go for a higher spec, you can choose from a number of different sizes such as the small, medium, large,</w:t>
      </w:r>
    </w:p>
    <w:p>
      <w:r>
        <w:t>all the way up to two x large. The sizes shown here are specific to the T2 general-purpose instance type,</w:t>
      </w:r>
    </w:p>
    <w:p>
      <w:r>
        <w:t>and they may not necessarily be the same for all other instances. For a comprehensive list, please refer to the reference documentation.</w:t>
      </w:r>
    </w:p>
    <w:p>
      <w:r>
        <w:t>Persistent storage for these instances is provided by another service called EBS, which stands for Elastic Block Store. As of this recording, there are five types of EBS volumes.</w:t>
      </w:r>
    </w:p>
    <w:p>
      <w:pPr>
        <w:pStyle w:val="Heading1"/>
      </w:pPr>
      <w:r>
        <w:t>Block 3</w:t>
      </w:r>
    </w:p>
    <w:p>
      <w:r>
        <w:t>There are five types of storage for EC2 instances, three high-performance solid-state disks, or SSDs, and two low-cost hard disk drives, or HDDs.</w:t>
      </w:r>
    </w:p>
    <w:p>
      <w:r>
        <w:t>The size and type of storage can be selected by the user before the instance is provisioned.</w:t>
      </w:r>
    </w:p>
    <w:p>
      <w:r>
        <w:t>Additional disks can also be attached to the instance after it has been provisioned.</w:t>
      </w:r>
    </w:p>
    <w:p>
      <w:r>
        <w:t>We can also pass in something called user data to instances when they are created.</w:t>
      </w:r>
    </w:p>
    <w:p>
      <w:r>
        <w:t>User data allows us to run automated configuration tasks or custom scripts when the instance starts up.</w:t>
      </w:r>
    </w:p>
    <w:p>
      <w:r>
        <w:t>For example, if we want to install the Nginx package on an Ubuntu server at launch, we can pass in a shell script</w:t>
      </w:r>
    </w:p>
    <w:p>
      <w:r>
        <w:t>as the user data like this. For Windows instances, we can also pass in a PowerShell or a batch script with the same effect.</w:t>
      </w:r>
    </w:p>
    <w:p>
      <w:r>
        <w:t>Once the instances are deployed, we need a way to access them. Linux EC2 instances are typically accessed using SSH keys.</w:t>
      </w:r>
    </w:p>
    <w:p>
      <w:r>
        <w:t>Windows EC2 instances are accessed using Remote Desktop, or RDP, along with a username and password.</w:t>
      </w:r>
    </w:p>
    <w:p>
      <w:r>
        <w:t>In the following demo, we will see how to deploy a Linux EC2 instance using the AWS Management Console.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