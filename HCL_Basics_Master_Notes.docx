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HCL Basics - Master Notes</w:t>
      </w:r>
    </w:p>
    <w:p>
      <w:pPr>
        <w:pStyle w:val="Heading1"/>
      </w:pPr>
      <w:r>
        <w:t>1. What &amp; Why</w:t>
      </w:r>
    </w:p>
    <w:p>
      <w:r>
        <w:t>What: HCL syntax, resource blocks, first local_file resource, init/plan/apply workflow.</w:t>
        <w:br/>
        <w:t>Why: Foundation for all Terraform — must understand blocks, arguments, and workflow before cloud resources.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directory and local.tf with resource block</w:t>
      </w:r>
    </w:p>
    <w:p>
      <w:pPr>
        <w:pStyle w:val="ListNumber"/>
      </w:pPr>
      <w:r>
        <w:t>resource "local_file" "pet" { filename, content }</w:t>
      </w:r>
    </w:p>
    <w:p>
      <w:pPr>
        <w:pStyle w:val="ListNumber"/>
      </w:pPr>
      <w:r>
        <w:t>terraform init — detects local provider, downloads plugin</w:t>
      </w:r>
    </w:p>
    <w:p>
      <w:pPr>
        <w:pStyle w:val="ListNumber"/>
      </w:pPr>
      <w:r>
        <w:t>terraform plan — shows + create with all args (required + optional defaults)</w:t>
      </w:r>
    </w:p>
    <w:p>
      <w:pPr>
        <w:pStyle w:val="ListNumber"/>
      </w:pPr>
      <w:r>
        <w:t>terraform apply — type yes, resource created</w:t>
      </w:r>
    </w:p>
    <w:p>
      <w:pPr>
        <w:pStyle w:val="ListNumber"/>
      </w:pPr>
      <w:r>
        <w:t>cat file to verify; terraform show to inspect state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HCL — HashiCorp Configuration Language</w:t>
      </w:r>
    </w:p>
    <w:p>
      <w:pPr>
        <w:pStyle w:val="ListBullet"/>
      </w:pPr>
      <w:r>
        <w:t>Blocks and arguments</w:t>
      </w:r>
    </w:p>
    <w:p>
      <w:pPr>
        <w:pStyle w:val="ListBullet"/>
      </w:pPr>
      <w:r>
        <w:t>Resource block — mandatory for provisioning</w:t>
      </w:r>
    </w:p>
    <w:p>
      <w:pPr>
        <w:pStyle w:val="ListBullet"/>
      </w:pPr>
      <w:r>
        <w:t>Resource type — provider_resource (e.g. local_file)</w:t>
      </w:r>
    </w:p>
    <w:p>
      <w:pPr>
        <w:pStyle w:val="ListBullet"/>
      </w:pPr>
      <w:r>
        <w:t>Provider name — before underscore (local)</w:t>
      </w:r>
    </w:p>
    <w:p>
      <w:pPr>
        <w:pStyle w:val="ListBullet"/>
      </w:pPr>
      <w:r>
        <w:t>Resource kind — after underscore (file)</w:t>
      </w:r>
    </w:p>
    <w:p>
      <w:pPr>
        <w:pStyle w:val="ListBullet"/>
      </w:pPr>
      <w:r>
        <w:t>Logical name — user-defined identifier (pet)</w:t>
      </w:r>
    </w:p>
    <w:p>
      <w:pPr>
        <w:pStyle w:val="ListBullet"/>
      </w:pPr>
      <w:r>
        <w:t>Required vs optional arguments</w:t>
      </w:r>
    </w:p>
    <w:p>
      <w:pPr>
        <w:pStyle w:val="ListBullet"/>
      </w:pPr>
      <w:r>
        <w:t>Plan symbols: + create, ~ update, - destroy</w:t>
      </w:r>
    </w:p>
    <w:p>
      <w:pPr>
        <w:pStyle w:val="ListBullet"/>
      </w:pPr>
      <w:r>
        <w:t>Terraform docs = single source of truth</w:t>
      </w:r>
    </w:p>
    <w:p>
      <w:pPr>
        <w:pStyle w:val="Heading1"/>
      </w:pPr>
      <w:r>
        <w:t>4. Commands</w:t>
      </w:r>
    </w:p>
    <w:p>
      <w:pPr>
        <w:pStyle w:val="ListBullet"/>
      </w:pPr>
      <w:r>
        <w:t>mkdir /root/terraform-local-file — create project dir</w:t>
      </w:r>
    </w:p>
    <w:p>
      <w:pPr>
        <w:pStyle w:val="ListBullet"/>
      </w:pPr>
      <w:r>
        <w:t>cd /root/terraform-local-file — enter project dir</w:t>
      </w:r>
    </w:p>
    <w:p>
      <w:pPr>
        <w:pStyle w:val="ListBullet"/>
      </w:pPr>
      <w:r>
        <w:t>terraform init — initialize, download local provider</w:t>
      </w:r>
    </w:p>
    <w:p>
      <w:pPr>
        <w:pStyle w:val="ListBullet"/>
      </w:pPr>
      <w:r>
        <w:t>terraform plan — preview execution plan</w:t>
      </w:r>
    </w:p>
    <w:p>
      <w:pPr>
        <w:pStyle w:val="ListBullet"/>
      </w:pPr>
      <w:r>
        <w:t>terraform apply — create resource (confirm yes)</w:t>
      </w:r>
    </w:p>
    <w:p>
      <w:pPr>
        <w:pStyle w:val="ListBullet"/>
      </w:pPr>
      <w:r>
        <w:t>cat /root/pets.txt — verify file content</w:t>
      </w:r>
    </w:p>
    <w:p>
      <w:pPr>
        <w:pStyle w:val="ListBullet"/>
      </w:pPr>
      <w:r>
        <w:t>terraform show — display state resource details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Provider not found → run terraform init first</w:t>
      </w:r>
    </w:p>
    <w:p>
      <w:pPr>
        <w:pStyle w:val="ListBullet"/>
      </w:pPr>
      <w:r>
        <w:t>Missing required argument → check provider docs for resource type</w:t>
      </w:r>
    </w:p>
    <w:p>
      <w:pPr>
        <w:pStyle w:val="ListBullet"/>
      </w:pPr>
      <w:r>
        <w:t>Wrong argument name → each resource type has fixed argument names</w:t>
      </w:r>
    </w:p>
    <w:p>
      <w:pPr>
        <w:pStyle w:val="ListBullet"/>
      </w:pPr>
      <w:r>
        <w:t>Plan shows unexpected defaults → optional args auto-populated</w:t>
      </w:r>
    </w:p>
    <w:p>
      <w:pPr>
        <w:pStyle w:val="ListBullet"/>
      </w:pPr>
      <w:r>
        <w:t>Apply fails → check filename path permissions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are blocks and arguments in HCL? A: Blocks in { }; arguments are key=value pairs inside</w:t>
      </w:r>
    </w:p>
    <w:p>
      <w:pPr>
        <w:pStyle w:val="ListBullet"/>
      </w:pPr>
      <w:r>
        <w:t>Q: Break down local_file.pet? A: local=provider, file=resource type, pet=logical name</w:t>
      </w:r>
    </w:p>
    <w:p>
      <w:pPr>
        <w:pStyle w:val="ListBullet"/>
      </w:pPr>
      <w:r>
        <w:t>Q: What does + mean in plan output? A: Resource will be created</w:t>
      </w:r>
    </w:p>
    <w:p>
      <w:pPr>
        <w:pStyle w:val="ListBullet"/>
      </w:pPr>
      <w:r>
        <w:t>Q: Does plan create resources? A: No — preview only; apply creates</w:t>
      </w:r>
    </w:p>
    <w:p>
      <w:pPr>
        <w:pStyle w:val="ListBullet"/>
      </w:pPr>
      <w:r>
        <w:t>Q: Where to find required arguments? A: Terraform provider documentation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Resource name (pet) ≠ filename (/root/pets.txt) — name is logical ID</w:t>
      </w:r>
    </w:p>
    <w:p>
      <w:pPr>
        <w:pStyle w:val="ListBullet"/>
      </w:pPr>
      <w:r>
        <w:t>local_file requires filename AND content per course; docs say only filename mandatory</w:t>
      </w:r>
    </w:p>
    <w:p>
      <w:pPr>
        <w:pStyle w:val="ListBullet"/>
      </w:pPr>
      <w:r>
        <w:t>plan shows optional args you did not write — normal behavior</w:t>
      </w:r>
    </w:p>
    <w:p>
      <w:pPr>
        <w:pStyle w:val="ListBullet"/>
      </w:pPr>
      <w:r>
        <w:t>init downloads provider based on resource type in .tf — not manual</w:t>
      </w:r>
    </w:p>
    <w:p>
      <w:pPr>
        <w:pStyle w:val="ListBullet"/>
      </w:pPr>
      <w:r>
        <w:t>resource block is mandatory — cannot provision without it</w:t>
      </w:r>
    </w:p>
    <w:p>
      <w:pPr>
        <w:pStyle w:val="Heading1"/>
      </w:pPr>
      <w:r>
        <w:t>8. Cheat Sheet</w:t>
      </w:r>
    </w:p>
    <w:p>
      <w:r>
        <w:t>resource "TYPE" "NAME" { key = value }</w:t>
        <w:br/>
        <w:t>local_file: filename + content</w:t>
        <w:br/>
        <w:t>init → plan (+) → apply (yes) → cat / terraform show</w:t>
        <w:br/>
        <w:t>Provider = before _ | Resource = after _</w:t>
        <w:br/>
        <w:t>Docs: terraform.io/docs/providers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HCL uses blocks { } and key=value arguments</w:t>
      </w:r>
    </w:p>
    <w:p>
      <w:pPr>
        <w:pStyle w:val="ListBullet"/>
      </w:pPr>
      <w:r>
        <w:t>resource block is mandatory to provision infrastructure</w:t>
      </w:r>
    </w:p>
    <w:p>
      <w:pPr>
        <w:pStyle w:val="ListBullet"/>
      </w:pPr>
      <w:r>
        <w:t>local_file = first hands-on resource (no cloud needed)</w:t>
      </w:r>
    </w:p>
    <w:p>
      <w:pPr>
        <w:pStyle w:val="ListBullet"/>
      </w:pPr>
      <w:r>
        <w:t>Workflow: write .tf → init → plan → apply</w:t>
      </w:r>
    </w:p>
    <w:p>
      <w:pPr>
        <w:pStyle w:val="ListBullet"/>
      </w:pPr>
      <w:r>
        <w:t>+ in plan = create; apply needs yes confirmation</w:t>
      </w:r>
    </w:p>
    <w:p>
      <w:pPr>
        <w:pStyle w:val="ListBullet"/>
      </w:pPr>
      <w:r>
        <w:t>Use Terraform docs for provider/resource argument reference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mkdir and cd into project directory</w:t>
      </w:r>
    </w:p>
    <w:p>
      <w:pPr>
        <w:pStyle w:val="ListBullet"/>
      </w:pPr>
      <w:r>
        <w:t>Create local.tf with local_file resource</w:t>
      </w:r>
    </w:p>
    <w:p>
      <w:pPr>
        <w:pStyle w:val="ListBullet"/>
      </w:pPr>
      <w:r>
        <w:t>Run terraform init — confirm local provider installed</w:t>
      </w:r>
    </w:p>
    <w:p>
      <w:pPr>
        <w:pStyle w:val="ListBullet"/>
      </w:pPr>
      <w:r>
        <w:t>Run terraform plan — see + local_file.pet</w:t>
      </w:r>
    </w:p>
    <w:p>
      <w:pPr>
        <w:pStyle w:val="ListBullet"/>
      </w:pPr>
      <w:r>
        <w:t>Run terraform apply — type yes</w:t>
      </w:r>
    </w:p>
    <w:p>
      <w:pPr>
        <w:pStyle w:val="ListBullet"/>
      </w:pPr>
      <w:r>
        <w:t>cat /root/pets.txt — verify "We love pets!"</w:t>
      </w:r>
    </w:p>
    <w:p>
      <w:pPr>
        <w:pStyle w:val="ListBullet"/>
      </w:pPr>
      <w:r>
        <w:t>Run terraform show — inspect state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is the structure of a resource block?</w:t>
      </w:r>
    </w:p>
    <w:p>
      <w:pPr>
        <w:pStyle w:val="ListNumber"/>
      </w:pPr>
      <w:r>
        <w:t>In local_file, what does local and file represent?</w:t>
      </w:r>
    </w:p>
    <w:p>
      <w:pPr>
        <w:pStyle w:val="ListNumber"/>
      </w:pPr>
      <w:r>
        <w:t>What are the four steps of Terraform workflow?</w:t>
      </w:r>
    </w:p>
    <w:p>
      <w:pPr>
        <w:pStyle w:val="ListNumber"/>
      </w:pPr>
      <w:r>
        <w:t>What does the + symbol mean in plan output?</w:t>
      </w:r>
    </w:p>
    <w:p>
      <w:pPr>
        <w:pStyle w:val="ListNumber"/>
      </w:pPr>
      <w:r>
        <w:t>How do you verify a local_file was created?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