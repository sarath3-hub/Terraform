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Multiple Providers</w:t>
      </w:r>
    </w:p>
    <w:p>
      <w:r>
        <w:t>Terraform supports multiple providers in a single configuration. This lesson adds the random provider alongside local to create a random_pet resource.</w:t>
      </w:r>
    </w:p>
    <w:p>
      <w:pPr>
        <w:pStyle w:val="Heading1"/>
      </w:pPr>
      <w:r>
        <w:t>Single vs Multiple Providers</w:t>
      </w:r>
    </w:p>
    <w:p>
      <w:r>
        <w:t>Previously: only local provider (local_file). Now: local + random providers in same main.tf.</w:t>
      </w:r>
    </w:p>
    <w:p>
      <w:pPr>
        <w:pStyle w:val="Heading1"/>
      </w:pPr>
      <w:r>
        <w:t>random_pet Resource</w:t>
      </w:r>
    </w:p>
    <w:p>
      <w:r>
        <w:t>resource "local_file" "pet" {</w:t>
        <w:br/>
        <w:t xml:space="preserve">  filename = "/root/pets.txt"</w:t>
        <w:br/>
        <w:t xml:space="preserve">  content  = "We love pets!"</w:t>
        <w:br/>
        <w:t>}</w:t>
        <w:br/>
        <w:br/>
        <w:t>resource "random_pet" "my-pet" {</w:t>
        <w:br/>
        <w:t xml:space="preserve">  prefix    = "Mrs"</w:t>
        <w:br/>
        <w:t xml:space="preserve">  separator = "."</w:t>
        <w:br/>
        <w:t xml:space="preserve">  length    = 1</w:t>
        <w:br/>
        <w:t>}</w:t>
      </w:r>
    </w:p>
    <w:p>
      <w:pPr>
        <w:pStyle w:val="Heading1"/>
      </w:pPr>
      <w:r>
        <w:t>Resource Type Breakdown</w:t>
      </w:r>
    </w:p>
    <w:p>
      <w:pPr>
        <w:pStyle w:val="ListBullet"/>
      </w:pPr>
      <w:r>
        <w:t>random_pet → provider = random, resource = pet</w:t>
      </w:r>
    </w:p>
    <w:p>
      <w:pPr>
        <w:pStyle w:val="ListBullet"/>
      </w:pPr>
      <w:r>
        <w:t>Logical name = my-pet (user-defined)</w:t>
      </w:r>
    </w:p>
    <w:p>
      <w:pPr>
        <w:pStyle w:val="ListBullet"/>
      </w:pPr>
      <w:r>
        <w:t>prefix — string added before pet name (e.g. "Mrs")</w:t>
      </w:r>
    </w:p>
    <w:p>
      <w:pPr>
        <w:pStyle w:val="ListBullet"/>
      </w:pPr>
      <w:r>
        <w:t>separator — character between prefix and name (e.g. ".")</w:t>
      </w:r>
    </w:p>
    <w:p>
      <w:pPr>
        <w:pStyle w:val="ListBullet"/>
      </w:pPr>
      <w:r>
        <w:t>length — number of words in generated name</w:t>
      </w:r>
    </w:p>
    <w:p>
      <w:pPr>
        <w:pStyle w:val="ListBullet"/>
      </w:pPr>
      <w:r>
        <w:t>Output: id attribute = generated pet name (e.g. Mrs.hen)</w:t>
      </w:r>
    </w:p>
    <w:p>
      <w:pPr>
        <w:pStyle w:val="Heading1"/>
      </w:pPr>
      <w:r>
        <w:t>random Provider Capabilities</w:t>
      </w:r>
    </w:p>
    <w:p>
      <w:pPr>
        <w:pStyle w:val="ListBullet"/>
      </w:pPr>
      <w:r>
        <w:t>random_pet — random pet names</w:t>
      </w:r>
    </w:p>
    <w:p>
      <w:pPr>
        <w:pStyle w:val="ListBullet"/>
      </w:pPr>
      <w:r>
        <w:t>random_id — random IDs</w:t>
      </w:r>
    </w:p>
    <w:p>
      <w:pPr>
        <w:pStyle w:val="ListBullet"/>
      </w:pPr>
      <w:r>
        <w:t>random_integer — random integers</w:t>
      </w:r>
    </w:p>
    <w:p>
      <w:pPr>
        <w:pStyle w:val="ListBullet"/>
      </w:pPr>
      <w:r>
        <w:t>random_password — random passwords</w:t>
      </w:r>
    </w:p>
    <w:p>
      <w:pPr>
        <w:pStyle w:val="Heading1"/>
      </w:pPr>
      <w:r>
        <w:t>Re-run terraform init (Mandatory)</w:t>
      </w:r>
    </w:p>
    <w:p>
      <w:r>
        <w:t>New provider add chesinappudu terraform init malli run cheyali. Init output:</w:t>
        <w:br/>
        <w:t>- Using previously-installed hashicorp/local</w:t>
        <w:br/>
        <w:t>- Installing hashicorp/random (new)</w:t>
        <w:br/>
        <w:t>Without init, random provider plugin unavailable — plan/apply fail.</w:t>
      </w:r>
    </w:p>
    <w:p>
      <w:pPr>
        <w:pStyle w:val="Heading1"/>
      </w:pPr>
      <w:r>
        <w:t>Plan &amp; Apply Behavior</w:t>
      </w:r>
    </w:p>
    <w:p>
      <w:pPr>
        <w:pStyle w:val="ListBullet"/>
      </w:pPr>
      <w:r>
        <w:t>terraform plan — local_file.pet unchanged (no update)</w:t>
      </w:r>
    </w:p>
    <w:p>
      <w:pPr>
        <w:pStyle w:val="ListBullet"/>
      </w:pPr>
      <w:r>
        <w:t>terraform plan — random_pet.my-pet + create (new resource)</w:t>
      </w:r>
    </w:p>
    <w:p>
      <w:pPr>
        <w:pStyle w:val="ListBullet"/>
      </w:pPr>
      <w:r>
        <w:t>Plan: 1 to add, 0 to change, 0 to destroy</w:t>
      </w:r>
    </w:p>
    <w:p>
      <w:pPr>
        <w:pStyle w:val="ListBullet"/>
      </w:pPr>
      <w:r>
        <w:t>terraform apply — only new resource created</w:t>
      </w:r>
    </w:p>
    <w:p>
      <w:pPr>
        <w:pStyle w:val="ListBullet"/>
      </w:pPr>
      <w:r>
        <w:t>Apply output: random_pet.my-pet: Creation complete [id=Mrs.hen]</w:t>
      </w:r>
    </w:p>
    <w:p>
      <w:pPr>
        <w:pStyle w:val="ListBullet"/>
      </w:pPr>
      <w:r>
        <w:t>id attribute contains the generated pet 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