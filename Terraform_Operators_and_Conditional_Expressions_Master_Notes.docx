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Operators and Conditional Expressions - Master Notes</w:t>
      </w:r>
    </w:p>
    <w:p>
      <w:pPr>
        <w:pStyle w:val="Heading1"/>
      </w:pPr>
      <w:r>
        <w:t>1. What &amp; Why</w:t>
      </w:r>
    </w:p>
    <w:p>
      <w:r>
        <w:t>What: Terraform operators (arithmetic, equality, comparison, logical) and conditional expressions for if-else logic in config.</w:t>
        <w:br/>
        <w:t>Why: Assign argument values based on conditions — e.g. enforce minimum password length without separate scripting.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Test operators in terraform console (like functions)</w:t>
      </w:r>
    </w:p>
    <w:p>
      <w:pPr>
        <w:pStyle w:val="ListNumber"/>
      </w:pPr>
      <w:r>
        <w:t>Arithmetic: + - * / on numbers</w:t>
      </w:r>
    </w:p>
    <w:p>
      <w:pPr>
        <w:pStyle w:val="ListNumber"/>
      </w:pPr>
      <w:r>
        <w:t>Equality: == and != — any data type, returns boolean</w:t>
      </w:r>
    </w:p>
    <w:p>
      <w:pPr>
        <w:pStyle w:val="ListNumber"/>
      </w:pPr>
      <w:r>
        <w:t>Comparison: &gt; &lt; &gt;= &lt;= — numbers only, returns boolean</w:t>
      </w:r>
    </w:p>
    <w:p>
      <w:pPr>
        <w:pStyle w:val="ListNumber"/>
      </w:pPr>
      <w:r>
        <w:t>Logical AND (&amp;&amp;): true only if both true</w:t>
      </w:r>
    </w:p>
    <w:p>
      <w:pPr>
        <w:pStyle w:val="ListNumber"/>
      </w:pPr>
      <w:r>
        <w:t>Logical OR (||): true if either true</w:t>
      </w:r>
    </w:p>
    <w:p>
      <w:pPr>
        <w:pStyle w:val="ListNumber"/>
      </w:pPr>
      <w:r>
        <w:t>Logical NOT (!): inverts boolean result</w:t>
      </w:r>
    </w:p>
    <w:p>
      <w:pPr>
        <w:pStyle w:val="ListNumber"/>
      </w:pPr>
      <w:r>
        <w:t>Conditional: condition ? true_val : false_val</w:t>
      </w:r>
    </w:p>
    <w:p>
      <w:pPr>
        <w:pStyle w:val="ListNumber"/>
      </w:pPr>
      <w:r>
        <w:t>random_password with min length 8 via conditional</w:t>
      </w:r>
    </w:p>
    <w:p>
      <w:pPr>
        <w:pStyle w:val="ListNumber"/>
      </w:pPr>
      <w:r>
        <w:t>length=5 → uses 8; length=12 → uses 12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terraform console — test operators interactively</w:t>
      </w:r>
    </w:p>
    <w:p>
      <w:pPr>
        <w:pStyle w:val="ListBullet"/>
      </w:pPr>
      <w:r>
        <w:t>Arithmetic operators — + - * /</w:t>
      </w:r>
    </w:p>
    <w:p>
      <w:pPr>
        <w:pStyle w:val="ListBullet"/>
      </w:pPr>
      <w:r>
        <w:t>Equality == — exact match, type-sensitive</w:t>
      </w:r>
    </w:p>
    <w:p>
      <w:pPr>
        <w:pStyle w:val="ListBullet"/>
      </w:pPr>
      <w:r>
        <w:t>Equality != — not equal</w:t>
      </w:r>
    </w:p>
    <w:p>
      <w:pPr>
        <w:pStyle w:val="ListBullet"/>
      </w:pPr>
      <w:r>
        <w:t>8 == "8" → false — number vs string exam trap</w:t>
      </w:r>
    </w:p>
    <w:p>
      <w:pPr>
        <w:pStyle w:val="ListBullet"/>
      </w:pPr>
      <w:r>
        <w:t>Comparison operators — numbers only</w:t>
      </w:r>
    </w:p>
    <w:p>
      <w:pPr>
        <w:pStyle w:val="ListBullet"/>
      </w:pPr>
      <w:r>
        <w:t>Logical &amp;&amp; — AND, both must be true</w:t>
      </w:r>
    </w:p>
    <w:p>
      <w:pPr>
        <w:pStyle w:val="ListBullet"/>
      </w:pPr>
      <w:r>
        <w:t>Logical || — OR, either can be true</w:t>
      </w:r>
    </w:p>
    <w:p>
      <w:pPr>
        <w:pStyle w:val="ListBullet"/>
      </w:pPr>
      <w:r>
        <w:t>Logical ! — NOT, inverts result</w:t>
      </w:r>
    </w:p>
    <w:p>
      <w:pPr>
        <w:pStyle w:val="ListBullet"/>
      </w:pPr>
      <w:r>
        <w:t>! (25 &gt; 30) → true because 25&gt;30 is false</w:t>
      </w:r>
    </w:p>
    <w:p>
      <w:pPr>
        <w:pStyle w:val="ListBullet"/>
      </w:pPr>
      <w:r>
        <w:t>Conditional expression — ternary operator</w:t>
      </w:r>
    </w:p>
    <w:p>
      <w:pPr>
        <w:pStyle w:val="ListBullet"/>
      </w:pPr>
      <w:r>
        <w:t>condition ? if_true : if_false syntax</w:t>
      </w:r>
    </w:p>
    <w:p>
      <w:pPr>
        <w:pStyle w:val="ListBullet"/>
      </w:pPr>
      <w:r>
        <w:t>random_password — Random provider resource</w:t>
      </w:r>
    </w:p>
    <w:p>
      <w:pPr>
        <w:pStyle w:val="Heading1"/>
      </w:pPr>
      <w:r>
        <w:t>4. Commands / Syntax</w:t>
      </w:r>
    </w:p>
    <w:p>
      <w:pPr>
        <w:pStyle w:val="ListBullet"/>
      </w:pPr>
      <w:r>
        <w:t>terraform console  (test operators)</w:t>
      </w:r>
    </w:p>
    <w:p>
      <w:pPr>
        <w:pStyle w:val="ListBullet"/>
      </w:pPr>
      <w:r>
        <w:t>8 &gt; 7 &amp;&amp; 8 &lt; 10  → true</w:t>
      </w:r>
    </w:p>
    <w:p>
      <w:pPr>
        <w:pStyle w:val="ListBullet"/>
      </w:pPr>
      <w:r>
        <w:t>8 &gt; 9 || 8 &lt; 10  → true</w:t>
      </w:r>
    </w:p>
    <w:p>
      <w:pPr>
        <w:pStyle w:val="ListBullet"/>
      </w:pPr>
      <w:r>
        <w:t>!var.special  (NOT operator)</w:t>
      </w:r>
    </w:p>
    <w:p>
      <w:pPr>
        <w:pStyle w:val="ListBullet"/>
      </w:pPr>
      <w:r>
        <w:t>var.length &lt; 8 ? 8 : var.length  (conditional)</w:t>
      </w:r>
    </w:p>
    <w:p>
      <w:pPr>
        <w:pStyle w:val="ListBullet"/>
      </w:pPr>
      <w:r>
        <w:t>terraform apply -var="length=5"  (test min enforcement)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8 == "8" returns false → type mismatch number vs string</w:t>
      </w:r>
    </w:p>
    <w:p>
      <w:pPr>
        <w:pStyle w:val="ListBullet"/>
      </w:pPr>
      <w:r>
        <w:t>Comparison on strings fails → use numbers only for &gt; &lt;</w:t>
      </w:r>
    </w:p>
    <w:p>
      <w:pPr>
        <w:pStyle w:val="ListBullet"/>
      </w:pPr>
      <w:r>
        <w:t>Conditional wrong value → check ? and : order</w:t>
      </w:r>
    </w:p>
    <w:p>
      <w:pPr>
        <w:pStyle w:val="ListBullet"/>
      </w:pPr>
      <w:r>
        <w:t>Password too short → conditional enforces minimum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8 == "8" result? A: false — different types</w:t>
      </w:r>
    </w:p>
    <w:p>
      <w:pPr>
        <w:pStyle w:val="ListBullet"/>
      </w:pPr>
      <w:r>
        <w:t>Q: &amp;&amp; behavior? A: true only if both operands true</w:t>
      </w:r>
    </w:p>
    <w:p>
      <w:pPr>
        <w:pStyle w:val="ListBullet"/>
      </w:pPr>
      <w:r>
        <w:t>Q: || behavior? A: true if either operand true</w:t>
      </w:r>
    </w:p>
    <w:p>
      <w:pPr>
        <w:pStyle w:val="ListBullet"/>
      </w:pPr>
      <w:r>
        <w:t>Q: ! (25 &gt; 30) result? A: true — NOT inverts false to true</w:t>
      </w:r>
    </w:p>
    <w:p>
      <w:pPr>
        <w:pStyle w:val="ListBullet"/>
      </w:pPr>
      <w:r>
        <w:t>Q: Conditional expression syntax? A: condition ? true_val : false_val</w:t>
      </w:r>
    </w:p>
    <w:p>
      <w:pPr>
        <w:pStyle w:val="ListBullet"/>
      </w:pPr>
      <w:r>
        <w:t>Q: Enforce min length 8? A: var.length &lt; 8 ? 8 : var.length</w:t>
      </w:r>
    </w:p>
    <w:p>
      <w:pPr>
        <w:pStyle w:val="ListBullet"/>
      </w:pPr>
      <w:r>
        <w:t>Q: Comparison operators work on? A: Numbers only</w:t>
      </w:r>
    </w:p>
    <w:p>
      <w:pPr>
        <w:pStyle w:val="ListBullet"/>
      </w:pPr>
      <w:r>
        <w:t>Q: Test operators how? A: terraform console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8 == "8" is FALSE — type matters in equality</w:t>
      </w:r>
    </w:p>
    <w:p>
      <w:pPr>
        <w:pStyle w:val="ListBullet"/>
      </w:pPr>
      <w:r>
        <w:t>Comparison &gt; &lt; &gt;= &lt;= requires NUMBER types</w:t>
      </w:r>
    </w:p>
    <w:p>
      <w:pPr>
        <w:pStyle w:val="ListBullet"/>
      </w:pPr>
      <w:r>
        <w:t>&amp;&amp; both must be true; || either can be true</w:t>
      </w:r>
    </w:p>
    <w:p>
      <w:pPr>
        <w:pStyle w:val="ListBullet"/>
      </w:pPr>
      <w:r>
        <w:t>! inverts — !(false) = true</w:t>
      </w:r>
    </w:p>
    <w:p>
      <w:pPr>
        <w:pStyle w:val="ListBullet"/>
      </w:pPr>
      <w:r>
        <w:t>Conditional: ? = true branch, : = false branch</w:t>
      </w:r>
    </w:p>
    <w:p>
      <w:pPr>
        <w:pStyle w:val="ListBullet"/>
      </w:pPr>
      <w:r>
        <w:t>Order matters: condition ? true : false</w:t>
      </w:r>
    </w:p>
    <w:p>
      <w:pPr>
        <w:pStyle w:val="ListBullet"/>
      </w:pPr>
      <w:r>
        <w:t>Bash if-else ≡ Terraform conditional expression</w:t>
      </w:r>
    </w:p>
    <w:p>
      <w:pPr>
        <w:pStyle w:val="ListBullet"/>
      </w:pPr>
      <w:r>
        <w:t>No default on length var — pass at apply time</w:t>
      </w:r>
    </w:p>
    <w:p>
      <w:pPr>
        <w:pStyle w:val="Heading1"/>
      </w:pPr>
      <w:r>
        <w:t>8. Cheat Sheet</w:t>
      </w:r>
    </w:p>
    <w:p>
      <w:r>
        <w:t>Equality: == !=  (any type, type-sensitive)</w:t>
        <w:br/>
        <w:t>Compare: &gt; &lt; &gt;= &lt;=  (numbers only)</w:t>
        <w:br/>
        <w:t>Logical: &amp;&amp; || !</w:t>
        <w:br/>
        <w:t>Conditional: condition ? true_val : false_val</w:t>
        <w:br/>
        <w:t>Min length: var.length &lt; 8 ? 8 : var.length</w:t>
        <w:br/>
        <w:t>Test: terraform console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Four operator categories: arithmetic, equality, comparison, logical</w:t>
      </w:r>
    </w:p>
    <w:p>
      <w:pPr>
        <w:pStyle w:val="ListBullet"/>
      </w:pPr>
      <w:r>
        <w:t>Equality is type-sensitive — 8 != "8"</w:t>
      </w:r>
    </w:p>
    <w:p>
      <w:pPr>
        <w:pStyle w:val="ListBullet"/>
      </w:pPr>
      <w:r>
        <w:t>Comparison operators work on numbers only</w:t>
      </w:r>
    </w:p>
    <w:p>
      <w:pPr>
        <w:pStyle w:val="ListBullet"/>
      </w:pPr>
      <w:r>
        <w:t>&amp;&amp; OR || ! for boolean logic</w:t>
      </w:r>
    </w:p>
    <w:p>
      <w:pPr>
        <w:pStyle w:val="ListBullet"/>
      </w:pPr>
      <w:r>
        <w:t>Conditional expression = Terraform if-else</w:t>
      </w:r>
    </w:p>
    <w:p>
      <w:pPr>
        <w:pStyle w:val="ListBullet"/>
      </w:pPr>
      <w:r>
        <w:t>Syntax: condition ? true_value : false_value</w:t>
      </w:r>
    </w:p>
    <w:p>
      <w:pPr>
        <w:pStyle w:val="ListBullet"/>
      </w:pPr>
      <w:r>
        <w:t>Use conditional to enforce minimum argument values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Test arithmetic in terraform console</w:t>
      </w:r>
    </w:p>
    <w:p>
      <w:pPr>
        <w:pStyle w:val="ListBullet"/>
      </w:pPr>
      <w:r>
        <w:t>Test == and != with number vs string</w:t>
      </w:r>
    </w:p>
    <w:p>
      <w:pPr>
        <w:pStyle w:val="ListBullet"/>
      </w:pPr>
      <w:r>
        <w:t>Test &amp;&amp; || ! logical operators</w:t>
      </w:r>
    </w:p>
    <w:p>
      <w:pPr>
        <w:pStyle w:val="ListBullet"/>
      </w:pPr>
      <w:r>
        <w:t>Create random_password with length variable</w:t>
      </w:r>
    </w:p>
    <w:p>
      <w:pPr>
        <w:pStyle w:val="ListBullet"/>
      </w:pPr>
      <w:r>
        <w:t>Add conditional for minimum length 8</w:t>
      </w:r>
    </w:p>
    <w:p>
      <w:pPr>
        <w:pStyle w:val="ListBullet"/>
      </w:pPr>
      <w:r>
        <w:t>Apply with length=5 — verify uses 8</w:t>
      </w:r>
    </w:p>
    <w:p>
      <w:pPr>
        <w:pStyle w:val="ListBullet"/>
      </w:pPr>
      <w:r>
        <w:t>Apply with length=12 — verify uses 12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does 8 == "8" return and why?</w:t>
      </w:r>
    </w:p>
    <w:p>
      <w:pPr>
        <w:pStyle w:val="ListNumber"/>
      </w:pPr>
      <w:r>
        <w:t>&amp;&amp; vs || difference?</w:t>
      </w:r>
    </w:p>
    <w:p>
      <w:pPr>
        <w:pStyle w:val="ListNumber"/>
      </w:pPr>
      <w:r>
        <w:t>What does ! (25 &gt; 30) return?</w:t>
      </w:r>
    </w:p>
    <w:p>
      <w:pPr>
        <w:pStyle w:val="ListNumber"/>
      </w:pPr>
      <w:r>
        <w:t>Conditional expression syntax?</w:t>
      </w:r>
    </w:p>
    <w:p>
      <w:pPr>
        <w:pStyle w:val="ListNumber"/>
      </w:pPr>
      <w:r>
        <w:t>How enforce minimum password length 8?</w:t>
      </w:r>
    </w:p>
    <w:p>
      <w:pPr>
        <w:pStyle w:val="ListNumber"/>
      </w:pPr>
      <w:r>
        <w:t>Which operators work on numbers only?</w:t>
      </w:r>
    </w:p>
    <w:p>
      <w:pPr>
        <w:pStyle w:val="ListNumber"/>
      </w:pPr>
      <w:r>
        <w:t>How test operators before using in config?</w:t>
      </w:r>
    </w:p>
    <w:p>
      <w:pPr>
        <w:pStyle w:val="ListNumber"/>
      </w:pPr>
      <w:r>
        <w:t>length=5 with conditional min 8 — actual length used?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