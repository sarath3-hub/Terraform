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Workspaces - Master Notes</w:t>
      </w:r>
    </w:p>
    <w:p>
      <w:pPr>
        <w:pStyle w:val="Heading1"/>
      </w:pPr>
      <w:r>
        <w:t>1. What &amp; Why</w:t>
      </w:r>
    </w:p>
    <w:p>
      <w:r>
        <w:t>What: Terraform workspaces allow reusing the same configuration directory for multiple isolated environments with separate state.</w:t>
        <w:br/>
        <w:t>Why: Avoid copying config files for project A and project B — eliminate repeatable steps, reuse code efficiently.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Default: 1 config directory = 1 state file</w:t>
      </w:r>
    </w:p>
    <w:p>
      <w:pPr>
        <w:pStyle w:val="ListNumber"/>
      </w:pPr>
      <w:r>
        <w:t>Problem: project B needs same config, different AMI/tags</w:t>
      </w:r>
    </w:p>
    <w:p>
      <w:pPr>
        <w:pStyle w:val="ListNumber"/>
      </w:pPr>
      <w:r>
        <w:t>Old way: copy directory, change values manually</w:t>
      </w:r>
    </w:p>
    <w:p>
      <w:pPr>
        <w:pStyle w:val="ListNumber"/>
      </w:pPr>
      <w:r>
        <w:t>Workspaces: same directory, multiple environments</w:t>
      </w:r>
    </w:p>
    <w:p>
      <w:pPr>
        <w:pStyle w:val="ListNumber"/>
      </w:pPr>
      <w:r>
        <w:t>terraform workspace new projectA — create + switch</w:t>
      </w:r>
    </w:p>
    <w:p>
      <w:pPr>
        <w:pStyle w:val="ListNumber"/>
      </w:pPr>
      <w:r>
        <w:t>terraform workspace list — * shows active workspace</w:t>
      </w:r>
    </w:p>
    <w:p>
      <w:pPr>
        <w:pStyle w:val="ListNumber"/>
      </w:pPr>
      <w:r>
        <w:t>variables.tf: ami map with projectA/projectB keys</w:t>
      </w:r>
    </w:p>
    <w:p>
      <w:pPr>
        <w:pStyle w:val="ListNumber"/>
      </w:pPr>
      <w:r>
        <w:t>main.tf: lookup(var.ami, terraform.workspace) for AMI</w:t>
      </w:r>
    </w:p>
    <w:p>
      <w:pPr>
        <w:pStyle w:val="ListNumber"/>
      </w:pPr>
      <w:r>
        <w:t>tags Name = terraform.workspace</w:t>
      </w:r>
    </w:p>
    <w:p>
      <w:pPr>
        <w:pStyle w:val="ListNumber"/>
      </w:pPr>
      <w:r>
        <w:t>terraform workspace new projectB — second environment</w:t>
      </w:r>
    </w:p>
    <w:p>
      <w:pPr>
        <w:pStyle w:val="ListNumber"/>
      </w:pPr>
      <w:r>
        <w:t>terraform workspace select projectA — switch between</w:t>
      </w:r>
    </w:p>
    <w:p>
      <w:pPr>
        <w:pStyle w:val="ListNumber"/>
      </w:pPr>
      <w:r>
        <w:t>terraform apply per workspace — separate state files</w:t>
      </w:r>
    </w:p>
    <w:p>
      <w:pPr>
        <w:pStyle w:val="ListNumber"/>
      </w:pPr>
      <w:r>
        <w:t>State stored in terraform.tfstate.d/&lt;workspace&gt;/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Workspace — isolated environment in same config directory</w:t>
      </w:r>
    </w:p>
    <w:p>
      <w:pPr>
        <w:pStyle w:val="ListBullet"/>
      </w:pPr>
      <w:r>
        <w:t>default workspace — always exists, created automatically</w:t>
      </w:r>
    </w:p>
    <w:p>
      <w:pPr>
        <w:pStyle w:val="ListBullet"/>
      </w:pPr>
      <w:r>
        <w:t>terraform.workspace — built-in attr for current workspace name</w:t>
      </w:r>
    </w:p>
    <w:p>
      <w:pPr>
        <w:pStyle w:val="ListBullet"/>
      </w:pPr>
      <w:r>
        <w:t>One config directory — multiple state files via workspaces</w:t>
      </w:r>
    </w:p>
    <w:p>
      <w:pPr>
        <w:pStyle w:val="ListBullet"/>
      </w:pPr>
      <w:r>
        <w:t>terraform.tfstate.d — workspace state storage directory</w:t>
      </w:r>
    </w:p>
    <w:p>
      <w:pPr>
        <w:pStyle w:val="ListBullet"/>
      </w:pPr>
      <w:r>
        <w:t>Active workspace — marked with * in list output</w:t>
      </w:r>
    </w:p>
    <w:p>
      <w:pPr>
        <w:pStyle w:val="ListBullet"/>
      </w:pPr>
      <w:r>
        <w:t>new — creates and switches immediately</w:t>
      </w:r>
    </w:p>
    <w:p>
      <w:pPr>
        <w:pStyle w:val="ListBullet"/>
      </w:pPr>
      <w:r>
        <w:t>select — switch to existing workspace</w:t>
      </w:r>
    </w:p>
    <w:p>
      <w:pPr>
        <w:pStyle w:val="ListBullet"/>
      </w:pPr>
      <w:r>
        <w:t>lookup + terraform.workspace — dynamic AMI per workspace</w:t>
      </w:r>
    </w:p>
    <w:p>
      <w:pPr>
        <w:pStyle w:val="ListBullet"/>
      </w:pPr>
      <w:r>
        <w:t>ca-central-1 — demo region for project A and B</w:t>
      </w:r>
    </w:p>
    <w:p>
      <w:pPr>
        <w:pStyle w:val="Heading1"/>
      </w:pPr>
      <w:r>
        <w:t>4. Commands / CLI Syntax</w:t>
      </w:r>
    </w:p>
    <w:p>
      <w:pPr>
        <w:pStyle w:val="ListBullet"/>
      </w:pPr>
      <w:r>
        <w:t>terraform workspace new projectA</w:t>
      </w:r>
    </w:p>
    <w:p>
      <w:pPr>
        <w:pStyle w:val="ListBullet"/>
      </w:pPr>
      <w:r>
        <w:t>terraform workspace list</w:t>
      </w:r>
    </w:p>
    <w:p>
      <w:pPr>
        <w:pStyle w:val="ListBullet"/>
      </w:pPr>
      <w:r>
        <w:t>terraform workspace select projectA</w:t>
      </w:r>
    </w:p>
    <w:p>
      <w:pPr>
        <w:pStyle w:val="ListBullet"/>
      </w:pPr>
      <w:r>
        <w:t>terraform workspace show</w:t>
      </w:r>
    </w:p>
    <w:p>
      <w:pPr>
        <w:pStyle w:val="ListBullet"/>
      </w:pPr>
      <w:r>
        <w:t>terraform.workspace  (in config / console)</w:t>
      </w:r>
    </w:p>
    <w:p>
      <w:pPr>
        <w:pStyle w:val="ListBullet"/>
      </w:pPr>
      <w:r>
        <w:t>lookup(var.ami, terraform.workspace)</w:t>
      </w:r>
    </w:p>
    <w:p>
      <w:pPr>
        <w:pStyle w:val="ListBullet"/>
      </w:pPr>
      <w:r>
        <w:t>terraform plan  (shows workspace-specific values)</w:t>
      </w:r>
    </w:p>
    <w:p>
      <w:pPr>
        <w:pStyle w:val="ListBullet"/>
      </w:pPr>
      <w:r>
        <w:t>terraform apply  (creates state in terraform.tfstate.d/)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Wrong AMI applied → check active workspace with workspace list</w:t>
      </w:r>
    </w:p>
    <w:p>
      <w:pPr>
        <w:pStyle w:val="ListBullet"/>
      </w:pPr>
      <w:r>
        <w:t>Resources in wrong workspace → terraform workspace select</w:t>
      </w:r>
    </w:p>
    <w:p>
      <w:pPr>
        <w:pStyle w:val="ListBullet"/>
      </w:pPr>
      <w:r>
        <w:t>Cannot find state → look in terraform.tfstate.d/&lt;workspace&gt;/</w:t>
      </w:r>
    </w:p>
    <w:p>
      <w:pPr>
        <w:pStyle w:val="ListBullet"/>
      </w:pPr>
      <w:r>
        <w:t>lookup error → workspace name must match map key exactly</w:t>
      </w:r>
    </w:p>
    <w:p>
      <w:pPr>
        <w:pStyle w:val="ListBullet"/>
      </w:pPr>
      <w:r>
        <w:t>default workspace still has old resources — migrate or destroy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a Terraform workspace? A: Isolated env in same config dir with own state</w:t>
      </w:r>
    </w:p>
    <w:p>
      <w:pPr>
        <w:pStyle w:val="ListBullet"/>
      </w:pPr>
      <w:r>
        <w:t>Q: Create workspace command? A: terraform workspace new &lt;name&gt;</w:t>
      </w:r>
    </w:p>
    <w:p>
      <w:pPr>
        <w:pStyle w:val="ListBullet"/>
      </w:pPr>
      <w:r>
        <w:t>Q: Switch workspace? A: terraform workspace select &lt;name&gt;</w:t>
      </w:r>
    </w:p>
    <w:p>
      <w:pPr>
        <w:pStyle w:val="ListBullet"/>
      </w:pPr>
      <w:r>
        <w:t>Q: Active workspace indicator? A: * in terraform workspace list</w:t>
      </w:r>
    </w:p>
    <w:p>
      <w:pPr>
        <w:pStyle w:val="ListBullet"/>
      </w:pPr>
      <w:r>
        <w:t>Q: Get current workspace in config? A: terraform.workspace</w:t>
      </w:r>
    </w:p>
    <w:p>
      <w:pPr>
        <w:pStyle w:val="ListBullet"/>
      </w:pPr>
      <w:r>
        <w:t>Q: Where is workspace state stored? A: terraform.tfstate.d/&lt;workspace&gt;/</w:t>
      </w:r>
    </w:p>
    <w:p>
      <w:pPr>
        <w:pStyle w:val="ListBullet"/>
      </w:pPr>
      <w:r>
        <w:t>Q: Workspaces vs modules? A: Workspaces = same code diff state; modules = reusable code</w:t>
      </w:r>
    </w:p>
    <w:p>
      <w:pPr>
        <w:pStyle w:val="ListBullet"/>
      </w:pPr>
      <w:r>
        <w:t>Q: Default workspace name? A: default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Workspaces ≠ environments in cloud — Terraform concept only</w:t>
      </w:r>
    </w:p>
    <w:p>
      <w:pPr>
        <w:pStyle w:val="ListBullet"/>
      </w:pPr>
      <w:r>
        <w:t>terraform.workspace is built-in — not a variable you define</w:t>
      </w:r>
    </w:p>
    <w:p>
      <w:pPr>
        <w:pStyle w:val="ListBullet"/>
      </w:pPr>
      <w:r>
        <w:t>new creates AND switches — not just creates</w:t>
      </w:r>
    </w:p>
    <w:p>
      <w:pPr>
        <w:pStyle w:val="ListBullet"/>
      </w:pPr>
      <w:r>
        <w:t>State NOT in terraform.tfstate when using workspaces</w:t>
      </w:r>
    </w:p>
    <w:p>
      <w:pPr>
        <w:pStyle w:val="ListBullet"/>
      </w:pPr>
      <w:r>
        <w:t>terraform.tfstate.d has per-workspace subdirectories</w:t>
      </w:r>
    </w:p>
    <w:p>
      <w:pPr>
        <w:pStyle w:val="ListBullet"/>
      </w:pPr>
      <w:r>
        <w:t>Workspace names must match ami map keys for lookup</w:t>
      </w:r>
    </w:p>
    <w:p>
      <w:pPr>
        <w:pStyle w:val="ListBullet"/>
      </w:pPr>
      <w:r>
        <w:t>default workspace always exists — cannot delete easily</w:t>
      </w:r>
    </w:p>
    <w:p>
      <w:pPr>
        <w:pStyle w:val="ListBullet"/>
      </w:pPr>
      <w:r>
        <w:t>Workspaces vs separate directories — workspaces avoid duplication</w:t>
      </w:r>
    </w:p>
    <w:p>
      <w:pPr>
        <w:pStyle w:val="Heading1"/>
      </w:pPr>
      <w:r>
        <w:t>8. Cheat Sheet</w:t>
      </w:r>
    </w:p>
    <w:p>
      <w:r>
        <w:t>terraform workspace new &lt;name&gt;  (create + switch)</w:t>
        <w:br/>
        <w:t>terraform workspace list  (* = active)</w:t>
        <w:br/>
        <w:t>terraform workspace select &lt;name&gt;</w:t>
        <w:br/>
        <w:t>terraform.workspace  (current name in config)</w:t>
        <w:br/>
        <w:t>lookup(var.ami, terraform.workspace)</w:t>
        <w:br/>
        <w:t>State: terraform.tfstate.d/&lt;workspace&gt;/terraform.tfstate</w:t>
        <w:br/>
        <w:t>default workspace always exists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Workspaces reuse config for multiple environments</w:t>
      </w:r>
    </w:p>
    <w:p>
      <w:pPr>
        <w:pStyle w:val="ListBullet"/>
      </w:pPr>
      <w:r>
        <w:t>Avoid copying directories for project A/B</w:t>
      </w:r>
    </w:p>
    <w:p>
      <w:pPr>
        <w:pStyle w:val="ListBullet"/>
      </w:pPr>
      <w:r>
        <w:t>terraform workspace new/select/list commands</w:t>
      </w:r>
    </w:p>
    <w:p>
      <w:pPr>
        <w:pStyle w:val="ListBullet"/>
      </w:pPr>
      <w:r>
        <w:t>terraform.workspace references current workspace in HCL</w:t>
      </w:r>
    </w:p>
    <w:p>
      <w:pPr>
        <w:pStyle w:val="ListBullet"/>
      </w:pPr>
      <w:r>
        <w:t>lookup(map, terraform.workspace) for dynamic values</w:t>
      </w:r>
    </w:p>
    <w:p>
      <w:pPr>
        <w:pStyle w:val="ListBullet"/>
      </w:pPr>
      <w:r>
        <w:t>Each workspace has isolated state in terraform.tfstate.d/</w:t>
      </w:r>
    </w:p>
    <w:p>
      <w:pPr>
        <w:pStyle w:val="ListBullet"/>
      </w:pPr>
      <w:r>
        <w:t>Active workspace shown with * in list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projectA workspace with terraform workspace new</w:t>
      </w:r>
    </w:p>
    <w:p>
      <w:pPr>
        <w:pStyle w:val="ListBullet"/>
      </w:pPr>
      <w:r>
        <w:t>Configure ami map variable with projectA/projectB keys</w:t>
      </w:r>
    </w:p>
    <w:p>
      <w:pPr>
        <w:pStyle w:val="ListBullet"/>
      </w:pPr>
      <w:r>
        <w:t>Use terraform.workspace for Name tag</w:t>
      </w:r>
    </w:p>
    <w:p>
      <w:pPr>
        <w:pStyle w:val="ListBullet"/>
      </w:pPr>
      <w:r>
        <w:t>Use lookup(var.ami, terraform.workspace) for AMI</w:t>
      </w:r>
    </w:p>
    <w:p>
      <w:pPr>
        <w:pStyle w:val="ListBullet"/>
      </w:pPr>
      <w:r>
        <w:t>terraform plan in projectA — verify AMI ending 279</w:t>
      </w:r>
    </w:p>
    <w:p>
      <w:pPr>
        <w:pStyle w:val="ListBullet"/>
      </w:pPr>
      <w:r>
        <w:t>Create projectB workspace — verify AMI ending f4d</w:t>
      </w:r>
    </w:p>
    <w:p>
      <w:pPr>
        <w:pStyle w:val="ListBullet"/>
      </w:pPr>
      <w:r>
        <w:t>Switch with terraform workspace select</w:t>
      </w:r>
    </w:p>
    <w:p>
      <w:pPr>
        <w:pStyle w:val="ListBullet"/>
      </w:pPr>
      <w:r>
        <w:t>terraform apply both — check terraform.tfstate.d/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problem do workspaces solve?</w:t>
      </w:r>
    </w:p>
    <w:p>
      <w:pPr>
        <w:pStyle w:val="ListNumber"/>
      </w:pPr>
      <w:r>
        <w:t>Command to create a workspace?</w:t>
      </w:r>
    </w:p>
    <w:p>
      <w:pPr>
        <w:pStyle w:val="ListNumber"/>
      </w:pPr>
      <w:r>
        <w:t>What does * mean in workspace list?</w:t>
      </w:r>
    </w:p>
    <w:p>
      <w:pPr>
        <w:pStyle w:val="ListNumber"/>
      </w:pPr>
      <w:r>
        <w:t>How get current workspace name in config?</w:t>
      </w:r>
    </w:p>
    <w:p>
      <w:pPr>
        <w:pStyle w:val="ListNumber"/>
      </w:pPr>
      <w:r>
        <w:t>Where are workspace state files stored?</w:t>
      </w:r>
    </w:p>
    <w:p>
      <w:pPr>
        <w:pStyle w:val="ListNumber"/>
      </w:pPr>
      <w:r>
        <w:t>lookup(var.ami, terraform.workspace) does what?</w:t>
      </w:r>
    </w:p>
    <w:p>
      <w:pPr>
        <w:pStyle w:val="ListNumber"/>
      </w:pPr>
      <w:r>
        <w:t>new vs select difference?</w:t>
      </w:r>
    </w:p>
    <w:p>
      <w:pPr>
        <w:pStyle w:val="ListNumber"/>
      </w:pPr>
      <w:r>
        <w:t>Workspaces vs copying config directory?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