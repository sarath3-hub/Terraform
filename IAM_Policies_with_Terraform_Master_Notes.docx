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Policies with Terraform - Master Notes</w:t>
      </w:r>
    </w:p>
    <w:p>
      <w:pPr>
        <w:pStyle w:val="Heading1"/>
      </w:pPr>
      <w:r>
        <w:t>1. What &amp; Why</w:t>
      </w:r>
    </w:p>
    <w:p>
      <w:r>
        <w:t>What: Define IAM policies in Terraform using aws_iam_policy and attach to users with aws_iam_user_policy_attachment.</w:t>
        <w:br/>
        <w:t>Why: Infrastructure as Code for permissions — version-controlled, repeatable, no manual console clicks.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Lucy exists with zero permissions (least privilege default)</w:t>
      </w:r>
    </w:p>
    <w:p>
      <w:pPr>
        <w:pStyle w:val="ListNumber"/>
      </w:pPr>
      <w:r>
        <w:t>Create aws_iam_policy with JSON admin policy document</w:t>
      </w:r>
    </w:p>
    <w:p>
      <w:pPr>
        <w:pStyle w:val="ListNumber"/>
      </w:pPr>
      <w:r>
        <w:t>Method 1: inline heredoc (&lt;&lt;EOF ... EOF) in policy argument</w:t>
      </w:r>
    </w:p>
    <w:p>
      <w:pPr>
        <w:pStyle w:val="ListNumber"/>
      </w:pPr>
      <w:r>
        <w:t>Method 2: external admin-policy.json + file() function</w:t>
      </w:r>
    </w:p>
    <w:p>
      <w:pPr>
        <w:pStyle w:val="ListNumber"/>
      </w:pPr>
      <w:r>
        <w:t>Create aws_iam_user_policy_attachment linking user to policy ARN</w:t>
      </w:r>
    </w:p>
    <w:p>
      <w:pPr>
        <w:pStyle w:val="ListNumber"/>
      </w:pPr>
      <w:r>
        <w:t>Reference expressions create implicit dependencies</w:t>
      </w:r>
    </w:p>
    <w:p>
      <w:pPr>
        <w:pStyle w:val="ListNumber"/>
      </w:pPr>
      <w:r>
        <w:t>terraform plan → terraform apply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aws_iam_policy — creates standalone IAM policy in AWS</w:t>
      </w:r>
    </w:p>
    <w:p>
      <w:pPr>
        <w:pStyle w:val="ListBullet"/>
      </w:pPr>
      <w:r>
        <w:t>policy argument — mandatory JSON document string</w:t>
      </w:r>
    </w:p>
    <w:p>
      <w:pPr>
        <w:pStyle w:val="ListBullet"/>
      </w:pPr>
      <w:r>
        <w:t>Heredoc &lt;&lt;EOF — multi-line string in HCL</w:t>
      </w:r>
    </w:p>
    <w:p>
      <w:pPr>
        <w:pStyle w:val="ListBullet"/>
      </w:pPr>
      <w:r>
        <w:t>EOF delimiter — marks start/end of heredoc block</w:t>
      </w:r>
    </w:p>
    <w:p>
      <w:pPr>
        <w:pStyle w:val="ListBullet"/>
      </w:pPr>
      <w:r>
        <w:t>aws_iam_user_policy_attachment — binds policy to user</w:t>
      </w:r>
    </w:p>
    <w:p>
      <w:pPr>
        <w:pStyle w:val="ListBullet"/>
      </w:pPr>
      <w:r>
        <w:t>policy_arn — exported attribute from aws_iam_policy</w:t>
      </w:r>
    </w:p>
    <w:p>
      <w:pPr>
        <w:pStyle w:val="ListBullet"/>
      </w:pPr>
      <w:r>
        <w:t>file() — Terraform function reads external file contents</w:t>
      </w:r>
    </w:p>
    <w:p>
      <w:pPr>
        <w:pStyle w:val="ListBullet"/>
      </w:pPr>
      <w:r>
        <w:t>Reference expression — aws_iam_user.lucy.name, aws_iam_policy.admin_users.arn</w:t>
      </w:r>
    </w:p>
    <w:p>
      <w:pPr>
        <w:pStyle w:val="ListBullet"/>
      </w:pPr>
      <w:r>
        <w:t>Implicit dependency — attachment waits for policy + user</w:t>
      </w:r>
    </w:p>
    <w:p>
      <w:pPr>
        <w:pStyle w:val="Heading1"/>
      </w:pPr>
      <w:r>
        <w:t>4. Commands / HCL Reference</w:t>
      </w:r>
    </w:p>
    <w:p>
      <w:pPr>
        <w:pStyle w:val="ListBullet"/>
      </w:pPr>
      <w:r>
        <w:t>resource "aws_iam_policy" "name" { policy = &lt;&lt;EOF ... EOF }</w:t>
      </w:r>
    </w:p>
    <w:p>
      <w:pPr>
        <w:pStyle w:val="ListBullet"/>
      </w:pPr>
      <w:r>
        <w:t>resource "aws_iam_user_policy_attachment" { user, policy_arn }</w:t>
      </w:r>
    </w:p>
    <w:p>
      <w:pPr>
        <w:pStyle w:val="ListBullet"/>
      </w:pPr>
      <w:r>
        <w:t>policy = file("admin-policy.json")</w:t>
      </w:r>
    </w:p>
    <w:p>
      <w:pPr>
        <w:pStyle w:val="ListBullet"/>
      </w:pPr>
      <w:r>
        <w:t>terraform plan</w:t>
      </w:r>
    </w:p>
    <w:p>
      <w:pPr>
        <w:pStyle w:val="ListBullet"/>
      </w:pPr>
      <w:r>
        <w:t>terraform apply</w:t>
      </w:r>
    </w:p>
    <w:p>
      <w:pPr>
        <w:pStyle w:val="ListBullet"/>
      </w:pPr>
      <w:r>
        <w:t>aws_iam_policy.admin_users.arn — reference policy ARN</w:t>
      </w:r>
    </w:p>
    <w:p>
      <w:pPr>
        <w:pStyle w:val="ListBullet"/>
      </w:pPr>
      <w:r>
        <w:t>aws_iam_user.lucy.name — reference user name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Policy created but user has no access → missing user_policy_attachment</w:t>
      </w:r>
    </w:p>
    <w:p>
      <w:pPr>
        <w:pStyle w:val="ListBullet"/>
      </w:pPr>
      <w:r>
        <w:t>JSON syntax error in heredoc → validate JSON separately</w:t>
      </w:r>
    </w:p>
    <w:p>
      <w:pPr>
        <w:pStyle w:val="ListBullet"/>
      </w:pPr>
      <w:r>
        <w:t>file() error → check filename path relative to main.tf</w:t>
      </w:r>
    </w:p>
    <w:p>
      <w:pPr>
        <w:pStyle w:val="ListBullet"/>
      </w:pPr>
      <w:r>
        <w:t>Invalid policy document → Version and Statement required</w:t>
      </w:r>
    </w:p>
    <w:p>
      <w:pPr>
        <w:pStyle w:val="ListBullet"/>
      </w:pPr>
      <w:r>
        <w:t>Access denied after apply → wrong user reference in attachment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Mandatory arg for aws_iam_policy? A: policy (JSON document)</w:t>
      </w:r>
    </w:p>
    <w:p>
      <w:pPr>
        <w:pStyle w:val="ListBullet"/>
      </w:pPr>
      <w:r>
        <w:t>Q: Two ways to pass JSON policy? A: heredoc &lt;&lt;EOF or file()</w:t>
      </w:r>
    </w:p>
    <w:p>
      <w:pPr>
        <w:pStyle w:val="ListBullet"/>
      </w:pPr>
      <w:r>
        <w:t>Q: Why user_policy_attachment? A: Policy alone does not grant access</w:t>
      </w:r>
    </w:p>
    <w:p>
      <w:pPr>
        <w:pStyle w:val="ListBullet"/>
      </w:pPr>
      <w:r>
        <w:t>Q: What is heredoc? A: Multi-line string delimiter syntax</w:t>
      </w:r>
    </w:p>
    <w:p>
      <w:pPr>
        <w:pStyle w:val="ListBullet"/>
      </w:pPr>
      <w:r>
        <w:t>Q: file() vs heredoc? A: External file cleaner for large policies</w:t>
      </w:r>
    </w:p>
    <w:p>
      <w:pPr>
        <w:pStyle w:val="ListBullet"/>
      </w:pPr>
      <w:r>
        <w:t>Q: How dependency works? A: Reference expressions create implicit deps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aws_iam_policy alone does NOT attach to user</w:t>
      </w:r>
    </w:p>
    <w:p>
      <w:pPr>
        <w:pStyle w:val="ListBullet"/>
      </w:pPr>
      <w:r>
        <w:t>policy_arn not policy — attachment uses ARN not name</w:t>
      </w:r>
    </w:p>
    <w:p>
      <w:pPr>
        <w:pStyle w:val="ListBullet"/>
      </w:pPr>
      <w:r>
        <w:t>Heredoc delimiter must match open and close (EOF/EOF)</w:t>
      </w:r>
    </w:p>
    <w:p>
      <w:pPr>
        <w:pStyle w:val="ListBullet"/>
      </w:pPr>
      <w:r>
        <w:t>file() path is relative to module directory</w:t>
      </w:r>
    </w:p>
    <w:p>
      <w:pPr>
        <w:pStyle w:val="ListBullet"/>
      </w:pPr>
      <w:r>
        <w:t>Creating policy ≠ granting permissions — need attachment</w:t>
      </w:r>
    </w:p>
    <w:p>
      <w:pPr>
        <w:pStyle w:val="ListBullet"/>
      </w:pPr>
      <w:r>
        <w:t>Admin policy JSON: Effect Allow, Action *, Resource *</w:t>
      </w:r>
    </w:p>
    <w:p>
      <w:pPr>
        <w:pStyle w:val="ListBullet"/>
      </w:pPr>
      <w:r>
        <w:t>Lucy starts with zero permissions — default deny</w:t>
      </w:r>
    </w:p>
    <w:p>
      <w:pPr>
        <w:pStyle w:val="Heading1"/>
      </w:pPr>
      <w:r>
        <w:t>8. Cheat Sheet</w:t>
      </w:r>
    </w:p>
    <w:p>
      <w:r>
        <w:t>aws_iam_policy → JSON policy document</w:t>
        <w:br/>
        <w:t>&lt;&lt;EOF ... EOF → inline multi-line JSON</w:t>
        <w:br/>
        <w:t>file("policy.json") → external JSON file</w:t>
        <w:br/>
        <w:t>aws_iam_user_policy_attachment → user + policy_arn</w:t>
        <w:br/>
        <w:t>plan → apply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IAM policies in Terraform = aws_iam_policy resource</w:t>
      </w:r>
    </w:p>
    <w:p>
      <w:pPr>
        <w:pStyle w:val="ListBullet"/>
      </w:pPr>
      <w:r>
        <w:t>JSON via heredoc or file() function</w:t>
      </w:r>
    </w:p>
    <w:p>
      <w:pPr>
        <w:pStyle w:val="ListBullet"/>
      </w:pPr>
      <w:r>
        <w:t>Attachment resource required to grant permissions</w:t>
      </w:r>
    </w:p>
    <w:p>
      <w:pPr>
        <w:pStyle w:val="ListBullet"/>
      </w:pPr>
      <w:r>
        <w:t>Reference expressions link resources + create dependencies</w:t>
      </w:r>
    </w:p>
    <w:p>
      <w:pPr>
        <w:pStyle w:val="ListBullet"/>
      </w:pPr>
      <w:r>
        <w:t>External JSON file preferred for large/complex policies</w:t>
      </w:r>
    </w:p>
    <w:p>
      <w:pPr>
        <w:pStyle w:val="ListBullet"/>
      </w:pPr>
      <w:r>
        <w:t>Next: hands-on lab practicing IAM with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Verify Lucy user exists with no permissions</w:t>
      </w:r>
    </w:p>
    <w:p>
      <w:pPr>
        <w:pStyle w:val="ListBullet"/>
      </w:pPr>
      <w:r>
        <w:t>Add aws_iam_policy with admin JSON (heredoc)</w:t>
      </w:r>
    </w:p>
    <w:p>
      <w:pPr>
        <w:pStyle w:val="ListBullet"/>
      </w:pPr>
      <w:r>
        <w:t>Add aws_iam_user_policy_attachment</w:t>
      </w:r>
    </w:p>
    <w:p>
      <w:pPr>
        <w:pStyle w:val="ListBullet"/>
      </w:pPr>
      <w:r>
        <w:t>Run terraform plan — verify 2 resources</w:t>
      </w:r>
    </w:p>
    <w:p>
      <w:pPr>
        <w:pStyle w:val="ListBullet"/>
      </w:pPr>
      <w:r>
        <w:t>Run terraform apply</w:t>
      </w:r>
    </w:p>
    <w:p>
      <w:pPr>
        <w:pStyle w:val="ListBullet"/>
      </w:pPr>
      <w:r>
        <w:t>Refactor policy to admin-policy.json + file()</w:t>
      </w:r>
    </w:p>
    <w:p>
      <w:pPr>
        <w:pStyle w:val="ListBullet"/>
      </w:pPr>
      <w:r>
        <w:t>Re-apply and verify no drift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resource creates an IAM policy in Terraform?</w:t>
      </w:r>
    </w:p>
    <w:p>
      <w:pPr>
        <w:pStyle w:val="ListNumber"/>
      </w:pPr>
      <w:r>
        <w:t>What is the mandatory argument for aws_iam_policy?</w:t>
      </w:r>
    </w:p>
    <w:p>
      <w:pPr>
        <w:pStyle w:val="ListNumber"/>
      </w:pPr>
      <w:r>
        <w:t>How do you write multi-line JSON in HCL?</w:t>
      </w:r>
    </w:p>
    <w:p>
      <w:pPr>
        <w:pStyle w:val="ListNumber"/>
      </w:pPr>
      <w:r>
        <w:t>What resource attaches a policy to a user?</w:t>
      </w:r>
    </w:p>
    <w:p>
      <w:pPr>
        <w:pStyle w:val="ListNumber"/>
      </w:pPr>
      <w:r>
        <w:t>What two arguments does user_policy_attachment need?</w:t>
      </w:r>
    </w:p>
    <w:p>
      <w:pPr>
        <w:pStyle w:val="ListNumber"/>
      </w:pPr>
      <w:r>
        <w:t>How does file() function work?</w:t>
      </w:r>
    </w:p>
    <w:p>
      <w:pPr>
        <w:pStyle w:val="ListNumber"/>
      </w:pPr>
      <w:r>
        <w:t>Does creating a policy automatically grant access?</w:t>
      </w:r>
    </w:p>
    <w:p>
      <w:pPr>
        <w:pStyle w:val="ListNumber"/>
      </w:pPr>
      <w:r>
        <w:t>What reference gives the policy ARN?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