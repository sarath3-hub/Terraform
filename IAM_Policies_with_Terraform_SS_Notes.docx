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IAM Policies with Terraform - Screenshot Notes</w:t>
      </w:r>
    </w:p>
    <w:p>
      <w:pPr>
        <w:pStyle w:val="Heading1"/>
      </w:pPr>
      <w:r>
        <w:t>Block 1</w:t>
      </w:r>
    </w:p>
    <w:p>
      <w:r>
        <w:t>In this lecture, we will see how to create IAM policies with Terraform and attach them to a user. Alright, so we have successfully created an IAM user called Lucy.</w:t>
      </w:r>
    </w:p>
    <w:p>
      <w:r>
        <w:t>But as we learned in the introduction to the IAM lecture, all users start with least privilege in AWS. Lucy does not have any permissions at this point in time.</w:t>
      </w:r>
    </w:p>
    <w:p>
      <w:r>
        <w:t>To add more permissions, we have to attach IAM policies to this user. In the IAM section, we saw that permissions are assigned by means</w:t>
      </w:r>
    </w:p>
    <w:p>
      <w:r>
        <w:t>of a policy document, which is in JSON format. A simple example for an admin access policy looks like this.</w:t>
      </w:r>
    </w:p>
    <w:p>
      <w:r>
        <w:t>To add permissions, first let's create an IAM policy using Terraform by making use of the AWS IAM policy resource type.</w:t>
      </w:r>
    </w:p>
    <w:p>
      <w:r>
        <w:t>If we look up the argument reference for this resource, we can see that the only mandatory argument needed is</w:t>
      </w:r>
    </w:p>
    <w:p>
      <w:r>
        <w:t>the policy document in JSON format. Let's first add this resource to our Terraform configuration file. Let's name it admin-users.</w:t>
      </w:r>
    </w:p>
    <w:p>
      <w:r>
        <w:t>But how do we add a policy document here? Well, there are multiple ways to do it. The first way is to provide the complete JSON document as</w:t>
      </w:r>
    </w:p>
    <w:p>
      <w:r>
        <w:t>the value to the policy argument. But how do we specify the entire JSON document here? The easiest way is to make use of something called a here</w:t>
      </w:r>
    </w:p>
    <w:p>
      <w:r>
        <w:t>document or a here doc, which is commonly used in command line scripting languages such as Bash shell scripts that allow us to pass</w:t>
      </w:r>
    </w:p>
    <w:p>
      <w:r>
        <w:t>in multiple lines into a command. The command in our specific case is the policy argument, into which we want to pass in multiple lines of the JSON document.</w:t>
      </w:r>
    </w:p>
    <w:p>
      <w:pPr>
        <w:pStyle w:val="Heading1"/>
      </w:pPr>
      <w:r>
        <w:t>Block 2</w:t>
      </w:r>
    </w:p>
    <w:p>
      <w:r>
        <w:t>Following this is the redirection symbol, which is the double left arrow, or the double less than symbol. And after this is a delimiter.</w:t>
      </w:r>
    </w:p>
    <w:p>
      <w:r>
        <w:t>The delimiter can be any string, but the most commonly used string is E O F, which stands for end of file.</w:t>
      </w:r>
    </w:p>
    <w:p>
      <w:r>
        <w:t>We can again make use of the same delimiter, which is E O F, to close the file. Between the delimiters, we can pass in any number of lines that</w:t>
      </w:r>
    </w:p>
    <w:p>
      <w:r>
        <w:t>we want to pass into the file. In our example, this is the entire JSON document. So we move the entire JSON file containing the policy</w:t>
      </w:r>
    </w:p>
    <w:p>
      <w:r>
        <w:t>document between the delimiters, like this. All right, so we have successfully created the IAM policy resource, but it is not attached to a user at this point in time.</w:t>
      </w:r>
    </w:p>
    <w:p>
      <w:r>
        <w:t>To attach it, let's make use of another resource block of type AWS IAM user policy attachment. This resource expects the user name to attach the policy to, and</w:t>
      </w:r>
    </w:p>
    <w:p>
      <w:r>
        <w:t>the policy ARN, which is an attribute exported by the AWS IAM policy resource. The main dot t f file can now be modified like this.</w:t>
      </w:r>
    </w:p>
    <w:p>
      <w:r>
        <w:t>The user argument points to the AWS IAM user resource, and the policy ARN points to the AWS IAM policy resource.</w:t>
      </w:r>
    </w:p>
    <w:p>
      <w:r>
        <w:t>We have seen this format earlier when we discussed resource dependencies and reference expressions in Terraform. And with that, our configuration is now complete.</w:t>
      </w:r>
    </w:p>
    <w:p>
      <w:r>
        <w:t>We can now run Terraform plan and then apply, and the IAM policy should be attached to the user, giving her complete</w:t>
      </w:r>
    </w:p>
    <w:p>
      <w:pPr>
        <w:pStyle w:val="Heading1"/>
      </w:pPr>
      <w:r>
        <w:t>Block 3</w:t>
      </w:r>
    </w:p>
    <w:p>
      <w:r>
        <w:t>administrative access to the AWS account. Before we move on, let's look at another way to specify the policy argument when creating an IAM policy resource.</w:t>
      </w:r>
    </w:p>
    <w:p>
      <w:r>
        <w:t>Instead of specifying the complete JSON within the main.tf file, we can make use of a JSON file that can be stored within the</w:t>
      </w:r>
    </w:p>
    <w:p>
      <w:r>
        <w:t>configuration directory and read within the resource block. For this, let's first create a file called admin-policy dot json in</w:t>
      </w:r>
    </w:p>
    <w:p>
      <w:r>
        <w:t>the same directory as the main dot t f file. We then move the policy document into this file. Once this is done, to load the policy into the policy section,</w:t>
      </w:r>
    </w:p>
    <w:p>
      <w:r>
        <w:t>we make use of the file function and pass in the name of the file containing the policy enclosed within brackets.</w:t>
      </w:r>
    </w:p>
    <w:p>
      <w:r>
        <w:t>The file function reads the file and returns the contents of it. As a result, we no longer need EOF, which is the delimiter,</w:t>
      </w:r>
    </w:p>
    <w:p>
      <w:r>
        <w:t>or the here-doc syntax that we have used in the previous example. Once this change has been made, the rest of the resources can</w:t>
      </w:r>
    </w:p>
    <w:p>
      <w:r>
        <w:t>be created just like we saw in the previous example. That's it for this lecture. Let's head over to the hands-on labs and</w:t>
      </w:r>
    </w:p>
    <w:p>
      <w:r>
        <w:t>practice working with IAM using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