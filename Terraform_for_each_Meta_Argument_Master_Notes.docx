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Terraform for_each Meta-Argument - Master Notes</w:t>
      </w:r>
    </w:p>
    <w:p>
      <w:pPr>
        <w:pStyle w:val="Heading1"/>
      </w:pPr>
      <w:r>
        <w:t>1. What &amp; Why</w:t>
      </w:r>
    </w:p>
    <w:p>
      <w:r>
        <w:t>What: for_each meta-argument creates resource instances keyed by map/set elements.</w:t>
        <w:br/>
        <w:t>Why: Fixes count index-shift problem — stable resource identity when list changes.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Replace count with for_each in resource block</w:t>
      </w:r>
    </w:p>
    <w:p>
      <w:pPr>
        <w:pStyle w:val="ListNumber"/>
      </w:pPr>
      <w:r>
        <w:t>for_each accepts map or set — NOT list</w:t>
      </w:r>
    </w:p>
    <w:p>
      <w:pPr>
        <w:pStyle w:val="ListNumber"/>
      </w:pPr>
      <w:r>
        <w:t>Use each.value for current element value inside block</w:t>
      </w:r>
    </w:p>
    <w:p>
      <w:pPr>
        <w:pStyle w:val="ListNumber"/>
      </w:pPr>
      <w:r>
        <w:t>Use each.key for current map key (same as value for sets)</w:t>
      </w:r>
    </w:p>
    <w:p>
      <w:pPr>
        <w:pStyle w:val="ListNumber"/>
      </w:pPr>
      <w:r>
        <w:t>Fix list error: type = set(string) OR toset(var.list)</w:t>
      </w:r>
    </w:p>
    <w:p>
      <w:pPr>
        <w:pStyle w:val="ListNumber"/>
      </w:pPr>
      <w:r>
        <w:t>Remove element → only that keyed resource destroyed</w:t>
      </w:r>
    </w:p>
    <w:p>
      <w:pPr>
        <w:pStyle w:val="ListNumber"/>
      </w:pPr>
      <w:r>
        <w:t>Resources stored as map in state/output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for_each meta-argument — key-based resource instances</w:t>
      </w:r>
    </w:p>
    <w:p>
      <w:pPr>
        <w:pStyle w:val="ListBullet"/>
      </w:pPr>
      <w:r>
        <w:t>each.value — current iteration value</w:t>
      </w:r>
    </w:p>
    <w:p>
      <w:pPr>
        <w:pStyle w:val="ListBullet"/>
      </w:pPr>
      <w:r>
        <w:t>each.key — current iteration key</w:t>
      </w:r>
    </w:p>
    <w:p>
      <w:pPr>
        <w:pStyle w:val="ListBullet"/>
      </w:pPr>
      <w:r>
        <w:t>toset() — convert list to set for for_each</w:t>
      </w:r>
    </w:p>
    <w:p>
      <w:pPr>
        <w:pStyle w:val="ListBullet"/>
      </w:pPr>
      <w:r>
        <w:t>Map vs list — for_each uses map keys, count uses list index</w:t>
      </w:r>
    </w:p>
    <w:p>
      <w:pPr>
        <w:pStyle w:val="ListBullet"/>
      </w:pPr>
      <w:r>
        <w:t>Stable identity — key does not shift when other elements removed</w:t>
      </w:r>
    </w:p>
    <w:p>
      <w:pPr>
        <w:pStyle w:val="ListBullet"/>
      </w:pPr>
      <w:r>
        <w:t>Invalid for_each argument — list passed instead of map/set</w:t>
      </w:r>
    </w:p>
    <w:p>
      <w:pPr>
        <w:pStyle w:val="Heading1"/>
      </w:pPr>
      <w:r>
        <w:t>4. Commands</w:t>
      </w:r>
    </w:p>
    <w:p>
      <w:pPr>
        <w:pStyle w:val="ListBullet"/>
      </w:pPr>
      <w:r>
        <w:t>for_each = toset(var.filename) — convert list to set</w:t>
      </w:r>
    </w:p>
    <w:p>
      <w:pPr>
        <w:pStyle w:val="ListBullet"/>
      </w:pPr>
      <w:r>
        <w:t>for_each = var.filename — when variable type is set(string)</w:t>
      </w:r>
    </w:p>
    <w:p>
      <w:pPr>
        <w:pStyle w:val="ListBullet"/>
      </w:pPr>
      <w:r>
        <w:t>each.value — filename or element value in resource block</w:t>
      </w:r>
    </w:p>
    <w:p>
      <w:pPr>
        <w:pStyle w:val="ListBullet"/>
      </w:pPr>
      <w:r>
        <w:t>each.key — map key or set element</w:t>
      </w:r>
    </w:p>
    <w:p>
      <w:pPr>
        <w:pStyle w:val="ListBullet"/>
      </w:pPr>
      <w:r>
        <w:t>resource.name["/root/dogs.txt"] — reference keyed instance</w:t>
      </w:r>
    </w:p>
    <w:p>
      <w:pPr>
        <w:pStyle w:val="ListBullet"/>
      </w:pPr>
      <w:r>
        <w:t>terraform output — shows for_each resources as map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Error: Invalid for_each argument → use map/set not list</w:t>
      </w:r>
    </w:p>
    <w:p>
      <w:pPr>
        <w:pStyle w:val="ListBullet"/>
      </w:pPr>
      <w:r>
        <w:t>Fix: toset(var.list) or change variable type to set</w:t>
      </w:r>
    </w:p>
    <w:p>
      <w:pPr>
        <w:pStyle w:val="ListBullet"/>
      </w:pPr>
      <w:r>
        <w:t>Duplicate elements in set → error; use unique values</w:t>
      </w:r>
    </w:p>
    <w:p>
      <w:pPr>
        <w:pStyle w:val="ListBullet"/>
      </w:pPr>
      <w:r>
        <w:t>Wrong reference style → use ["key"] not [0] for for_each</w:t>
      </w:r>
    </w:p>
    <w:p>
      <w:pPr>
        <w:pStyle w:val="ListBullet"/>
      </w:pPr>
      <w:r>
        <w:t>Converting count to for_each → state addresses change, may recreate</w:t>
      </w:r>
    </w:p>
    <w:p>
      <w:pPr>
        <w:pStyle w:val="Heading1"/>
      </w:pPr>
      <w:r>
        <w:t>6. Interview Q&amp;A (5 yr level)</w:t>
      </w:r>
    </w:p>
    <w:p>
      <w:pPr>
        <w:pStyle w:val="ListBullet"/>
      </w:pPr>
      <w:r>
        <w:t>Q: for_each vs count? A: for_each=key-based map; count=index-based list</w:t>
      </w:r>
    </w:p>
    <w:p>
      <w:pPr>
        <w:pStyle w:val="ListBullet"/>
      </w:pPr>
      <w:r>
        <w:t>Q: for_each accepts list? A: No — map or set only</w:t>
      </w:r>
    </w:p>
    <w:p>
      <w:pPr>
        <w:pStyle w:val="ListBullet"/>
      </w:pPr>
      <w:r>
        <w:t>Q: Fix list for for_each? A: toset() or type = set(string)</w:t>
      </w:r>
    </w:p>
    <w:p>
      <w:pPr>
        <w:pStyle w:val="ListBullet"/>
      </w:pPr>
      <w:r>
        <w:t>Q: each.value vs each.key? A: value=element; key=map key (same for set)</w:t>
      </w:r>
    </w:p>
    <w:p>
      <w:pPr>
        <w:pStyle w:val="ListBullet"/>
      </w:pPr>
      <w:r>
        <w:t>Q: Remove list item with for_each? A: Only that key destroyed</w:t>
      </w:r>
    </w:p>
    <w:p>
      <w:pPr>
        <w:pStyle w:val="ListBullet"/>
      </w:pPr>
      <w:r>
        <w:t>Q: When prefer for_each? A: Stable identities, unique attributes</w:t>
      </w:r>
    </w:p>
    <w:p>
      <w:pPr>
        <w:pStyle w:val="Heading1"/>
      </w:pPr>
      <w:r>
        <w:t>7. Exam Traps / Confused Concepts</w:t>
      </w:r>
    </w:p>
    <w:p>
      <w:pPr>
        <w:pStyle w:val="ListBullet"/>
      </w:pPr>
      <w:r>
        <w:t>for_each with list → ERROR (must be map or set)</w:t>
      </w:r>
    </w:p>
    <w:p>
      <w:pPr>
        <w:pStyle w:val="ListBullet"/>
      </w:pPr>
      <w:r>
        <w:t>each.value ≠ count.index — different meta-arg references</w:t>
      </w:r>
    </w:p>
    <w:p>
      <w:pPr>
        <w:pStyle w:val="ListBullet"/>
      </w:pPr>
      <w:r>
        <w:t>for_each topic ≠ count topic (separate lectures)</w:t>
      </w:r>
    </w:p>
    <w:p>
      <w:pPr>
        <w:pStyle w:val="ListBullet"/>
      </w:pPr>
      <w:r>
        <w:t>Set cannot have duplicates — list can</w:t>
      </w:r>
    </w:p>
    <w:p>
      <w:pPr>
        <w:pStyle w:val="ListBullet"/>
      </w:pPr>
      <w:r>
        <w:t>toset() loses list order — order not guaranteed in set</w:t>
      </w:r>
    </w:p>
    <w:p>
      <w:pPr>
        <w:pStyle w:val="ListBullet"/>
      </w:pPr>
      <w:r>
        <w:t>Reference: pet["key"] for for_each vs pet[0] for count</w:t>
      </w:r>
    </w:p>
    <w:p>
      <w:pPr>
        <w:pStyle w:val="ListBullet"/>
      </w:pPr>
      <w:r>
        <w:t>for_each fixes count index-shift — exam favorite comparison</w:t>
      </w:r>
    </w:p>
    <w:p>
      <w:pPr>
        <w:pStyle w:val="Heading1"/>
      </w:pPr>
      <w:r>
        <w:t>8. Cheat Sheet</w:t>
      </w:r>
    </w:p>
    <w:p>
      <w:r>
        <w:t>for_each = toset(var.list) | for_each = var.set</w:t>
        <w:br/>
        <w:t>each.value / each.key inside block</w:t>
        <w:br/>
        <w:t>resource.name["key"] — reference instance</w:t>
        <w:br/>
        <w:t>count=list/index | for_each=map/key</w:t>
        <w:br/>
        <w:t>Remove item: for_each=1 destroy | count=multiple replace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for_each creates resources keyed by map/set elements</w:t>
      </w:r>
    </w:p>
    <w:p>
      <w:pPr>
        <w:pStyle w:val="ListBullet"/>
      </w:pPr>
      <w:r>
        <w:t>Fixes count index-shift problem with stable keys</w:t>
      </w:r>
    </w:p>
    <w:p>
      <w:pPr>
        <w:pStyle w:val="ListBullet"/>
      </w:pPr>
      <w:r>
        <w:t>for_each requires map or set — use toset() for lists</w:t>
      </w:r>
    </w:p>
    <w:p>
      <w:pPr>
        <w:pStyle w:val="ListBullet"/>
      </w:pPr>
      <w:r>
        <w:t>each.value for element value inside resource block</w:t>
      </w:r>
    </w:p>
    <w:p>
      <w:pPr>
        <w:pStyle w:val="ListBullet"/>
      </w:pPr>
      <w:r>
        <w:t>Removing element destroys only that keyed resource</w:t>
      </w:r>
    </w:p>
    <w:p>
      <w:pPr>
        <w:pStyle w:val="ListBullet"/>
      </w:pPr>
      <w:r>
        <w:t>Prefer for_each for production resources with stable identity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Convert count config to for_each</w:t>
      </w:r>
    </w:p>
    <w:p>
      <w:pPr>
        <w:pStyle w:val="ListBullet"/>
      </w:pPr>
      <w:r>
        <w:t>Trigger Invalid for_each error with list</w:t>
      </w:r>
    </w:p>
    <w:p>
      <w:pPr>
        <w:pStyle w:val="ListBullet"/>
      </w:pPr>
      <w:r>
        <w:t>Fix with toset(var.filename)</w:t>
      </w:r>
    </w:p>
    <w:p>
      <w:pPr>
        <w:pStyle w:val="ListBullet"/>
      </w:pPr>
      <w:r>
        <w:t>Fix with type = set(string) variable</w:t>
      </w:r>
    </w:p>
    <w:p>
      <w:pPr>
        <w:pStyle w:val="ListBullet"/>
      </w:pPr>
      <w:r>
        <w:t>Remove pets.txt — confirm only 1 destroy in plan</w:t>
      </w:r>
    </w:p>
    <w:p>
      <w:pPr>
        <w:pStyle w:val="ListBullet"/>
      </w:pPr>
      <w:r>
        <w:t>terraform output — verify map format not list</w:t>
      </w:r>
    </w:p>
    <w:p>
      <w:pPr>
        <w:pStyle w:val="ListBullet"/>
      </w:pPr>
      <w:r>
        <w:t>Compare plan with count vs for_each for same removal</w:t>
      </w:r>
    </w:p>
    <w:p>
      <w:pPr>
        <w:pStyle w:val="Heading1"/>
      </w:pPr>
      <w:r>
        <w:t>11. Self-Test</w:t>
      </w:r>
    </w:p>
    <w:p>
      <w:pPr>
        <w:pStyle w:val="ListNumber"/>
      </w:pPr>
      <w:r>
        <w:t>Why use for_each instead of count?</w:t>
      </w:r>
    </w:p>
    <w:p>
      <w:pPr>
        <w:pStyle w:val="ListNumber"/>
      </w:pPr>
      <w:r>
        <w:t>What types does for_each accept?</w:t>
      </w:r>
    </w:p>
    <w:p>
      <w:pPr>
        <w:pStyle w:val="ListNumber"/>
      </w:pPr>
      <w:r>
        <w:t>How to use list with for_each?</w:t>
      </w:r>
    </w:p>
    <w:p>
      <w:pPr>
        <w:pStyle w:val="ListNumber"/>
      </w:pPr>
      <w:r>
        <w:t>What is each.value?</w:t>
      </w:r>
    </w:p>
    <w:p>
      <w:pPr>
        <w:pStyle w:val="ListNumber"/>
      </w:pPr>
      <w:r>
        <w:t>Remove pets.txt — how many destroys with for_each?</w:t>
      </w:r>
    </w:p>
    <w:p>
      <w:pPr>
        <w:pStyle w:val="ListNumber"/>
      </w:pPr>
      <w:r>
        <w:t>How to reference for_each instance externally?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