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EC2 with Terraform - Master Notes</w:t>
      </w:r>
    </w:p>
    <w:p>
      <w:pPr>
        <w:pStyle w:val="Heading1"/>
      </w:pPr>
      <w:r>
        <w:t>1. What &amp; Why</w:t>
      </w:r>
    </w:p>
    <w:p>
      <w:r>
        <w:t>What: Deploy EC2 Ubuntu web server with nginx using Terraform — aws_instance, aws_key_pair, aws_security_group, and output.</w:t>
        <w:br/>
        <w:t>Why: Automate the console demo — IaC for compute, SSH access, and networking in repeatable code.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Define aws_instance with ami + instance_type (mandatory)</w:t>
      </w:r>
    </w:p>
    <w:p>
      <w:pPr>
        <w:pStyle w:val="ListNumber"/>
      </w:pPr>
      <w:r>
        <w:t>Add tags map and user_data heredoc for nginx install</w:t>
      </w:r>
    </w:p>
    <w:p>
      <w:pPr>
        <w:pStyle w:val="ListNumber"/>
      </w:pPr>
      <w:r>
        <w:t>Create aws_key_pair with file() reading web.pub</w:t>
      </w:r>
    </w:p>
    <w:p>
      <w:pPr>
        <w:pStyle w:val="ListNumber"/>
      </w:pPr>
      <w:r>
        <w:t>Link key via key_name = aws_key_pair.web.id</w:t>
      </w:r>
    </w:p>
    <w:p>
      <w:pPr>
        <w:pStyle w:val="ListNumber"/>
      </w:pPr>
      <w:r>
        <w:t>Create aws_security_group with ingress port 22</w:t>
      </w:r>
    </w:p>
    <w:p>
      <w:pPr>
        <w:pStyle w:val="ListNumber"/>
      </w:pPr>
      <w:r>
        <w:t>Attach SG via vpc_security_group_ids = [sg.id] (list!)</w:t>
      </w:r>
    </w:p>
    <w:p>
      <w:pPr>
        <w:pStyle w:val="ListNumber"/>
      </w:pPr>
      <w:r>
        <w:t>Add output for public_ip</w:t>
      </w:r>
    </w:p>
    <w:p>
      <w:pPr>
        <w:pStyle w:val="ListNumber"/>
      </w:pPr>
      <w:r>
        <w:t>terraform plan → terraform apply</w:t>
      </w:r>
    </w:p>
    <w:p>
      <w:pPr>
        <w:pStyle w:val="ListNumber"/>
      </w:pPr>
      <w:r>
        <w:t>SSH with private key: ssh -i web.pem ubuntu@&lt;IP&gt;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aws_instance — EC2 virtual machine resource</w:t>
      </w:r>
    </w:p>
    <w:p>
      <w:pPr>
        <w:pStyle w:val="ListBullet"/>
      </w:pPr>
      <w:r>
        <w:t>ami — region-specific image ID (Ubuntu us-west-1)</w:t>
      </w:r>
    </w:p>
    <w:p>
      <w:pPr>
        <w:pStyle w:val="ListBullet"/>
      </w:pPr>
      <w:r>
        <w:t>instance_type — t2.micro = 1 vCPU, 1 GB RAM</w:t>
      </w:r>
    </w:p>
    <w:p>
      <w:pPr>
        <w:pStyle w:val="ListBullet"/>
      </w:pPr>
      <w:r>
        <w:t>tags — map for Name, Description metadata</w:t>
      </w:r>
    </w:p>
    <w:p>
      <w:pPr>
        <w:pStyle w:val="ListBullet"/>
      </w:pPr>
      <w:r>
        <w:t>user_data — bootstrap script at first boot</w:t>
      </w:r>
    </w:p>
    <w:p>
      <w:pPr>
        <w:pStyle w:val="ListBullet"/>
      </w:pPr>
      <w:r>
        <w:t>heredoc (&lt;&lt;-EOF) — multi-line script syntax</w:t>
      </w:r>
    </w:p>
    <w:p>
      <w:pPr>
        <w:pStyle w:val="ListBullet"/>
      </w:pPr>
      <w:r>
        <w:t>aws_key_pair — upload public key for SSH auth</w:t>
      </w:r>
    </w:p>
    <w:p>
      <w:pPr>
        <w:pStyle w:val="ListBullet"/>
      </w:pPr>
      <w:r>
        <w:t>file() — read local file into Terraform config</w:t>
      </w:r>
    </w:p>
    <w:p>
      <w:pPr>
        <w:pStyle w:val="ListBullet"/>
      </w:pPr>
      <w:r>
        <w:t>key_name — associate key pair with instance</w:t>
      </w:r>
    </w:p>
    <w:p>
      <w:pPr>
        <w:pStyle w:val="ListBullet"/>
      </w:pPr>
      <w:r>
        <w:t>aws_security_group — virtual firewall (ingress/egress)</w:t>
      </w:r>
    </w:p>
    <w:p>
      <w:pPr>
        <w:pStyle w:val="ListBullet"/>
      </w:pPr>
      <w:r>
        <w:t>vpc_security_group_ids — list of SG IDs on instance</w:t>
      </w:r>
    </w:p>
    <w:p>
      <w:pPr>
        <w:pStyle w:val="ListBullet"/>
      </w:pPr>
      <w:r>
        <w:t>output — expose public_ip after apply</w:t>
      </w:r>
    </w:p>
    <w:p>
      <w:pPr>
        <w:pStyle w:val="ListBullet"/>
      </w:pPr>
      <w:r>
        <w:t>Instance recreation — config change forces replace</w:t>
      </w:r>
    </w:p>
    <w:p>
      <w:pPr>
        <w:pStyle w:val="Heading1"/>
      </w:pPr>
      <w:r>
        <w:t>4. Commands / Terraform Resources</w:t>
      </w:r>
    </w:p>
    <w:p>
      <w:pPr>
        <w:pStyle w:val="ListBullet"/>
      </w:pPr>
      <w:r>
        <w:t>resource "aws_instance" "webserver" { ami, instance_type, tags, user_data, key_name, vpc_security_group_ids }</w:t>
      </w:r>
    </w:p>
    <w:p>
      <w:pPr>
        <w:pStyle w:val="ListBullet"/>
      </w:pPr>
      <w:r>
        <w:t>resource "aws_key_pair" "web" { public_key = file("web.pub") }</w:t>
      </w:r>
    </w:p>
    <w:p>
      <w:pPr>
        <w:pStyle w:val="ListBullet"/>
      </w:pPr>
      <w:r>
        <w:t>resource "aws_security_group" "ssh-access" { ingress { port 22 } }</w:t>
      </w:r>
    </w:p>
    <w:p>
      <w:pPr>
        <w:pStyle w:val="ListBullet"/>
      </w:pPr>
      <w:r>
        <w:t>output "public_ip" { value = aws_instance.webserver.public_ip }</w:t>
      </w:r>
    </w:p>
    <w:p>
      <w:pPr>
        <w:pStyle w:val="ListBullet"/>
      </w:pPr>
      <w:r>
        <w:t>terraform plan</w:t>
      </w:r>
    </w:p>
    <w:p>
      <w:pPr>
        <w:pStyle w:val="ListBullet"/>
      </w:pPr>
      <w:r>
        <w:t>terraform apply</w:t>
      </w:r>
    </w:p>
    <w:p>
      <w:pPr>
        <w:pStyle w:val="ListBullet"/>
      </w:pPr>
      <w:r>
        <w:t>ssh -i web.pem ubuntu@&lt;public-ip&gt;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Cannot SSH → check SG port 22, key_name, public IP</w:t>
      </w:r>
    </w:p>
    <w:p>
      <w:pPr>
        <w:pStyle w:val="ListBullet"/>
      </w:pPr>
      <w:r>
        <w:t>Permissions too open → chmod 400 on .pem</w:t>
      </w:r>
    </w:p>
    <w:p>
      <w:pPr>
        <w:pStyle w:val="ListBullet"/>
      </w:pPr>
      <w:r>
        <w:t>Instance recreated unexpectedly → key_name/SG change forces replace</w:t>
      </w:r>
    </w:p>
    <w:p>
      <w:pPr>
        <w:pStyle w:val="ListBullet"/>
      </w:pPr>
      <w:r>
        <w:t>Wrong AMI → AMI IDs are region-specific</w:t>
      </w:r>
    </w:p>
    <w:p>
      <w:pPr>
        <w:pStyle w:val="ListBullet"/>
      </w:pPr>
      <w:r>
        <w:t>file() error → path to web.pub must exist on Terraform machine</w:t>
      </w:r>
    </w:p>
    <w:p>
      <w:pPr>
        <w:pStyle w:val="ListBullet"/>
      </w:pPr>
      <w:r>
        <w:t>vpc_security_group_ids must be list [id] not bare id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aws_instance mandatory args? A: ami and instance_type</w:t>
      </w:r>
    </w:p>
    <w:p>
      <w:pPr>
        <w:pStyle w:val="ListBullet"/>
      </w:pPr>
      <w:r>
        <w:t>Q: How attach security group? A: vpc_security_group_ids = [sg.id]</w:t>
      </w:r>
    </w:p>
    <w:p>
      <w:pPr>
        <w:pStyle w:val="ListBullet"/>
      </w:pPr>
      <w:r>
        <w:t>Q: How add SSH key? A: aws_key_pair + key_name on instance</w:t>
      </w:r>
    </w:p>
    <w:p>
      <w:pPr>
        <w:pStyle w:val="ListBullet"/>
      </w:pPr>
      <w:r>
        <w:t>Q: user_data when runs? A: At instance first launch</w:t>
      </w:r>
    </w:p>
    <w:p>
      <w:pPr>
        <w:pStyle w:val="ListBullet"/>
      </w:pPr>
      <w:r>
        <w:t>Q: Why instance recreated on apply? A: key_name/SG change is force-new</w:t>
      </w:r>
    </w:p>
    <w:p>
      <w:pPr>
        <w:pStyle w:val="ListBullet"/>
      </w:pPr>
      <w:r>
        <w:t>Q: How get public IP in Terraform? A: output aws_instance.xxx.public_ip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vpc_security_group_ids is a LIST — must use square brackets</w:t>
      </w:r>
    </w:p>
    <w:p>
      <w:pPr>
        <w:pStyle w:val="ListBullet"/>
      </w:pPr>
      <w:r>
        <w:t>security_group_ids vs vpc_security_group_ids — use vpc_ prefix</w:t>
      </w:r>
    </w:p>
    <w:p>
      <w:pPr>
        <w:pStyle w:val="ListBullet"/>
      </w:pPr>
      <w:r>
        <w:t>aws_key_pair uploads PUBLIC key only — private key stays local</w:t>
      </w:r>
    </w:p>
    <w:p>
      <w:pPr>
        <w:pStyle w:val="ListBullet"/>
      </w:pPr>
      <w:r>
        <w:t>file() reads from machine running terraform, not EC2</w:t>
      </w:r>
    </w:p>
    <w:p>
      <w:pPr>
        <w:pStyle w:val="ListBullet"/>
      </w:pPr>
      <w:r>
        <w:t>AMI IDs differ per region — cannot reuse across regions</w:t>
      </w:r>
    </w:p>
    <w:p>
      <w:pPr>
        <w:pStyle w:val="ListBullet"/>
      </w:pPr>
      <w:r>
        <w:t>0.0.0.0/0 on port 22 = insecure — demo only</w:t>
      </w:r>
    </w:p>
    <w:p>
      <w:pPr>
        <w:pStyle w:val="ListBullet"/>
      </w:pPr>
      <w:r>
        <w:t>Changing key_name or SG forces EC2 recreation (destroy+create)</w:t>
      </w:r>
    </w:p>
    <w:p>
      <w:pPr>
        <w:pStyle w:val="ListBullet"/>
      </w:pPr>
      <w:r>
        <w:t>key_name references aws_key_pair resource id/name</w:t>
      </w:r>
    </w:p>
    <w:p>
      <w:pPr>
        <w:pStyle w:val="Heading1"/>
      </w:pPr>
      <w:r>
        <w:t>8. Cheat Sheet</w:t>
      </w:r>
    </w:p>
    <w:p>
      <w:r>
        <w:t>aws_instance: ami + instance_type (required)</w:t>
        <w:br/>
        <w:t>tags = { Name = "webserver" }</w:t>
        <w:br/>
        <w:t>user_data = &lt;&lt;-EOF ... EOF</w:t>
        <w:br/>
        <w:t>aws_key_pair: public_key = file("web.pub")</w:t>
        <w:br/>
        <w:t>key_name = aws_key_pair.web.id</w:t>
        <w:br/>
        <w:t>aws_security_group: ingress port 22 tcp 0.0.0.0/0</w:t>
        <w:br/>
        <w:t>vpc_security_group_ids = [aws_security_group.ssh-access.id]</w:t>
        <w:br/>
        <w:t>output: aws_instance.webserver.public_ip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Three resources: aws_instance, aws_key_pair, aws_security_group</w:t>
      </w:r>
    </w:p>
    <w:p>
      <w:pPr>
        <w:pStyle w:val="ListBullet"/>
      </w:pPr>
      <w:r>
        <w:t>Console demo maps 1:1 to Terraform resources</w:t>
      </w:r>
    </w:p>
    <w:p>
      <w:pPr>
        <w:pStyle w:val="ListBullet"/>
      </w:pPr>
      <w:r>
        <w:t>file() reads local public key for aws_key_pair</w:t>
      </w:r>
    </w:p>
    <w:p>
      <w:pPr>
        <w:pStyle w:val="ListBullet"/>
      </w:pPr>
      <w:r>
        <w:t>vpc_security_group_ids must be a list in square brackets</w:t>
      </w:r>
    </w:p>
    <w:p>
      <w:pPr>
        <w:pStyle w:val="ListBullet"/>
      </w:pPr>
      <w:r>
        <w:t>output block exposes public IP for SSH</w:t>
      </w:r>
    </w:p>
    <w:p>
      <w:pPr>
        <w:pStyle w:val="ListBullet"/>
      </w:pPr>
      <w:r>
        <w:t>Config changes to key/SG recreate the EC2 instance</w:t>
      </w:r>
    </w:p>
    <w:p>
      <w:pPr>
        <w:pStyle w:val="ListBullet"/>
      </w:pPr>
      <w:r>
        <w:t>user_data automates nginx install at boot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aws_instance with Ubuntu AMI + t2.micro</w:t>
      </w:r>
    </w:p>
    <w:p>
      <w:pPr>
        <w:pStyle w:val="ListBullet"/>
      </w:pPr>
      <w:r>
        <w:t>Add user_data nginx install script</w:t>
      </w:r>
    </w:p>
    <w:p>
      <w:pPr>
        <w:pStyle w:val="ListBullet"/>
      </w:pPr>
      <w:r>
        <w:t>Create aws_key_pair with file(web.pub)</w:t>
      </w:r>
    </w:p>
    <w:p>
      <w:pPr>
        <w:pStyle w:val="ListBullet"/>
      </w:pPr>
      <w:r>
        <w:t>Set key_name on instance</w:t>
      </w:r>
    </w:p>
    <w:p>
      <w:pPr>
        <w:pStyle w:val="ListBullet"/>
      </w:pPr>
      <w:r>
        <w:t>Create aws_security_group SSH port 22</w:t>
      </w:r>
    </w:p>
    <w:p>
      <w:pPr>
        <w:pStyle w:val="ListBullet"/>
      </w:pPr>
      <w:r>
        <w:t>Set vpc_security_group_ids as list</w:t>
      </w:r>
    </w:p>
    <w:p>
      <w:pPr>
        <w:pStyle w:val="ListBullet"/>
      </w:pPr>
      <w:r>
        <w:t>Add output for public_ip</w:t>
      </w:r>
    </w:p>
    <w:p>
      <w:pPr>
        <w:pStyle w:val="ListBullet"/>
      </w:pPr>
      <w:r>
        <w:t>terraform apply and SSH to instance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are the two mandatory aws_instance arguments?</w:t>
      </w:r>
    </w:p>
    <w:p>
      <w:pPr>
        <w:pStyle w:val="ListNumber"/>
      </w:pPr>
      <w:r>
        <w:t>How do you pass a bash script at launch?</w:t>
      </w:r>
    </w:p>
    <w:p>
      <w:pPr>
        <w:pStyle w:val="ListNumber"/>
      </w:pPr>
      <w:r>
        <w:t>What is the mandatory aws_key_pair argument?</w:t>
      </w:r>
    </w:p>
    <w:p>
      <w:pPr>
        <w:pStyle w:val="ListNumber"/>
      </w:pPr>
      <w:r>
        <w:t>How do you read a local .pub file in Terraform?</w:t>
      </w:r>
    </w:p>
    <w:p>
      <w:pPr>
        <w:pStyle w:val="ListNumber"/>
      </w:pPr>
      <w:r>
        <w:t>What argument links key pair to EC2 instance?</w:t>
      </w:r>
    </w:p>
    <w:p>
      <w:pPr>
        <w:pStyle w:val="ListNumber"/>
      </w:pPr>
      <w:r>
        <w:t>What argument attaches security group to instance?</w:t>
      </w:r>
    </w:p>
    <w:p>
      <w:pPr>
        <w:pStyle w:val="ListNumber"/>
      </w:pPr>
      <w:r>
        <w:t>Why must vpc_security_group_ids use square brackets?</w:t>
      </w:r>
    </w:p>
    <w:p>
      <w:pPr>
        <w:pStyle w:val="ListNumber"/>
      </w:pPr>
      <w:r>
        <w:t>What happens when you add key_name to existing instance?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