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Debugging - Master Notes</w:t>
      </w:r>
    </w:p>
    <w:p>
      <w:pPr>
        <w:pStyle w:val="Heading1"/>
      </w:pPr>
      <w:r>
        <w:t>1. What &amp; Why</w:t>
      </w:r>
    </w:p>
    <w:p>
      <w:r>
        <w:t>What: Environment variables TF_LOG and TF_LOG_PATH to enable verbose Terraform logging for troubleshooting.</w:t>
        <w:br/>
        <w:t>Why: terraform apply errors may not show full picture — logs reveal internal plugin operations and root cause.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Set TF_LOG to one of five log levels</w:t>
      </w:r>
    </w:p>
    <w:p>
      <w:pPr>
        <w:pStyle w:val="ListNumber"/>
      </w:pPr>
      <w:r>
        <w:t>Run any terraform command — extra logs appear</w:t>
      </w:r>
    </w:p>
    <w:p>
      <w:pPr>
        <w:pStyle w:val="ListNumber"/>
      </w:pPr>
      <w:r>
        <w:t>TRACE level shows hundreds/thousands of lines on simple plan</w:t>
      </w:r>
    </w:p>
    <w:p>
      <w:pPr>
        <w:pStyle w:val="ListNumber"/>
      </w:pPr>
      <w:r>
        <w:t>Logs include internal Terraform plugin operations</w:t>
      </w:r>
    </w:p>
    <w:p>
      <w:pPr>
        <w:pStyle w:val="ListNumber"/>
      </w:pPr>
      <w:r>
        <w:t>Set TF_LOG_PATH to persist logs to a file</w:t>
      </w:r>
    </w:p>
    <w:p>
      <w:pPr>
        <w:pStyle w:val="ListNumber"/>
      </w:pPr>
      <w:r>
        <w:t>TF_LOG_PATH requires TF_LOG to be set first</w:t>
      </w:r>
    </w:p>
    <w:p>
      <w:pPr>
        <w:pStyle w:val="ListNumber"/>
      </w:pPr>
      <w:r>
        <w:t>Unset both variables to disable logging completely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TF_LOG — controls logging verbosity level</w:t>
      </w:r>
    </w:p>
    <w:p>
      <w:pPr>
        <w:pStyle w:val="ListBullet"/>
      </w:pPr>
      <w:r>
        <w:t>TF_LOG_PATH — writes logs to specified file path</w:t>
      </w:r>
    </w:p>
    <w:p>
      <w:pPr>
        <w:pStyle w:val="ListBullet"/>
      </w:pPr>
      <w:r>
        <w:t>TRACE — most verbose level (bug reports)</w:t>
      </w:r>
    </w:p>
    <w:p>
      <w:pPr>
        <w:pStyle w:val="ListBullet"/>
      </w:pPr>
      <w:r>
        <w:t>DEBUG — developer detail, less noisy than TRACE</w:t>
      </w:r>
    </w:p>
    <w:p>
      <w:pPr>
        <w:pStyle w:val="ListBullet"/>
      </w:pPr>
      <w:r>
        <w:t>INFO, WARN, ERROR — progressively less verbose</w:t>
      </w:r>
    </w:p>
    <w:p>
      <w:pPr>
        <w:pStyle w:val="ListBullet"/>
      </w:pPr>
      <w:r>
        <w:t>Environment variables — set before terraform command</w:t>
      </w:r>
    </w:p>
    <w:p>
      <w:pPr>
        <w:pStyle w:val="ListBullet"/>
      </w:pPr>
      <w:r>
        <w:t>Plugin logs — provider internal API calls visible at TRACE</w:t>
      </w:r>
    </w:p>
    <w:p>
      <w:pPr>
        <w:pStyle w:val="ListBullet"/>
      </w:pPr>
      <w:r>
        <w:t>TF_LOG_CORE — target Terraform Core only (exam extra)</w:t>
      </w:r>
    </w:p>
    <w:p>
      <w:pPr>
        <w:pStyle w:val="ListBullet"/>
      </w:pPr>
      <w:r>
        <w:t>TF_LOG_PROVIDER — target provider plugins only (exam extra)</w:t>
      </w:r>
    </w:p>
    <w:p>
      <w:pPr>
        <w:pStyle w:val="Heading1"/>
      </w:pPr>
      <w:r>
        <w:t>4. Commands / Environment Variables</w:t>
      </w:r>
    </w:p>
    <w:p>
      <w:pPr>
        <w:pStyle w:val="ListBullet"/>
      </w:pPr>
      <w:r>
        <w:t>export TF_LOG=TRACE  (Linux/macOS)</w:t>
      </w:r>
    </w:p>
    <w:p>
      <w:pPr>
        <w:pStyle w:val="ListBullet"/>
      </w:pPr>
      <w:r>
        <w:t>$env:TF_LOG = "TRACE"  (Windows PowerShell)</w:t>
      </w:r>
    </w:p>
    <w:p>
      <w:pPr>
        <w:pStyle w:val="ListBullet"/>
      </w:pPr>
      <w:r>
        <w:t>export TF_LOG_PATH=/tmp/terraform.log</w:t>
      </w:r>
    </w:p>
    <w:p>
      <w:pPr>
        <w:pStyle w:val="ListBullet"/>
      </w:pPr>
      <w:r>
        <w:t>$env:TF_LOG_PATH = "C:\temp\terraform.log"</w:t>
      </w:r>
    </w:p>
    <w:p>
      <w:pPr>
        <w:pStyle w:val="ListBullet"/>
      </w:pPr>
      <w:r>
        <w:t>unset TF_LOG &amp;&amp; unset TF_LOG_PATH  (disable)</w:t>
      </w:r>
    </w:p>
    <w:p>
      <w:pPr>
        <w:pStyle w:val="ListBullet"/>
      </w:pPr>
      <w:r>
        <w:t>Remove-Item Env:TF_LOG  (Windows disable)</w:t>
      </w:r>
    </w:p>
    <w:p>
      <w:pPr>
        <w:pStyle w:val="ListBullet"/>
      </w:pPr>
      <w:r>
        <w:t>head -10 /tmp/terraform.log  (inspect logs)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extra logs → TF_LOG not set or wrong shell session</w:t>
      </w:r>
    </w:p>
    <w:p>
      <w:pPr>
        <w:pStyle w:val="ListBullet"/>
      </w:pPr>
      <w:r>
        <w:t>TF_LOG_PATH empty file → forgot to set TF_LOG</w:t>
      </w:r>
    </w:p>
    <w:p>
      <w:pPr>
        <w:pStyle w:val="ListBullet"/>
      </w:pPr>
      <w:r>
        <w:t>Logs too large → use DEBUG instead of TRACE</w:t>
      </w:r>
    </w:p>
    <w:p>
      <w:pPr>
        <w:pStyle w:val="ListBullet"/>
      </w:pPr>
      <w:r>
        <w:t>Sensitive data in logs → redact before sharing</w:t>
      </w:r>
    </w:p>
    <w:p>
      <w:pPr>
        <w:pStyle w:val="ListBullet"/>
      </w:pPr>
      <w:r>
        <w:t>Windows: use $env: not export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How enable Terraform debug logging? A: Set TF_LOG env variable</w:t>
      </w:r>
    </w:p>
    <w:p>
      <w:pPr>
        <w:pStyle w:val="ListBullet"/>
      </w:pPr>
      <w:r>
        <w:t>Q: Most verbose log level? A: TRACE</w:t>
      </w:r>
    </w:p>
    <w:p>
      <w:pPr>
        <w:pStyle w:val="ListBullet"/>
      </w:pPr>
      <w:r>
        <w:t>Q: How save logs to file? A: TF_LOG_PATH=/path/to/file</w:t>
      </w:r>
    </w:p>
    <w:p>
      <w:pPr>
        <w:pStyle w:val="ListBullet"/>
      </w:pPr>
      <w:r>
        <w:t>Q: TF_LOG_PATH alone enough? A: No — must also set TF_LOG</w:t>
      </w:r>
    </w:p>
    <w:p>
      <w:pPr>
        <w:pStyle w:val="ListBullet"/>
      </w:pPr>
      <w:r>
        <w:t>Q: How disable logging? A: Unset TF_LOG and TF_LOG_PATH</w:t>
      </w:r>
    </w:p>
    <w:p>
      <w:pPr>
        <w:pStyle w:val="ListBullet"/>
      </w:pPr>
      <w:r>
        <w:t>Q: When use TRACE? A: Bug reports, internal Terraform issues</w:t>
      </w:r>
    </w:p>
    <w:p>
      <w:pPr>
        <w:pStyle w:val="ListBullet"/>
      </w:pPr>
      <w:r>
        <w:t>Q: Five log levels? A: TRACE, DEBUG, INFO, WARN, ERROR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TF_LOG_PATH does NOTHING without TF_LOG set</w:t>
      </w:r>
    </w:p>
    <w:p>
      <w:pPr>
        <w:pStyle w:val="ListBullet"/>
      </w:pPr>
      <w:r>
        <w:t>TRACE is most verbose — not DEBUG</w:t>
      </w:r>
    </w:p>
    <w:p>
      <w:pPr>
        <w:pStyle w:val="ListBullet"/>
      </w:pPr>
      <w:r>
        <w:t>Logs default to STDERR if TF_LOG_PATH not set</w:t>
      </w:r>
    </w:p>
    <w:p>
      <w:pPr>
        <w:pStyle w:val="ListBullet"/>
      </w:pPr>
      <w:r>
        <w:t>TRACE logs may contain secrets — handle carefully</w:t>
      </w:r>
    </w:p>
    <w:p>
      <w:pPr>
        <w:pStyle w:val="ListBullet"/>
      </w:pPr>
      <w:r>
        <w:t>Unset variables to disable — not set to empty string</w:t>
      </w:r>
    </w:p>
    <w:p>
      <w:pPr>
        <w:pStyle w:val="ListBullet"/>
      </w:pPr>
      <w:r>
        <w:t>Windows uses $env:TF_LOG not export</w:t>
      </w:r>
    </w:p>
    <w:p>
      <w:pPr>
        <w:pStyle w:val="ListBullet"/>
      </w:pPr>
      <w:r>
        <w:t>Simple plan at TRACE = thousands of lines — normal</w:t>
      </w:r>
    </w:p>
    <w:p>
      <w:pPr>
        <w:pStyle w:val="ListBullet"/>
      </w:pPr>
      <w:r>
        <w:t>TF_LOG vs TF_VAR_ — different purposes (logging vs variables)</w:t>
      </w:r>
    </w:p>
    <w:p>
      <w:pPr>
        <w:pStyle w:val="Heading1"/>
      </w:pPr>
      <w:r>
        <w:t>8. Cheat Sheet</w:t>
      </w:r>
    </w:p>
    <w:p>
      <w:r>
        <w:t>export TF_LOG=TRACE</w:t>
        <w:br/>
        <w:t>export TF_LOG_PATH=/tmp/terraform.log</w:t>
        <w:br/>
        <w:t>terraform plan</w:t>
        <w:br/>
        <w:t>Levels: TRACE &gt; DEBUG &gt; INFO &gt; WARN &gt; ERROR</w:t>
        <w:br/>
        <w:t>Disable: unset TF_LOG TF_LOG_PATH</w:t>
        <w:br/>
        <w:t>Windows: $env:TF_LOG = "TRACE"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TF_LOG enables verbose Terraform internal logging</w:t>
      </w:r>
    </w:p>
    <w:p>
      <w:pPr>
        <w:pStyle w:val="ListBullet"/>
      </w:pPr>
      <w:r>
        <w:t>Five levels: TRACE (most verbose) to ERROR (least)</w:t>
      </w:r>
    </w:p>
    <w:p>
      <w:pPr>
        <w:pStyle w:val="ListBullet"/>
      </w:pPr>
      <w:r>
        <w:t>TF_LOG_PATH persists logs to file for bug reports</w:t>
      </w:r>
    </w:p>
    <w:p>
      <w:pPr>
        <w:pStyle w:val="ListBullet"/>
      </w:pPr>
      <w:r>
        <w:t>TF_LOG_PATH requires TF_LOG to be set</w:t>
      </w:r>
    </w:p>
    <w:p>
      <w:pPr>
        <w:pStyle w:val="ListBullet"/>
      </w:pPr>
      <w:r>
        <w:t>TRACE shows plugin internal operations</w:t>
      </w:r>
    </w:p>
    <w:p>
      <w:pPr>
        <w:pStyle w:val="ListBullet"/>
      </w:pPr>
      <w:r>
        <w:t>Unset both env vars to disable logging</w:t>
      </w:r>
    </w:p>
    <w:p>
      <w:pPr>
        <w:pStyle w:val="ListBullet"/>
      </w:pPr>
      <w:r>
        <w:t>Use logs when apply error message insufficient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Set TF_LOG=TRACE and run terraform plan</w:t>
      </w:r>
    </w:p>
    <w:p>
      <w:pPr>
        <w:pStyle w:val="ListBullet"/>
      </w:pPr>
      <w:r>
        <w:t>Observe verbose output in console</w:t>
      </w:r>
    </w:p>
    <w:p>
      <w:pPr>
        <w:pStyle w:val="ListBullet"/>
      </w:pPr>
      <w:r>
        <w:t>Set TF_LOG_PATH and run terraform apply</w:t>
      </w:r>
    </w:p>
    <w:p>
      <w:pPr>
        <w:pStyle w:val="ListBullet"/>
      </w:pPr>
      <w:r>
        <w:t>Inspect log file with head/cat</w:t>
      </w:r>
    </w:p>
    <w:p>
      <w:pPr>
        <w:pStyle w:val="ListBullet"/>
      </w:pPr>
      <w:r>
        <w:t>Try DEBUG vs TRACE verbosity difference</w:t>
      </w:r>
    </w:p>
    <w:p>
      <w:pPr>
        <w:pStyle w:val="ListBullet"/>
      </w:pPr>
      <w:r>
        <w:t>Unset variables and confirm logging disabled</w:t>
      </w:r>
    </w:p>
    <w:p>
      <w:pPr>
        <w:pStyle w:val="ListBullet"/>
      </w:pPr>
      <w:r>
        <w:t>Practice on Windows with $env: syntax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environment variable enables Terraform logging?</w:t>
      </w:r>
    </w:p>
    <w:p>
      <w:pPr>
        <w:pStyle w:val="ListNumber"/>
      </w:pPr>
      <w:r>
        <w:t>Name all five log levels from most to least verbose.</w:t>
      </w:r>
    </w:p>
    <w:p>
      <w:pPr>
        <w:pStyle w:val="ListNumber"/>
      </w:pPr>
      <w:r>
        <w:t>Which level for filing bug reports?</w:t>
      </w:r>
    </w:p>
    <w:p>
      <w:pPr>
        <w:pStyle w:val="ListNumber"/>
      </w:pPr>
      <w:r>
        <w:t>What does TF_LOG_PATH do?</w:t>
      </w:r>
    </w:p>
    <w:p>
      <w:pPr>
        <w:pStyle w:val="ListNumber"/>
      </w:pPr>
      <w:r>
        <w:t>Can TF_LOG_PATH work without TF_LOG?</w:t>
      </w:r>
    </w:p>
    <w:p>
      <w:pPr>
        <w:pStyle w:val="ListNumber"/>
      </w:pPr>
      <w:r>
        <w:t>How disable Terraform logging?</w:t>
      </w:r>
    </w:p>
    <w:p>
      <w:pPr>
        <w:pStyle w:val="ListNumber"/>
      </w:pPr>
      <w:r>
        <w:t>Windows PowerShell syntax for TF_LOG?</w:t>
      </w:r>
    </w:p>
    <w:p>
      <w:pPr>
        <w:pStyle w:val="ListNumber"/>
      </w:pPr>
      <w:r>
        <w:t>Why are TRACE logs useful for troubleshooting?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