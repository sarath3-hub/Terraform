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Taint and Untaint - Master Notes</w:t>
      </w:r>
    </w:p>
    <w:p>
      <w:pPr>
        <w:pStyle w:val="Heading1"/>
      </w:pPr>
      <w:r>
        <w:t>1. What &amp; Why</w:t>
      </w:r>
    </w:p>
    <w:p>
      <w:r>
        <w:t>What: terraform taint marks a resource for recreation; terraform untaint removes that mark.</w:t>
        <w:br/>
        <w:t>Why: Recover from failed creation (auto-taint) or force recreation after manual drift without full destroy.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Resource creation fails during apply → auto-tainted</w:t>
      </w:r>
    </w:p>
    <w:p>
      <w:pPr>
        <w:pStyle w:val="ListNumber"/>
      </w:pPr>
      <w:r>
        <w:t>Example: local-exec provisioner fails (invalid file path)</w:t>
      </w:r>
    </w:p>
    <w:p>
      <w:pPr>
        <w:pStyle w:val="ListNumber"/>
      </w:pPr>
      <w:r>
        <w:t>EC2 created in AWS but provisioner failed → still tainted</w:t>
      </w:r>
    </w:p>
    <w:p>
      <w:pPr>
        <w:pStyle w:val="ListNumber"/>
      </w:pPr>
      <w:r>
        <w:t>terraform plan shows: tainted, so must be replaced</w:t>
      </w:r>
    </w:p>
    <w:p>
      <w:pPr>
        <w:pStyle w:val="ListNumber"/>
      </w:pPr>
      <w:r>
        <w:t>Next apply: destroy + recreate entire resource</w:t>
      </w:r>
    </w:p>
    <w:p>
      <w:pPr>
        <w:pStyle w:val="ListNumber"/>
      </w:pPr>
      <w:r>
        <w:t>Manual drift (nginx version changed) → terraform taint resource</w:t>
      </w:r>
    </w:p>
    <w:p>
      <w:pPr>
        <w:pStyle w:val="ListNumber"/>
      </w:pPr>
      <w:r>
        <w:t>Better than destroy entire stack + re-apply</w:t>
      </w:r>
    </w:p>
    <w:p>
      <w:pPr>
        <w:pStyle w:val="ListNumber"/>
      </w:pPr>
      <w:r>
        <w:t>terraform untaint removes taint → no recreation on next apply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Tainted — resource flagged for destroy+create on next apply</w:t>
      </w:r>
    </w:p>
    <w:p>
      <w:pPr>
        <w:pStyle w:val="ListBullet"/>
      </w:pPr>
      <w:r>
        <w:t>Auto-taint — Terraform marks resource when creation step fails</w:t>
      </w:r>
    </w:p>
    <w:p>
      <w:pPr>
        <w:pStyle w:val="ListBullet"/>
      </w:pPr>
      <w:r>
        <w:t>Provisioner failure — can taint even if infra resource exists</w:t>
      </w:r>
    </w:p>
    <w:p>
      <w:pPr>
        <w:pStyle w:val="ListBullet"/>
      </w:pPr>
      <w:r>
        <w:t>-/+ symbol — destroy and then create replacement in plan</w:t>
      </w:r>
    </w:p>
    <w:p>
      <w:pPr>
        <w:pStyle w:val="ListBullet"/>
      </w:pPr>
      <w:r>
        <w:t>terraform taint — manually mark resource for recreation</w:t>
      </w:r>
    </w:p>
    <w:p>
      <w:pPr>
        <w:pStyle w:val="ListBullet"/>
      </w:pPr>
      <w:r>
        <w:t>terraform untaint — remove taint flag from resource</w:t>
      </w:r>
    </w:p>
    <w:p>
      <w:pPr>
        <w:pStyle w:val="ListBullet"/>
      </w:pPr>
      <w:r>
        <w:t>Drift — manual changes outside Terraform on managed resource</w:t>
      </w:r>
    </w:p>
    <w:p>
      <w:pPr>
        <w:pStyle w:val="ListBullet"/>
      </w:pPr>
      <w:r>
        <w:t>terraform apply -replace — modern replacement for taint command</w:t>
      </w:r>
    </w:p>
    <w:p>
      <w:pPr>
        <w:pStyle w:val="ListBullet"/>
      </w:pPr>
      <w:r>
        <w:t>Resource address — aws_instance.webserver format</w:t>
      </w:r>
    </w:p>
    <w:p>
      <w:pPr>
        <w:pStyle w:val="Heading1"/>
      </w:pPr>
      <w:r>
        <w:t>4. Commands / CLI Syntax</w:t>
      </w:r>
    </w:p>
    <w:p>
      <w:pPr>
        <w:pStyle w:val="ListBullet"/>
      </w:pPr>
      <w:r>
        <w:t>terraform taint aws_instance.webserver</w:t>
      </w:r>
    </w:p>
    <w:p>
      <w:pPr>
        <w:pStyle w:val="ListBullet"/>
      </w:pPr>
      <w:r>
        <w:t>terraform untaint aws_instance.webserver</w:t>
      </w:r>
    </w:p>
    <w:p>
      <w:pPr>
        <w:pStyle w:val="ListBullet"/>
      </w:pPr>
      <w:r>
        <w:t>terraform plan  (shows tainted resources)</w:t>
      </w:r>
    </w:p>
    <w:p>
      <w:pPr>
        <w:pStyle w:val="ListBullet"/>
      </w:pPr>
      <w:r>
        <w:t>terraform apply -replace=aws_instance.webserver  (modern)</w:t>
      </w:r>
    </w:p>
    <w:p>
      <w:pPr>
        <w:pStyle w:val="ListBullet"/>
      </w:pPr>
      <w:r>
        <w:t>terraform destroy + terraform apply  (alternative, heavier)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Unexpected recreation → check if resource is tainted in plan</w:t>
      </w:r>
    </w:p>
    <w:p>
      <w:pPr>
        <w:pStyle w:val="ListBullet"/>
      </w:pPr>
      <w:r>
        <w:t>Provisioner failed → fix path, untaint OR let it recreate</w:t>
      </w:r>
    </w:p>
    <w:p>
      <w:pPr>
        <w:pStyle w:val="ListBullet"/>
      </w:pPr>
      <w:r>
        <w:t>Tainted by mistake → terraform untaint &lt;resource&gt;</w:t>
      </w:r>
    </w:p>
    <w:p>
      <w:pPr>
        <w:pStyle w:val="ListBullet"/>
      </w:pPr>
      <w:r>
        <w:t>Want single resource replaced → taint or -replace flag</w:t>
      </w:r>
    </w:p>
    <w:p>
      <w:pPr>
        <w:pStyle w:val="ListBullet"/>
      </w:pPr>
      <w:r>
        <w:t>taint deprecated in newer Terraform → use apply -replace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does tainted mean? A: Resource marked for destroy+recreate on next apply</w:t>
      </w:r>
    </w:p>
    <w:p>
      <w:pPr>
        <w:pStyle w:val="ListBullet"/>
      </w:pPr>
      <w:r>
        <w:t>Q: When auto-tainted? A: Resource creation fails during apply (e.g. provisioner)</w:t>
      </w:r>
    </w:p>
    <w:p>
      <w:pPr>
        <w:pStyle w:val="ListBullet"/>
      </w:pPr>
      <w:r>
        <w:t>Q: EC2 created but provisioner failed — tainted? A: Yes, entire resource tainted</w:t>
      </w:r>
    </w:p>
    <w:p>
      <w:pPr>
        <w:pStyle w:val="ListBullet"/>
      </w:pPr>
      <w:r>
        <w:t>Q: How force recreation after manual drift? A: terraform taint or apply -replace</w:t>
      </w:r>
    </w:p>
    <w:p>
      <w:pPr>
        <w:pStyle w:val="ListBullet"/>
      </w:pPr>
      <w:r>
        <w:t>Q: How undo taint? A: terraform untaint &lt;resource&gt;</w:t>
      </w:r>
    </w:p>
    <w:p>
      <w:pPr>
        <w:pStyle w:val="ListBullet"/>
      </w:pPr>
      <w:r>
        <w:t>Q: taint vs destroy+apply? A: taint targets single resource only</w:t>
      </w:r>
    </w:p>
    <w:p>
      <w:pPr>
        <w:pStyle w:val="ListBullet"/>
      </w:pPr>
      <w:r>
        <w:t>Q: Plan symbol for tainted? A: -/+ destroy and then create replacement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Provisioner fails → entire resource tainted (not just provisioner)</w:t>
      </w:r>
    </w:p>
    <w:p>
      <w:pPr>
        <w:pStyle w:val="ListBullet"/>
      </w:pPr>
      <w:r>
        <w:t>EC2 exists in AWS but tainted → will be destroyed and recreated</w:t>
      </w:r>
    </w:p>
    <w:p>
      <w:pPr>
        <w:pStyle w:val="ListBullet"/>
      </w:pPr>
      <w:r>
        <w:t>untaint prevents recreation — does NOT fix the underlying issue</w:t>
      </w:r>
    </w:p>
    <w:p>
      <w:pPr>
        <w:pStyle w:val="ListBullet"/>
      </w:pPr>
      <w:r>
        <w:t>taint is per-resource — not whole stack like destroy</w:t>
      </w:r>
    </w:p>
    <w:p>
      <w:pPr>
        <w:pStyle w:val="ListBullet"/>
      </w:pPr>
      <w:r>
        <w:t>terraform taint deprecated — exam may still test concept; modern = -replace</w:t>
      </w:r>
    </w:p>
    <w:p>
      <w:pPr>
        <w:pStyle w:val="ListBullet"/>
      </w:pPr>
      <w:r>
        <w:t>Tainted visible in terraform plan output</w:t>
      </w:r>
    </w:p>
    <w:p>
      <w:pPr>
        <w:pStyle w:val="ListBullet"/>
      </w:pPr>
      <w:r>
        <w:t>Auto-taint happens on ANY creation failure, not just provisioners</w:t>
      </w:r>
    </w:p>
    <w:p>
      <w:pPr>
        <w:pStyle w:val="ListBullet"/>
      </w:pPr>
      <w:r>
        <w:t>untaint only removes flag — does not rollback AWS changes</w:t>
      </w:r>
    </w:p>
    <w:p>
      <w:pPr>
        <w:pStyle w:val="Heading1"/>
      </w:pPr>
      <w:r>
        <w:t>8. Cheat Sheet</w:t>
      </w:r>
    </w:p>
    <w:p>
      <w:r>
        <w:t>Auto-taint: creation fails during apply</w:t>
        <w:br/>
        <w:t>Manual: terraform taint aws_instance.name</w:t>
        <w:br/>
        <w:t>Undo: terraform untaint aws_instance.name</w:t>
        <w:br/>
        <w:t>Modern: terraform apply -replace=aws_instance.name</w:t>
        <w:br/>
        <w:t>Plan: -/+ tainted, so must be replaced</w:t>
        <w:br/>
        <w:t>Use case: manual drift → force recreation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Tainted = destroy + recreate on next apply</w:t>
      </w:r>
    </w:p>
    <w:p>
      <w:pPr>
        <w:pStyle w:val="ListBullet"/>
      </w:pPr>
      <w:r>
        <w:t>Auto-taint when resource creation fails (provisioner example)</w:t>
      </w:r>
    </w:p>
    <w:p>
      <w:pPr>
        <w:pStyle w:val="ListBullet"/>
      </w:pPr>
      <w:r>
        <w:t>EC2 can exist in cloud but still be tainted in state</w:t>
      </w:r>
    </w:p>
    <w:p>
      <w:pPr>
        <w:pStyle w:val="ListBullet"/>
      </w:pPr>
      <w:r>
        <w:t>Manual taint for drift recovery — better than full destroy</w:t>
      </w:r>
    </w:p>
    <w:p>
      <w:pPr>
        <w:pStyle w:val="ListBullet"/>
      </w:pPr>
      <w:r>
        <w:t>untaint removes recreation flag without changing infrastructure</w:t>
      </w:r>
    </w:p>
    <w:p>
      <w:pPr>
        <w:pStyle w:val="ListBullet"/>
      </w:pPr>
      <w:r>
        <w:t>Check terraform plan for tainted resources before apply</w:t>
      </w:r>
    </w:p>
    <w:p>
      <w:pPr>
        <w:pStyle w:val="ListBullet"/>
      </w:pPr>
      <w:r>
        <w:t>Modern Terraform: prefer apply -replace over taint command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EC2 with local-exec using invalid path</w:t>
      </w:r>
    </w:p>
    <w:p>
      <w:pPr>
        <w:pStyle w:val="ListBullet"/>
      </w:pPr>
      <w:r>
        <w:t>Observe auto-taint on failed apply</w:t>
      </w:r>
    </w:p>
    <w:p>
      <w:pPr>
        <w:pStyle w:val="ListBullet"/>
      </w:pPr>
      <w:r>
        <w:t>Run terraform plan — see tainted message</w:t>
      </w:r>
    </w:p>
    <w:p>
      <w:pPr>
        <w:pStyle w:val="ListBullet"/>
      </w:pPr>
      <w:r>
        <w:t>Fix path and apply OR untaint to skip recreation</w:t>
      </w:r>
    </w:p>
    <w:p>
      <w:pPr>
        <w:pStyle w:val="ListBullet"/>
      </w:pPr>
      <w:r>
        <w:t>Manually taint resource with terraform taint</w:t>
      </w:r>
    </w:p>
    <w:p>
      <w:pPr>
        <w:pStyle w:val="ListBullet"/>
      </w:pPr>
      <w:r>
        <w:t>Verify plan shows -/+ replacement</w:t>
      </w:r>
    </w:p>
    <w:p>
      <w:pPr>
        <w:pStyle w:val="ListBullet"/>
      </w:pPr>
      <w:r>
        <w:t>Run terraform untaint and confirm no recreation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happens when provisioner fails during apply?</w:t>
      </w:r>
    </w:p>
    <w:p>
      <w:pPr>
        <w:pStyle w:val="ListNumber"/>
      </w:pPr>
      <w:r>
        <w:t>Is EC2 in AWS if provisioner failed but instance created?</w:t>
      </w:r>
    </w:p>
    <w:p>
      <w:pPr>
        <w:pStyle w:val="ListNumber"/>
      </w:pPr>
      <w:r>
        <w:t>What does terraform plan show for tainted resource?</w:t>
      </w:r>
    </w:p>
    <w:p>
      <w:pPr>
        <w:pStyle w:val="ListNumber"/>
      </w:pPr>
      <w:r>
        <w:t>How to manually force resource recreation?</w:t>
      </w:r>
    </w:p>
    <w:p>
      <w:pPr>
        <w:pStyle w:val="ListNumber"/>
      </w:pPr>
      <w:r>
        <w:t>taint vs terraform destroy — difference?</w:t>
      </w:r>
    </w:p>
    <w:p>
      <w:pPr>
        <w:pStyle w:val="ListNumber"/>
      </w:pPr>
      <w:r>
        <w:t>How to undo a taint?</w:t>
      </w:r>
    </w:p>
    <w:p>
      <w:pPr>
        <w:pStyle w:val="ListNumber"/>
      </w:pPr>
      <w:r>
        <w:t>What is the modern replacement for terraform taint?</w:t>
      </w:r>
    </w:p>
    <w:p>
      <w:pPr>
        <w:pStyle w:val="ListNumber"/>
      </w:pPr>
      <w:r>
        <w:t>What does -/+ mean in terraform plan?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