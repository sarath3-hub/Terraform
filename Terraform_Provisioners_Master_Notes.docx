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Provisioners - Master Notes</w:t>
      </w:r>
    </w:p>
    <w:p>
      <w:pPr>
        <w:pStyle w:val="Heading1"/>
      </w:pPr>
      <w:r>
        <w:t>1. What &amp; Why</w:t>
      </w:r>
    </w:p>
    <w:p>
      <w:r>
        <w:t>What: Provisioners run scripts/commands during resource lifecycle — remote-exec on remote machine, local-exec on Terraform host.</w:t>
        <w:br/>
        <w:t>Why: Post-creation configuration when no native provider option exists. HashiCorp recommends as last resort only.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Add provisioner block INSIDE resource block</w:t>
      </w:r>
    </w:p>
    <w:p>
      <w:pPr>
        <w:pStyle w:val="ListNumber"/>
      </w:pPr>
      <w:r>
        <w:t>remote-exec: inline list of commands on remote instance</w:t>
      </w:r>
    </w:p>
    <w:p>
      <w:pPr>
        <w:pStyle w:val="ListNumber"/>
      </w:pPr>
      <w:r>
        <w:t>Requires connection block (SSH/WinRM) for remote-exec</w:t>
      </w:r>
    </w:p>
    <w:p>
      <w:pPr>
        <w:pStyle w:val="ListNumber"/>
      </w:pPr>
      <w:r>
        <w:t>Requires security group + key pair for network + auth</w:t>
      </w:r>
    </w:p>
    <w:p>
      <w:pPr>
        <w:pStyle w:val="ListNumber"/>
      </w:pPr>
      <w:r>
        <w:t>connection: type=ssh, host=self.public_ip, user=ubuntu, private_key</w:t>
      </w:r>
    </w:p>
    <w:p>
      <w:pPr>
        <w:pStyle w:val="ListNumber"/>
      </w:pPr>
      <w:r>
        <w:t>local-exec: command runs on Terraform machine locally</w:t>
      </w:r>
    </w:p>
    <w:p>
      <w:pPr>
        <w:pStyle w:val="ListNumber"/>
      </w:pPr>
      <w:r>
        <w:t>Default: create-time (after resource created)</w:t>
      </w:r>
    </w:p>
    <w:p>
      <w:pPr>
        <w:pStyle w:val="ListNumber"/>
      </w:pPr>
      <w:r>
        <w:t>when = destroy: runs before resource destroyed</w:t>
      </w:r>
    </w:p>
    <w:p>
      <w:pPr>
        <w:pStyle w:val="ListNumber"/>
      </w:pPr>
      <w:r>
        <w:t>on_failure = continue: apply succeeds despite provisioner failure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Provisioner — lifecycle hook inside resource block</w:t>
      </w:r>
    </w:p>
    <w:p>
      <w:pPr>
        <w:pStyle w:val="ListBullet"/>
      </w:pPr>
      <w:r>
        <w:t>remote-exec — SSH/WinRM commands on remote resource</w:t>
      </w:r>
    </w:p>
    <w:p>
      <w:pPr>
        <w:pStyle w:val="ListBullet"/>
      </w:pPr>
      <w:r>
        <w:t>local-exec — shell command on Terraform host</w:t>
      </w:r>
    </w:p>
    <w:p>
      <w:pPr>
        <w:pStyle w:val="ListBullet"/>
      </w:pPr>
      <w:r>
        <w:t>file provisioner — upload/download files (needs connection)</w:t>
      </w:r>
    </w:p>
    <w:p>
      <w:pPr>
        <w:pStyle w:val="ListBullet"/>
      </w:pPr>
      <w:r>
        <w:t>connection block — SSH/WinRM auth details</w:t>
      </w:r>
    </w:p>
    <w:p>
      <w:pPr>
        <w:pStyle w:val="ListBullet"/>
      </w:pPr>
      <w:r>
        <w:t>self.public_ip — reference attribute of current resource</w:t>
      </w:r>
    </w:p>
    <w:p>
      <w:pPr>
        <w:pStyle w:val="ListBullet"/>
      </w:pPr>
      <w:r>
        <w:t>inline — list of commands for remote-exec</w:t>
      </w:r>
    </w:p>
    <w:p>
      <w:pPr>
        <w:pStyle w:val="ListBullet"/>
      </w:pPr>
      <w:r>
        <w:t>command — single command string for local-exec</w:t>
      </w:r>
    </w:p>
    <w:p>
      <w:pPr>
        <w:pStyle w:val="ListBullet"/>
      </w:pPr>
      <w:r>
        <w:t>Create-time provisioner — default, runs after create</w:t>
      </w:r>
    </w:p>
    <w:p>
      <w:pPr>
        <w:pStyle w:val="ListBullet"/>
      </w:pPr>
      <w:r>
        <w:t>Destroy-time provisioner — when = destroy, runs before delete</w:t>
      </w:r>
    </w:p>
    <w:p>
      <w:pPr>
        <w:pStyle w:val="ListBullet"/>
      </w:pPr>
      <w:r>
        <w:t>Tainted — failed provisioner marks resource for recreation</w:t>
      </w:r>
    </w:p>
    <w:p>
      <w:pPr>
        <w:pStyle w:val="ListBullet"/>
      </w:pPr>
      <w:r>
        <w:t>on_failure — fail (default) or continue</w:t>
      </w:r>
    </w:p>
    <w:p>
      <w:pPr>
        <w:pStyle w:val="Heading1"/>
      </w:pPr>
      <w:r>
        <w:t>4. Commands / Terraform Syntax</w:t>
      </w:r>
    </w:p>
    <w:p>
      <w:pPr>
        <w:pStyle w:val="ListBullet"/>
      </w:pPr>
      <w:r>
        <w:t>provisioner "remote-exec" { inline = ["cmd1", "cmd2"] }</w:t>
      </w:r>
    </w:p>
    <w:p>
      <w:pPr>
        <w:pStyle w:val="ListBullet"/>
      </w:pPr>
      <w:r>
        <w:t>provisioner "local-exec" { command = "echo IP &gt; /tmp/ip.txt" }</w:t>
      </w:r>
    </w:p>
    <w:p>
      <w:pPr>
        <w:pStyle w:val="ListBullet"/>
      </w:pPr>
      <w:r>
        <w:t>connection { type="ssh" host=self.public_ip user="ubuntu" private_key=file("key") }</w:t>
      </w:r>
    </w:p>
    <w:p>
      <w:pPr>
        <w:pStyle w:val="ListBullet"/>
      </w:pPr>
      <w:r>
        <w:t>when = destroy — destroy-time provisioner</w:t>
      </w:r>
    </w:p>
    <w:p>
      <w:pPr>
        <w:pStyle w:val="ListBullet"/>
      </w:pPr>
      <w:r>
        <w:t>on_failure = continue — ignore provisioner failure</w:t>
      </w:r>
    </w:p>
    <w:p>
      <w:pPr>
        <w:pStyle w:val="ListBullet"/>
      </w:pPr>
      <w:r>
        <w:t>terraform apply — triggers provisioners during create/destroy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remote-exec fails → check SG port 22, public IP, private key path</w:t>
      </w:r>
    </w:p>
    <w:p>
      <w:pPr>
        <w:pStyle w:val="ListBullet"/>
      </w:pPr>
      <w:r>
        <w:t>Connection timeout → security group or no public IP</w:t>
      </w:r>
    </w:p>
    <w:p>
      <w:pPr>
        <w:pStyle w:val="ListBullet"/>
      </w:pPr>
      <w:r>
        <w:t>Permission denied SSH → wrong user or private key</w:t>
      </w:r>
    </w:p>
    <w:p>
      <w:pPr>
        <w:pStyle w:val="ListBullet"/>
      </w:pPr>
      <w:r>
        <w:t>local-exec fails → check file path exists and is writable</w:t>
      </w:r>
    </w:p>
    <w:p>
      <w:pPr>
        <w:pStyle w:val="ListBullet"/>
      </w:pPr>
      <w:r>
        <w:t>Resource tainted → terraform apply will recreate on next run</w:t>
      </w:r>
    </w:p>
    <w:p>
      <w:pPr>
        <w:pStyle w:val="ListBullet"/>
      </w:pPr>
      <w:r>
        <w:t>Provisioner not idempotent → re-apply may re-run commands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Where does provisioner block go? A: Inside resource block</w:t>
      </w:r>
    </w:p>
    <w:p>
      <w:pPr>
        <w:pStyle w:val="ListBullet"/>
      </w:pPr>
      <w:r>
        <w:t>Q: remote-exec vs local-exec? A: Remote=on instance; Local=on Terraform host</w:t>
      </w:r>
    </w:p>
    <w:p>
      <w:pPr>
        <w:pStyle w:val="ListBullet"/>
      </w:pPr>
      <w:r>
        <w:t>Q: What is connection block for? A: SSH/WinRM auth for remote-exec/file</w:t>
      </w:r>
    </w:p>
    <w:p>
      <w:pPr>
        <w:pStyle w:val="ListBullet"/>
      </w:pPr>
      <w:r>
        <w:t>Q: self.public_ip meaning? A: Public IP of current resource being created</w:t>
      </w:r>
    </w:p>
    <w:p>
      <w:pPr>
        <w:pStyle w:val="ListBullet"/>
      </w:pPr>
      <w:r>
        <w:t>Q: Default provisioner timing? A: Create-time (after resource created)</w:t>
      </w:r>
    </w:p>
    <w:p>
      <w:pPr>
        <w:pStyle w:val="ListBullet"/>
      </w:pPr>
      <w:r>
        <w:t>Q: when = destroy does what? A: Runs provisioner before resource destroyed</w:t>
      </w:r>
    </w:p>
    <w:p>
      <w:pPr>
        <w:pStyle w:val="ListBullet"/>
      </w:pPr>
      <w:r>
        <w:t>Q: on_failure = continue effect? A: Apply succeeds, resource not tainted</w:t>
      </w:r>
    </w:p>
    <w:p>
      <w:pPr>
        <w:pStyle w:val="ListBullet"/>
      </w:pPr>
      <w:r>
        <w:t>Q: Best practice for EC2 bootstrap? A: user_data, not provisioner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Provisioner inside resource block — NOT standalone</w:t>
      </w:r>
    </w:p>
    <w:p>
      <w:pPr>
        <w:pStyle w:val="ListBullet"/>
      </w:pPr>
      <w:r>
        <w:t>remote-exec needs connection block — local-exec does NOT</w:t>
      </w:r>
    </w:p>
    <w:p>
      <w:pPr>
        <w:pStyle w:val="ListBullet"/>
      </w:pPr>
      <w:r>
        <w:t>connection uses PRIVATE key — aws_key_pair uses PUBLIC key</w:t>
      </w:r>
    </w:p>
    <w:p>
      <w:pPr>
        <w:pStyle w:val="ListBullet"/>
      </w:pPr>
      <w:r>
        <w:t>self.public_ip only works inside same resource block</w:t>
      </w:r>
    </w:p>
    <w:p>
      <w:pPr>
        <w:pStyle w:val="ListBullet"/>
      </w:pPr>
      <w:r>
        <w:t>Default on_failure = fail — apply errors, resource tainted</w:t>
      </w:r>
    </w:p>
    <w:p>
      <w:pPr>
        <w:pStyle w:val="ListBullet"/>
      </w:pPr>
      <w:r>
        <w:t>Provisioners are NOT idempotent by default</w:t>
      </w:r>
    </w:p>
    <w:p>
      <w:pPr>
        <w:pStyle w:val="ListBullet"/>
      </w:pPr>
      <w:r>
        <w:t>user_data preferred over remote-exec for EC2 bootstrap</w:t>
      </w:r>
    </w:p>
    <w:p>
      <w:pPr>
        <w:pStyle w:val="ListBullet"/>
      </w:pPr>
      <w:r>
        <w:t>Destroy-time: when = destroy inside provisioner block</w:t>
      </w:r>
    </w:p>
    <w:p>
      <w:pPr>
        <w:pStyle w:val="ListBullet"/>
      </w:pPr>
      <w:r>
        <w:t>local-exec does not connect to remote resource at all</w:t>
      </w:r>
    </w:p>
    <w:p>
      <w:pPr>
        <w:pStyle w:val="Heading1"/>
      </w:pPr>
      <w:r>
        <w:t>8. Cheat Sheet</w:t>
      </w:r>
    </w:p>
    <w:p>
      <w:r>
        <w:t>remote-exec: inline = ["cmd"] + connection block</w:t>
        <w:br/>
        <w:t>local-exec: command = "shell cmd"</w:t>
        <w:br/>
        <w:t>connection: type=ssh host=self.public_ip user=ubuntu private_key=file()</w:t>
        <w:br/>
        <w:t>when = destroy → destroy-time provisioner</w:t>
        <w:br/>
        <w:t>on_failure = continue → ignore failure</w:t>
        <w:br/>
        <w:t>Best practice: user_data (AWS) &gt; provisioners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Provisioners run scripts during resource lifecycle</w:t>
      </w:r>
    </w:p>
    <w:p>
      <w:pPr>
        <w:pStyle w:val="ListBullet"/>
      </w:pPr>
      <w:r>
        <w:t>remote-exec = remote machine; local-exec = Terraform host</w:t>
      </w:r>
    </w:p>
    <w:p>
      <w:pPr>
        <w:pStyle w:val="ListBullet"/>
      </w:pPr>
      <w:r>
        <w:t>connection block required for remote-exec (SSH/WinRM)</w:t>
      </w:r>
    </w:p>
    <w:p>
      <w:pPr>
        <w:pStyle w:val="ListBullet"/>
      </w:pPr>
      <w:r>
        <w:t>Default create-time; when=destroy for destroy-time</w:t>
      </w:r>
    </w:p>
    <w:p>
      <w:pPr>
        <w:pStyle w:val="ListBullet"/>
      </w:pPr>
      <w:r>
        <w:t>Failure taints resource unless on_failure=continue</w:t>
      </w:r>
    </w:p>
    <w:p>
      <w:pPr>
        <w:pStyle w:val="ListBullet"/>
      </w:pPr>
      <w:r>
        <w:t>HashiCorp: provisioners as LAST RESORT</w:t>
      </w:r>
    </w:p>
    <w:p>
      <w:pPr>
        <w:pStyle w:val="ListBullet"/>
      </w:pPr>
      <w:r>
        <w:t>Prefer user_data/custom_data/metadata over provisioners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Add remote-exec with nginx install inline commands</w:t>
      </w:r>
    </w:p>
    <w:p>
      <w:pPr>
        <w:pStyle w:val="ListBullet"/>
      </w:pPr>
      <w:r>
        <w:t>Add connection block with SSH details</w:t>
      </w:r>
    </w:p>
    <w:p>
      <w:pPr>
        <w:pStyle w:val="ListBullet"/>
      </w:pPr>
      <w:r>
        <w:t>Ensure security group port 22 + key pair exist</w:t>
      </w:r>
    </w:p>
    <w:p>
      <w:pPr>
        <w:pStyle w:val="ListBullet"/>
      </w:pPr>
      <w:r>
        <w:t>Add local-exec to write public IP to /tmp/ip.txt</w:t>
      </w:r>
    </w:p>
    <w:p>
      <w:pPr>
        <w:pStyle w:val="ListBullet"/>
      </w:pPr>
      <w:r>
        <w:t>Test when = destroy provisioner</w:t>
      </w:r>
    </w:p>
    <w:p>
      <w:pPr>
        <w:pStyle w:val="ListBullet"/>
      </w:pPr>
      <w:r>
        <w:t>Test on_failure = continue behaviour</w:t>
      </w:r>
    </w:p>
    <w:p>
      <w:pPr>
        <w:pStyle w:val="ListBullet"/>
      </w:pPr>
      <w:r>
        <w:t>Compare with user_data approach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Where must provisioner block be placed?</w:t>
      </w:r>
    </w:p>
    <w:p>
      <w:pPr>
        <w:pStyle w:val="ListNumber"/>
      </w:pPr>
      <w:r>
        <w:t>What connectivity does remote-exec need for Linux?</w:t>
      </w:r>
    </w:p>
    <w:p>
      <w:pPr>
        <w:pStyle w:val="ListNumber"/>
      </w:pPr>
      <w:r>
        <w:t>What does connection block provide?</w:t>
      </w:r>
    </w:p>
    <w:p>
      <w:pPr>
        <w:pStyle w:val="ListNumber"/>
      </w:pPr>
      <w:r>
        <w:t>Difference between remote-exec and local-exec?</w:t>
      </w:r>
    </w:p>
    <w:p>
      <w:pPr>
        <w:pStyle w:val="ListNumber"/>
      </w:pPr>
      <w:r>
        <w:t>What is self.public_ip used for?</w:t>
      </w:r>
    </w:p>
    <w:p>
      <w:pPr>
        <w:pStyle w:val="ListNumber"/>
      </w:pPr>
      <w:r>
        <w:t>Default provisioner timing — create or destroy?</w:t>
      </w:r>
    </w:p>
    <w:p>
      <w:pPr>
        <w:pStyle w:val="ListNumber"/>
      </w:pPr>
      <w:r>
        <w:t>What happens when provisioner fails by default?</w:t>
      </w:r>
    </w:p>
    <w:p>
      <w:pPr>
        <w:pStyle w:val="ListNumber"/>
      </w:pPr>
      <w:r>
        <w:t>What is the recommended alternative to provisioners on AWS EC2?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