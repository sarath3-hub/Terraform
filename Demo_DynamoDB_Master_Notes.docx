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DynamoDB - Master Notes</w:t>
      </w:r>
    </w:p>
    <w:p>
      <w:pPr>
        <w:pStyle w:val="Heading1"/>
      </w:pPr>
      <w:r>
        <w:t>1. What &amp; Why</w:t>
      </w:r>
    </w:p>
    <w:p>
      <w:r>
        <w:t>What: Hands-on AWS Console demo creating DynamoDB table EmployeeData and adding employee items.</w:t>
        <w:br/>
        <w:t>Why: Apply Introduction to DynamoDB theory — primary keys, optional attributes, schema flexibility in practice.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Navigate Services → Databases → DynamoDB</w:t>
      </w:r>
    </w:p>
    <w:p>
      <w:pPr>
        <w:pStyle w:val="ListNumber"/>
      </w:pPr>
      <w:r>
        <w:t>Create Table: EmployeeData, primary key employeeID (Number)</w:t>
      </w:r>
    </w:p>
    <w:p>
      <w:pPr>
        <w:pStyle w:val="ListNumber"/>
      </w:pPr>
      <w:r>
        <w:t>Leave other settings default → Create</w:t>
      </w:r>
    </w:p>
    <w:p>
      <w:pPr>
        <w:pStyle w:val="ListNumber"/>
      </w:pPr>
      <w:r>
        <w:t>Items tab → Create item → set employeeID = 1</w:t>
      </w:r>
    </w:p>
    <w:p>
      <w:pPr>
        <w:pStyle w:val="ListNumber"/>
      </w:pPr>
      <w:r>
        <w:t>Add attributes: name (String), age (Number), role (String)</w:t>
      </w:r>
    </w:p>
    <w:p>
      <w:pPr>
        <w:pStyle w:val="ListNumber"/>
      </w:pPr>
      <w:r>
        <w:t>Save item — Lucy, age 42, team lead</w:t>
      </w:r>
    </w:p>
    <w:p>
      <w:pPr>
        <w:pStyle w:val="ListNumber"/>
      </w:pPr>
      <w:r>
        <w:t>Add more items including Lee without age</w:t>
      </w:r>
    </w:p>
    <w:p>
      <w:pPr>
        <w:pStyle w:val="ListNumber"/>
      </w:pPr>
      <w:r>
        <w:t>Use filters to search (e.g. role = developer)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Hash key / Partition key = employeeID in this demo</w:t>
      </w:r>
    </w:p>
    <w:p>
      <w:pPr>
        <w:pStyle w:val="ListBullet"/>
      </w:pPr>
      <w:r>
        <w:t>Primary key type Number — employee ID as integer</w:t>
      </w:r>
    </w:p>
    <w:p>
      <w:pPr>
        <w:pStyle w:val="ListBullet"/>
      </w:pPr>
      <w:r>
        <w:t>Create item — primary key field pre-populated in console</w:t>
      </w:r>
    </w:p>
    <w:p>
      <w:pPr>
        <w:pStyle w:val="ListBullet"/>
      </w:pPr>
      <w:r>
        <w:t>Add button — dynamically add optional attributes</w:t>
      </w:r>
    </w:p>
    <w:p>
      <w:pPr>
        <w:pStyle w:val="ListBullet"/>
      </w:pPr>
      <w:r>
        <w:t>Mandatory: employeeID only</w:t>
      </w:r>
    </w:p>
    <w:p>
      <w:pPr>
        <w:pStyle w:val="ListBullet"/>
      </w:pPr>
      <w:r>
        <w:t>Optional: name, age, role — can omit per item</w:t>
      </w:r>
    </w:p>
    <w:p>
      <w:pPr>
        <w:pStyle w:val="ListBullet"/>
      </w:pPr>
      <w:r>
        <w:t>Lee item — no age specified, still valid</w:t>
      </w:r>
    </w:p>
    <w:p>
      <w:pPr>
        <w:pStyle w:val="ListBullet"/>
      </w:pPr>
      <w:r>
        <w:t>Filters — search items by attribute values</w:t>
      </w:r>
    </w:p>
    <w:p>
      <w:pPr>
        <w:pStyle w:val="Heading1"/>
      </w:pPr>
      <w:r>
        <w:t>4. Commands / Console Steps</w:t>
      </w:r>
    </w:p>
    <w:p>
      <w:pPr>
        <w:pStyle w:val="ListBullet"/>
      </w:pPr>
      <w:r>
        <w:t>Services → Databases → DynamoDB</w:t>
      </w:r>
    </w:p>
    <w:p>
      <w:pPr>
        <w:pStyle w:val="ListBullet"/>
      </w:pPr>
      <w:r>
        <w:t>Create Table → name: EmployeeData</w:t>
      </w:r>
    </w:p>
    <w:p>
      <w:pPr>
        <w:pStyle w:val="ListBullet"/>
      </w:pPr>
      <w:r>
        <w:t>Primary key: employeeID, type: Number</w:t>
      </w:r>
    </w:p>
    <w:p>
      <w:pPr>
        <w:pStyle w:val="ListBullet"/>
      </w:pPr>
      <w:r>
        <w:t>Items → Create item → employeeID = 1</w:t>
      </w:r>
    </w:p>
    <w:p>
      <w:pPr>
        <w:pStyle w:val="ListBullet"/>
      </w:pPr>
      <w:r>
        <w:t>Add → name (String), age (Number), role (String)</w:t>
      </w:r>
    </w:p>
    <w:p>
      <w:pPr>
        <w:pStyle w:val="ListBullet"/>
      </w:pPr>
      <w:r>
        <w:t>Save item</w:t>
      </w:r>
    </w:p>
    <w:p>
      <w:pPr>
        <w:pStyle w:val="ListBullet"/>
      </w:pPr>
      <w:r>
        <w:t>Repeat for more items (Lee without age)</w:t>
      </w:r>
    </w:p>
    <w:p>
      <w:pPr>
        <w:pStyle w:val="ListBullet"/>
      </w:pPr>
      <w:r>
        <w:t>Items → Filter — e.g. role = developer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Table creation slow → wait until status Active</w:t>
      </w:r>
    </w:p>
    <w:p>
      <w:pPr>
        <w:pStyle w:val="ListBullet"/>
      </w:pPr>
      <w:r>
        <w:t>Cannot save item → primary key (employeeID) must have value</w:t>
      </w:r>
    </w:p>
    <w:p>
      <w:pPr>
        <w:pStyle w:val="ListBullet"/>
      </w:pPr>
      <w:r>
        <w:t>Attribute type mismatch → age must be Number not String</w:t>
      </w:r>
    </w:p>
    <w:p>
      <w:pPr>
        <w:pStyle w:val="ListBullet"/>
      </w:pPr>
      <w:r>
        <w:t>Duplicate key error → employeeID must be unique per item</w:t>
      </w:r>
    </w:p>
    <w:p>
      <w:pPr>
        <w:pStyle w:val="ListBullet"/>
      </w:pPr>
      <w:r>
        <w:t>Filter returns nothing → check attribute name and value spelling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Primary key in demo? A: employeeID (Number hash key)</w:t>
      </w:r>
    </w:p>
    <w:p>
      <w:pPr>
        <w:pStyle w:val="ListBullet"/>
      </w:pPr>
      <w:r>
        <w:t>Q: Mandatory attributes? A: Only employeeID (primary key)</w:t>
      </w:r>
    </w:p>
    <w:p>
      <w:pPr>
        <w:pStyle w:val="ListBullet"/>
      </w:pPr>
      <w:r>
        <w:t>Q: Can Lee exist without age? A: Yes — optional attributes</w:t>
      </w:r>
    </w:p>
    <w:p>
      <w:pPr>
        <w:pStyle w:val="ListBullet"/>
      </w:pPr>
      <w:r>
        <w:t>Q: Hash key vs primary key? A: Hash key = partition key in DynamoDB</w:t>
      </w:r>
    </w:p>
    <w:p>
      <w:pPr>
        <w:pStyle w:val="ListBullet"/>
      </w:pPr>
      <w:r>
        <w:t>Q: How add attributes in console? A: Add button when creating item</w:t>
      </w:r>
    </w:p>
    <w:p>
      <w:pPr>
        <w:pStyle w:val="ListBullet"/>
      </w:pPr>
      <w:r>
        <w:t>Q: Next step after demo? A: DynamoDB with Terraform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Primary key mandatory — name/age/role optional</w:t>
      </w:r>
    </w:p>
    <w:p>
      <w:pPr>
        <w:pStyle w:val="ListBullet"/>
      </w:pPr>
      <w:r>
        <w:t>Hash key = partition key (same thing in simple tables)</w:t>
      </w:r>
    </w:p>
    <w:p>
      <w:pPr>
        <w:pStyle w:val="ListBullet"/>
      </w:pPr>
      <w:r>
        <w:t>Attributes added per-item — not fixed at table creation</w:t>
      </w:r>
    </w:p>
    <w:p>
      <w:pPr>
        <w:pStyle w:val="ListBullet"/>
      </w:pPr>
      <w:r>
        <w:t>Lee without age is valid — schema-flexible NoSQL</w:t>
      </w:r>
    </w:p>
    <w:p>
      <w:pPr>
        <w:pStyle w:val="ListBullet"/>
      </w:pPr>
      <w:r>
        <w:t>employeeID type Number — not String</w:t>
      </w:r>
    </w:p>
    <w:p>
      <w:pPr>
        <w:pStyle w:val="ListBullet"/>
      </w:pPr>
      <w:r>
        <w:t>Table name EmployeeData — case-sensitive</w:t>
      </w:r>
    </w:p>
    <w:p>
      <w:pPr>
        <w:pStyle w:val="ListBullet"/>
      </w:pPr>
      <w:r>
        <w:t>Filters are not the same as primary key queries (scan vs query)</w:t>
      </w:r>
    </w:p>
    <w:p>
      <w:pPr>
        <w:pStyle w:val="Heading1"/>
      </w:pPr>
      <w:r>
        <w:t>8. Cheat Sheet</w:t>
      </w:r>
    </w:p>
    <w:p>
      <w:r>
        <w:t>Table: EmployeeData | PK: employeeID (Number)</w:t>
        <w:br/>
        <w:t>Item 1: Lucy, 42, team lead</w:t>
        <w:br/>
        <w:t>Item 3: Lee — no age (valid)</w:t>
        <w:br/>
        <w:t>Only PK mandatory | Add button for attributes</w:t>
        <w:br/>
        <w:t>Filter: role = developer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DynamoDB table created via console in minutes</w:t>
      </w:r>
    </w:p>
    <w:p>
      <w:pPr>
        <w:pStyle w:val="ListBullet"/>
      </w:pPr>
      <w:r>
        <w:t>Primary key defined at table creation; other attrs at item level</w:t>
      </w:r>
    </w:p>
    <w:p>
      <w:pPr>
        <w:pStyle w:val="ListBullet"/>
      </w:pPr>
      <w:r>
        <w:t>Only hash key mandatory when adding items</w:t>
      </w:r>
    </w:p>
    <w:p>
      <w:pPr>
        <w:pStyle w:val="ListBullet"/>
      </w:pPr>
      <w:r>
        <w:t>Schema-flexible — Lee valid without age attribute</w:t>
      </w:r>
    </w:p>
    <w:p>
      <w:pPr>
        <w:pStyle w:val="ListBullet"/>
      </w:pPr>
      <w:r>
        <w:t>Filters help search non-key attributes</w:t>
      </w:r>
    </w:p>
    <w:p>
      <w:pPr>
        <w:pStyle w:val="ListBullet"/>
      </w:pPr>
      <w:r>
        <w:t>Next lecture: DynamoDB tables with Terraform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EmployeeData table with employeeID Number PK</w:t>
      </w:r>
    </w:p>
    <w:p>
      <w:pPr>
        <w:pStyle w:val="ListBullet"/>
      </w:pPr>
      <w:r>
        <w:t>Add item 1: Lucy, age 42, role team lead</w:t>
      </w:r>
    </w:p>
    <w:p>
      <w:pPr>
        <w:pStyle w:val="ListBullet"/>
      </w:pPr>
      <w:r>
        <w:t>Add item 2 (second employee)</w:t>
      </w:r>
    </w:p>
    <w:p>
      <w:pPr>
        <w:pStyle w:val="ListBullet"/>
      </w:pPr>
      <w:r>
        <w:t>Add item 3: Lee — omit age attribute</w:t>
      </w:r>
    </w:p>
    <w:p>
      <w:pPr>
        <w:pStyle w:val="ListBullet"/>
      </w:pPr>
      <w:r>
        <w:t>Verify 3 items in Items tab</w:t>
      </w:r>
    </w:p>
    <w:p>
      <w:pPr>
        <w:pStyle w:val="ListBullet"/>
      </w:pPr>
      <w:r>
        <w:t>Apply filter for developers</w:t>
      </w:r>
    </w:p>
    <w:p>
      <w:pPr>
        <w:pStyle w:val="ListBullet"/>
      </w:pPr>
      <w:r>
        <w:t>Confirm Lee item valid without age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How navigate to DynamoDB in console?</w:t>
      </w:r>
    </w:p>
    <w:p>
      <w:pPr>
        <w:pStyle w:val="ListNumber"/>
      </w:pPr>
      <w:r>
        <w:t>Table name and primary key in demo?</w:t>
      </w:r>
    </w:p>
    <w:p>
      <w:pPr>
        <w:pStyle w:val="ListNumber"/>
      </w:pPr>
      <w:r>
        <w:t>Primary key data type?</w:t>
      </w:r>
    </w:p>
    <w:p>
      <w:pPr>
        <w:pStyle w:val="ListNumber"/>
      </w:pPr>
      <w:r>
        <w:t>Which attributes are mandatory per item?</w:t>
      </w:r>
    </w:p>
    <w:p>
      <w:pPr>
        <w:pStyle w:val="ListNumber"/>
      </w:pPr>
      <w:r>
        <w:t>Lucy item details?</w:t>
      </w:r>
    </w:p>
    <w:p>
      <w:pPr>
        <w:pStyle w:val="ListNumber"/>
      </w:pPr>
      <w:r>
        <w:t>Why is Lee item valid without age?</w:t>
      </w:r>
    </w:p>
    <w:p>
      <w:pPr>
        <w:pStyle w:val="ListNumber"/>
      </w:pPr>
      <w:r>
        <w:t>How add optional attributes in console?</w:t>
      </w:r>
    </w:p>
    <w:p>
      <w:pPr>
        <w:pStyle w:val="ListNumber"/>
      </w:pPr>
      <w:r>
        <w:t>What comes in next lecture?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