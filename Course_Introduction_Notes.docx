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Introduction — Terraform for Beginners</w:t>
      </w:r>
    </w:p>
    <w:p>
      <w:r>
        <w:t>Hello and welcome to the Terraform for Beginners course. Instructor: Vijin Palazhi (KodeKloud). This course provides a comprehensive introduction to Terraform and Infrastructure as Code (IaC).</w:t>
      </w:r>
    </w:p>
    <w:p>
      <w:pPr>
        <w:pStyle w:val="Heading1"/>
      </w:pPr>
      <w:r>
        <w:t>Course Overview</w:t>
      </w:r>
    </w:p>
    <w:p>
      <w:r>
        <w:t>You will learn how Terraform fits into modern IT infrastructure management and gain hands-on experience with HashiCorp Configuration Language (HCL). The course starts with IaC fundamentals, Terraform installation, and HCL basics, then progresses through core and advanced Terraform concepts.</w:t>
      </w:r>
    </w:p>
    <w:p>
      <w:pPr>
        <w:pStyle w:val="Heading1"/>
      </w:pPr>
      <w:r>
        <w:t>Fundamentals</w:t>
      </w:r>
    </w:p>
    <w:p>
      <w:pPr>
        <w:pStyle w:val="ListBullet"/>
      </w:pPr>
      <w:r>
        <w:t>Infrastructure as Code (IaC) — types of tools and Terraform's role</w:t>
      </w:r>
    </w:p>
    <w:p>
      <w:pPr>
        <w:pStyle w:val="ListBullet"/>
      </w:pPr>
      <w:r>
        <w:t>Terraform installation and HCL syntax (first hands-on lab)</w:t>
      </w:r>
    </w:p>
    <w:p>
      <w:pPr>
        <w:pStyle w:val="ListBullet"/>
      </w:pPr>
      <w:r>
        <w:t>Providers and Resources — interact with cloud/on-prem services</w:t>
      </w:r>
    </w:p>
    <w:p>
      <w:pPr>
        <w:pStyle w:val="ListBullet"/>
      </w:pPr>
      <w:r>
        <w:t>Input and Output Variables — parameterize configurations</w:t>
      </w:r>
    </w:p>
    <w:p>
      <w:pPr>
        <w:pStyle w:val="ListBullet"/>
      </w:pPr>
      <w:r>
        <w:t>Dependencies and Resource Attributes — manage resource relationships</w:t>
      </w:r>
    </w:p>
    <w:p>
      <w:pPr>
        <w:pStyle w:val="ListBullet"/>
      </w:pPr>
      <w:r>
        <w:t>Terraform State — what it is, why it matters, best practices</w:t>
      </w:r>
    </w:p>
    <w:p>
      <w:pPr>
        <w:pStyle w:val="ListBullet"/>
      </w:pPr>
      <w:r>
        <w:t>Terraform commands — init, plan, apply, destroy, and more</w:t>
      </w:r>
    </w:p>
    <w:p>
      <w:pPr>
        <w:pStyle w:val="ListBullet"/>
      </w:pPr>
      <w:r>
        <w:t>Mutable vs Immutable infrastructure</w:t>
      </w:r>
    </w:p>
    <w:p>
      <w:pPr>
        <w:pStyle w:val="ListBullet"/>
      </w:pPr>
      <w:r>
        <w:t>Lifecycle rules — manage how resources are created/updated</w:t>
      </w:r>
    </w:p>
    <w:p>
      <w:pPr>
        <w:pStyle w:val="ListBullet"/>
      </w:pPr>
      <w:r>
        <w:t>Data Sources, meta-arguments (count, for_each), version constraints</w:t>
      </w:r>
    </w:p>
    <w:p>
      <w:pPr>
        <w:pStyle w:val="Heading1"/>
      </w:pPr>
      <w:r>
        <w:t>AWS Section</w:t>
      </w:r>
    </w:p>
    <w:p>
      <w:pPr>
        <w:pStyle w:val="ListBullet"/>
      </w:pPr>
      <w:r>
        <w:t>Optional AWS basics — account setup, IAM, S3, DynamoDB</w:t>
      </w:r>
    </w:p>
    <w:p>
      <w:pPr>
        <w:pStyle w:val="ListBullet"/>
      </w:pPr>
      <w:r>
        <w:t>Provision and manage AWS services using Terraform</w:t>
      </w:r>
    </w:p>
    <w:p>
      <w:pPr>
        <w:pStyle w:val="ListBullet"/>
      </w:pPr>
      <w:r>
        <w:t>EC2 — provision instances with Terraform</w:t>
      </w:r>
    </w:p>
    <w:p>
      <w:pPr>
        <w:pStyle w:val="ListBullet"/>
      </w:pPr>
      <w:r>
        <w:t>AWS Management Console demos for IAM, DynamoDB, EC2</w:t>
      </w:r>
    </w:p>
    <w:p>
      <w:pPr>
        <w:pStyle w:val="Heading1"/>
      </w:pPr>
      <w:r>
        <w:t>Advanced Topics</w:t>
      </w:r>
    </w:p>
    <w:p>
      <w:pPr>
        <w:pStyle w:val="ListBullet"/>
      </w:pPr>
      <w:r>
        <w:t>Remote state and state locking</w:t>
      </w:r>
    </w:p>
    <w:p>
      <w:pPr>
        <w:pStyle w:val="ListBullet"/>
      </w:pPr>
      <w:r>
        <w:t>S3 backend for remote state storage</w:t>
      </w:r>
    </w:p>
    <w:p>
      <w:pPr>
        <w:pStyle w:val="ListBullet"/>
      </w:pPr>
      <w:r>
        <w:t>Terraform state commands</w:t>
      </w:r>
    </w:p>
    <w:p>
      <w:pPr>
        <w:pStyle w:val="ListBullet"/>
      </w:pPr>
      <w:r>
        <w:t>Provisioners — types, behavior, best practices</w:t>
      </w:r>
    </w:p>
    <w:p>
      <w:pPr>
        <w:pStyle w:val="ListBullet"/>
      </w:pPr>
      <w:r>
        <w:t>Resource taints, debugging, importing existing resources</w:t>
      </w:r>
    </w:p>
    <w:p>
      <w:pPr>
        <w:pStyle w:val="ListBullet"/>
      </w:pPr>
      <w:r>
        <w:t>Terraform modules and Terraform Registry</w:t>
      </w:r>
    </w:p>
    <w:p>
      <w:pPr>
        <w:pStyle w:val="ListBullet"/>
      </w:pPr>
      <w:r>
        <w:t>Functions and conditional expressions (terraform console)</w:t>
      </w:r>
    </w:p>
    <w:p>
      <w:pPr>
        <w:pStyle w:val="ListBullet"/>
      </w:pPr>
      <w:r>
        <w:t>Workspaces — create, select, when to use</w:t>
      </w:r>
    </w:p>
    <w:p>
      <w:pPr>
        <w:pStyle w:val="ListBullet"/>
      </w:pPr>
      <w:r>
        <w:t>Terraform Cloud — high-level feature overview</w:t>
      </w:r>
    </w:p>
    <w:p>
      <w:pPr>
        <w:pStyle w:val="Heading1"/>
      </w:pPr>
      <w:r>
        <w:t>Labs &amp; Learning Format</w:t>
      </w:r>
    </w:p>
    <w:p>
      <w:pPr>
        <w:pStyle w:val="ListBullet"/>
      </w:pPr>
      <w:r>
        <w:t>Hands-on labs embedded in browser — no personal cloud account required</w:t>
      </w:r>
    </w:p>
    <w:p>
      <w:pPr>
        <w:pStyle w:val="ListBullet"/>
      </w:pPr>
      <w:r>
        <w:t>Integrated VS Code with Terraform extensions</w:t>
      </w:r>
    </w:p>
    <w:p>
      <w:pPr>
        <w:pStyle w:val="ListBullet"/>
      </w:pPr>
      <w:r>
        <w:t>Write .tf config files and run commands from integrated terminal</w:t>
      </w:r>
    </w:p>
    <w:p>
      <w:pPr>
        <w:pStyle w:val="ListBullet"/>
      </w:pPr>
      <w:r>
        <w:t>Video lectures with animations to simplify complex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