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EC2 Linux Instance - Master Notes</w:t>
      </w:r>
    </w:p>
    <w:p>
      <w:pPr>
        <w:pStyle w:val="Heading1"/>
      </w:pPr>
      <w:r>
        <w:t>1. What &amp; Why</w:t>
      </w:r>
    </w:p>
    <w:p>
      <w:r>
        <w:t>What: Hands-on demo launching Ubuntu EC2 with nginx via user data, SSH access, and terminal connection.</w:t>
        <w:br/>
        <w:t>Why: Apply EC2 theory — AMI, instance type, EBS, user data, security groups, key pairs in practice.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Navigate EC2 → Launch Instance wizard</w:t>
      </w:r>
    </w:p>
    <w:p>
      <w:pPr>
        <w:pStyle w:val="ListNumber"/>
      </w:pPr>
      <w:r>
        <w:t>Select Ubuntu 20.04 AMI + t2.micro</w:t>
      </w:r>
    </w:p>
    <w:p>
      <w:pPr>
        <w:pStyle w:val="ListNumber"/>
      </w:pPr>
      <w:r>
        <w:t>Default VPC/subnet for networking</w:t>
      </w:r>
    </w:p>
    <w:p>
      <w:pPr>
        <w:pStyle w:val="ListNumber"/>
      </w:pPr>
      <w:r>
        <w:t>User data script installs nginx at boot</w:t>
      </w:r>
    </w:p>
    <w:p>
      <w:pPr>
        <w:pStyle w:val="ListNumber"/>
      </w:pPr>
      <w:r>
        <w:t>8 GB gp2 EBS root volume (default)</w:t>
      </w:r>
    </w:p>
    <w:p>
      <w:pPr>
        <w:pStyle w:val="ListNumber"/>
      </w:pPr>
      <w:r>
        <w:t>Tag Name=web server</w:t>
      </w:r>
    </w:p>
    <w:p>
      <w:pPr>
        <w:pStyle w:val="ListNumber"/>
      </w:pPr>
      <w:r>
        <w:t>Security group SSH access: port 22, 0.0.0.0/0</w:t>
      </w:r>
    </w:p>
    <w:p>
      <w:pPr>
        <w:pStyle w:val="ListNumber"/>
      </w:pPr>
      <w:r>
        <w:t>Create key pair web → download .pem</w:t>
      </w:r>
    </w:p>
    <w:p>
      <w:pPr>
        <w:pStyle w:val="ListNumber"/>
      </w:pPr>
      <w:r>
        <w:t>Launch → copy public IP → chmod 400 → ssh ubuntu@IP</w:t>
      </w:r>
    </w:p>
    <w:p>
      <w:pPr>
        <w:pStyle w:val="ListNumber"/>
      </w:pPr>
      <w:r>
        <w:t>Verify: systemctl status nginx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Launch Wizard — step-by-step EC2 creation</w:t>
      </w:r>
    </w:p>
    <w:p>
      <w:pPr>
        <w:pStyle w:val="ListBullet"/>
      </w:pPr>
      <w:r>
        <w:t>Ubuntu 20.04 AMI — free tier eligible</w:t>
      </w:r>
    </w:p>
    <w:p>
      <w:pPr>
        <w:pStyle w:val="ListBullet"/>
      </w:pPr>
      <w:r>
        <w:t>t2.micro — 1 vCPU, 1 GB RAM</w:t>
      </w:r>
    </w:p>
    <w:p>
      <w:pPr>
        <w:pStyle w:val="ListBullet"/>
      </w:pPr>
      <w:r>
        <w:t>VPC — isolated private network in AWS</w:t>
      </w:r>
    </w:p>
    <w:p>
      <w:pPr>
        <w:pStyle w:val="ListBullet"/>
      </w:pPr>
      <w:r>
        <w:t>User data — shell script in Advanced Details</w:t>
      </w:r>
    </w:p>
    <w:p>
      <w:pPr>
        <w:pStyle w:val="ListBullet"/>
      </w:pPr>
      <w:r>
        <w:t>gp2 — general purpose SSD EBS volume</w:t>
      </w:r>
    </w:p>
    <w:p>
      <w:pPr>
        <w:pStyle w:val="ListBullet"/>
      </w:pPr>
      <w:r>
        <w:t>Security group — virtual firewall (inbound SSH)</w:t>
      </w:r>
    </w:p>
    <w:p>
      <w:pPr>
        <w:pStyle w:val="ListBullet"/>
      </w:pPr>
      <w:r>
        <w:t>0.0.0.0/0 — all IPs (demo only)</w:t>
      </w:r>
    </w:p>
    <w:p>
      <w:pPr>
        <w:pStyle w:val="ListBullet"/>
      </w:pPr>
      <w:r>
        <w:t>Key pair — SSH authentication (.pem file)</w:t>
      </w:r>
    </w:p>
    <w:p>
      <w:pPr>
        <w:pStyle w:val="ListBullet"/>
      </w:pPr>
      <w:r>
        <w:t>chmod 400 — fix "permissions too open" SSH error</w:t>
      </w:r>
    </w:p>
    <w:p>
      <w:pPr>
        <w:pStyle w:val="ListBullet"/>
      </w:pPr>
      <w:r>
        <w:t>ubuntu — default user for Ubuntu AMI</w:t>
      </w:r>
    </w:p>
    <w:p>
      <w:pPr>
        <w:pStyle w:val="ListBullet"/>
      </w:pPr>
      <w:r>
        <w:t>systemctl status nginx — verify service running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EC2 → Launch Instance</w:t>
      </w:r>
    </w:p>
    <w:p>
      <w:pPr>
        <w:pStyle w:val="ListBullet"/>
      </w:pPr>
      <w:r>
        <w:t>AMI: Ubuntu 20.04 | Type: t2.micro</w:t>
      </w:r>
    </w:p>
    <w:p>
      <w:pPr>
        <w:pStyle w:val="ListBullet"/>
      </w:pPr>
      <w:r>
        <w:t>Advanced Details → User data (nginx script)</w:t>
      </w:r>
    </w:p>
    <w:p>
      <w:pPr>
        <w:pStyle w:val="ListBullet"/>
      </w:pPr>
      <w:r>
        <w:t>Tags: Name=web server</w:t>
      </w:r>
    </w:p>
    <w:p>
      <w:pPr>
        <w:pStyle w:val="ListBullet"/>
      </w:pPr>
      <w:r>
        <w:t>Security group: SSH port 22</w:t>
      </w:r>
    </w:p>
    <w:p>
      <w:pPr>
        <w:pStyle w:val="ListBullet"/>
      </w:pPr>
      <w:r>
        <w:t>Create key pair: web → download</w:t>
      </w:r>
    </w:p>
    <w:p>
      <w:pPr>
        <w:pStyle w:val="ListBullet"/>
      </w:pPr>
      <w:r>
        <w:t>chmod 400 web.pem</w:t>
      </w:r>
    </w:p>
    <w:p>
      <w:pPr>
        <w:pStyle w:val="ListBullet"/>
      </w:pPr>
      <w:r>
        <w:t>ssh -i web.pem ubuntu@&lt;public-ip&gt;</w:t>
      </w:r>
    </w:p>
    <w:p>
      <w:pPr>
        <w:pStyle w:val="ListBullet"/>
      </w:pPr>
      <w:r>
        <w:t>systemctl status nginx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SSH permission denied → chmod 400 on .pem key</w:t>
      </w:r>
    </w:p>
    <w:p>
      <w:pPr>
        <w:pStyle w:val="ListBullet"/>
      </w:pPr>
      <w:r>
        <w:t>Connection timeout → check security group port 22, public IP</w:t>
      </w:r>
    </w:p>
    <w:p>
      <w:pPr>
        <w:pStyle w:val="ListBullet"/>
      </w:pPr>
      <w:r>
        <w:t>nginx not running → check user data script, cloud-init logs</w:t>
      </w:r>
    </w:p>
    <w:p>
      <w:pPr>
        <w:pStyle w:val="ListBullet"/>
      </w:pPr>
      <w:r>
        <w:t>Key pair not found → create in same region as instance</w:t>
      </w:r>
    </w:p>
    <w:p>
      <w:pPr>
        <w:pStyle w:val="ListBullet"/>
      </w:pPr>
      <w:r>
        <w:t>Instance pending → wait for running state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Default Ubuntu EC2 user? A: ubuntu</w:t>
      </w:r>
    </w:p>
    <w:p>
      <w:pPr>
        <w:pStyle w:val="ListBullet"/>
      </w:pPr>
      <w:r>
        <w:t>Q: chmod 400 why? A: SSH requires private key read-only for owner</w:t>
      </w:r>
    </w:p>
    <w:p>
      <w:pPr>
        <w:pStyle w:val="ListBullet"/>
      </w:pPr>
      <w:r>
        <w:t>Q: 0.0.0.0/0 meaning? A: SSH open from any IP — insecure</w:t>
      </w:r>
    </w:p>
    <w:p>
      <w:pPr>
        <w:pStyle w:val="ListBullet"/>
      </w:pPr>
      <w:r>
        <w:t>Q: User data when runs? A: At instance first launch/boot</w:t>
      </w:r>
    </w:p>
    <w:p>
      <w:pPr>
        <w:pStyle w:val="ListBullet"/>
      </w:pPr>
      <w:r>
        <w:t>Q: gp2 volume type? A: General purpose SSD EBS</w:t>
      </w:r>
    </w:p>
    <w:p>
      <w:pPr>
        <w:pStyle w:val="ListBullet"/>
      </w:pPr>
      <w:r>
        <w:t>Q: Verify nginx installed? A: systemctl status nginx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0.0.0.0/0 in production = security risk</w:t>
      </w:r>
    </w:p>
    <w:p>
      <w:pPr>
        <w:pStyle w:val="ListBullet"/>
      </w:pPr>
      <w:r>
        <w:t>Key pair region-specific — create in launch region</w:t>
      </w:r>
    </w:p>
    <w:p>
      <w:pPr>
        <w:pStyle w:val="ListBullet"/>
      </w:pPr>
      <w:r>
        <w:t>ubuntu user only for Ubuntu AMI — Amazon Linux = ec2-user</w:t>
      </w:r>
    </w:p>
    <w:p>
      <w:pPr>
        <w:pStyle w:val="ListBullet"/>
      </w:pPr>
      <w:r>
        <w:t>chmod 400 not 777 — SSH rejects open permissions</w:t>
      </w:r>
    </w:p>
    <w:p>
      <w:pPr>
        <w:pStyle w:val="ListBullet"/>
      </w:pPr>
      <w:r>
        <w:t>User data in Advanced Details — not main wizard page</w:t>
      </w:r>
    </w:p>
    <w:p>
      <w:pPr>
        <w:pStyle w:val="ListBullet"/>
      </w:pPr>
      <w:r>
        <w:t>Public IP needed for SSH from internet</w:t>
      </w:r>
    </w:p>
    <w:p>
      <w:pPr>
        <w:pStyle w:val="ListBullet"/>
      </w:pPr>
      <w:r>
        <w:t>Security group = instance firewall; NACL = subnet level</w:t>
      </w:r>
    </w:p>
    <w:p>
      <w:pPr>
        <w:pStyle w:val="Heading1"/>
      </w:pPr>
      <w:r>
        <w:t>8. Cheat Sheet</w:t>
      </w:r>
    </w:p>
    <w:p>
      <w:r>
        <w:t>AMI: Ubuntu 20.04 | Type: t2.micro</w:t>
        <w:br/>
        <w:t>Storage: 8GB gp2 | Tag: web server</w:t>
        <w:br/>
        <w:t>SG: SSH 22 from 0.0.0.0/0 (demo only)</w:t>
        <w:br/>
        <w:t>Key: web.pem | chmod 400</w:t>
        <w:br/>
        <w:t>ssh -i web.pem ubuntu@&lt;public-ip&gt;</w:t>
        <w:br/>
        <w:t>systemctl status nginx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Full EC2 launch wizard walkthrough in console</w:t>
      </w:r>
    </w:p>
    <w:p>
      <w:pPr>
        <w:pStyle w:val="ListBullet"/>
      </w:pPr>
      <w:r>
        <w:t>User data automates nginx install at boot</w:t>
      </w:r>
    </w:p>
    <w:p>
      <w:pPr>
        <w:pStyle w:val="ListBullet"/>
      </w:pPr>
      <w:r>
        <w:t>Security group controls inbound SSH access</w:t>
      </w:r>
    </w:p>
    <w:p>
      <w:pPr>
        <w:pStyle w:val="ListBullet"/>
      </w:pPr>
      <w:r>
        <w:t>Key pair required for Linux SSH authentication</w:t>
      </w:r>
    </w:p>
    <w:p>
      <w:pPr>
        <w:pStyle w:val="ListBullet"/>
      </w:pPr>
      <w:r>
        <w:t>chmod 400 fixes common SSH key permission error</w:t>
      </w:r>
    </w:p>
    <w:p>
      <w:pPr>
        <w:pStyle w:val="ListBullet"/>
      </w:pPr>
      <w:r>
        <w:t>Instance tabs show IP, network, storage details</w:t>
      </w:r>
    </w:p>
    <w:p>
      <w:pPr>
        <w:pStyle w:val="ListBullet"/>
      </w:pPr>
      <w:r>
        <w:t>0.0.0.0/0 acceptable demo only — restrict in production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Launch Ubuntu 20.04 t2.micro instance</w:t>
      </w:r>
    </w:p>
    <w:p>
      <w:pPr>
        <w:pStyle w:val="ListBullet"/>
      </w:pPr>
      <w:r>
        <w:t>Add nginx install user data script</w:t>
      </w:r>
    </w:p>
    <w:p>
      <w:pPr>
        <w:pStyle w:val="ListBullet"/>
      </w:pPr>
      <w:r>
        <w:t>Create SSH security group port 22</w:t>
      </w:r>
    </w:p>
    <w:p>
      <w:pPr>
        <w:pStyle w:val="ListBullet"/>
      </w:pPr>
      <w:r>
        <w:t>Create and download key pair web</w:t>
      </w:r>
    </w:p>
    <w:p>
      <w:pPr>
        <w:pStyle w:val="ListBullet"/>
      </w:pPr>
      <w:r>
        <w:t>Copy public IP from instance details</w:t>
      </w:r>
    </w:p>
    <w:p>
      <w:pPr>
        <w:pStyle w:val="ListBullet"/>
      </w:pPr>
      <w:r>
        <w:t>chmod 400 web.pem</w:t>
      </w:r>
    </w:p>
    <w:p>
      <w:pPr>
        <w:pStyle w:val="ListBullet"/>
      </w:pPr>
      <w:r>
        <w:t>SSH as ubuntu user</w:t>
      </w:r>
    </w:p>
    <w:p>
      <w:pPr>
        <w:pStyle w:val="ListBullet"/>
      </w:pPr>
      <w:r>
        <w:t>Verify nginx running with systemctl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navigate to EC2 launch wizard?</w:t>
      </w:r>
    </w:p>
    <w:p>
      <w:pPr>
        <w:pStyle w:val="ListNumber"/>
      </w:pPr>
      <w:r>
        <w:t>Which AMI and instance type in demo?</w:t>
      </w:r>
    </w:p>
    <w:p>
      <w:pPr>
        <w:pStyle w:val="ListNumber"/>
      </w:pPr>
      <w:r>
        <w:t>Where is user data configured?</w:t>
      </w:r>
    </w:p>
    <w:p>
      <w:pPr>
        <w:pStyle w:val="ListNumber"/>
      </w:pPr>
      <w:r>
        <w:t>Default storage size and type?</w:t>
      </w:r>
    </w:p>
    <w:p>
      <w:pPr>
        <w:pStyle w:val="ListNumber"/>
      </w:pPr>
      <w:r>
        <w:t>What tag key/value used?</w:t>
      </w:r>
    </w:p>
    <w:p>
      <w:pPr>
        <w:pStyle w:val="ListNumber"/>
      </w:pPr>
      <w:r>
        <w:t>What does 0.0.0.0/0 mean for SSH?</w:t>
      </w:r>
    </w:p>
    <w:p>
      <w:pPr>
        <w:pStyle w:val="ListNumber"/>
      </w:pPr>
      <w:r>
        <w:t>Why chmod 400 on .pem file?</w:t>
      </w:r>
    </w:p>
    <w:p>
      <w:pPr>
        <w:pStyle w:val="ListNumber"/>
      </w:pPr>
      <w:r>
        <w:t>Command to check nginx status?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