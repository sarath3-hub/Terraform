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IAM Policies with Terraform</w:t>
      </w:r>
    </w:p>
    <w:p>
      <w:r>
        <w:t>Create aws_iam_policy with JSON policy document (heredoc or file()), then attach to user via aws_iam_user_policy_attachment.</w:t>
      </w:r>
    </w:p>
    <w:p>
      <w:pPr>
        <w:pStyle w:val="Heading1"/>
      </w:pPr>
      <w:r>
        <w:t>Context</w:t>
      </w:r>
    </w:p>
    <w:p>
      <w:pPr>
        <w:pStyle w:val="ListBullet"/>
      </w:pPr>
      <w:r>
        <w:t>Lucy IAM user already created — zero permissions (least privilege)</w:t>
      </w:r>
    </w:p>
    <w:p>
      <w:pPr>
        <w:pStyle w:val="ListBullet"/>
      </w:pPr>
      <w:r>
        <w:t>Need IAM policy + attachment to grant admin access</w:t>
      </w:r>
    </w:p>
    <w:p>
      <w:pPr>
        <w:pStyle w:val="ListBullet"/>
      </w:pPr>
      <w:r>
        <w:t>Policy = JSON document (Effect, Action, Resource)</w:t>
      </w:r>
    </w:p>
    <w:p>
      <w:pPr>
        <w:pStyle w:val="Heading1"/>
      </w:pPr>
      <w:r>
        <w:t>aws_iam_policy Resource</w:t>
      </w:r>
    </w:p>
    <w:p>
      <w:r>
        <w:t>Mandatory argument: policy (JSON document)</w:t>
      </w:r>
    </w:p>
    <w:p>
      <w:pPr>
        <w:pStyle w:val="IntenseQuote"/>
      </w:pPr>
      <w:r>
        <w:t>resource "aws_iam_policy" "admin_users" {</w:t>
        <w:br/>
        <w:t xml:space="preserve">  name   = "AdminUsers"</w:t>
        <w:br/>
        <w:t xml:space="preserve">  policy = &lt;&lt;EOF</w:t>
        <w:br/>
        <w:t>{</w:t>
        <w:br/>
        <w:t xml:space="preserve">  "Version": "2012-10-17",</w:t>
        <w:br/>
        <w:t xml:space="preserve">  "Statement": [{</w:t>
        <w:br/>
        <w:t xml:space="preserve">    "Effect": "Allow",</w:t>
        <w:br/>
        <w:t xml:space="preserve">    "Action": "*",</w:t>
        <w:br/>
        <w:t xml:space="preserve">    "Resource": "*"</w:t>
        <w:br/>
        <w:t xml:space="preserve">  }]</w:t>
        <w:br/>
        <w:t>}</w:t>
        <w:br/>
        <w:t>EOF</w:t>
        <w:br/>
        <w:t>}</w:t>
      </w:r>
    </w:p>
    <w:p>
      <w:pPr>
        <w:pStyle w:val="Heading1"/>
      </w:pPr>
      <w:r>
        <w:t>Heredoc Syntax (&lt;&lt;EOF)</w:t>
      </w:r>
    </w:p>
    <w:p>
      <w:pPr>
        <w:pStyle w:val="ListBullet"/>
      </w:pPr>
      <w:r>
        <w:t>&lt;&lt;EOF — redirection symbol (double less-than)</w:t>
      </w:r>
    </w:p>
    <w:p>
      <w:pPr>
        <w:pStyle w:val="ListBullet"/>
      </w:pPr>
      <w:r>
        <w:t>EOF — delimiter (end of file); can be any string</w:t>
      </w:r>
    </w:p>
    <w:p>
      <w:pPr>
        <w:pStyle w:val="ListBullet"/>
      </w:pPr>
      <w:r>
        <w:t>Multi-line JSON between opening and closing delimiter</w:t>
      </w:r>
    </w:p>
    <w:p>
      <w:pPr>
        <w:pStyle w:val="ListBullet"/>
      </w:pPr>
      <w:r>
        <w:t>Common in Bash; works in Terraform HCL for multi-line strings</w:t>
      </w:r>
    </w:p>
    <w:p>
      <w:pPr>
        <w:pStyle w:val="Heading1"/>
      </w:pPr>
      <w:r>
        <w:t>aws_iam_user_policy_attachment</w:t>
      </w:r>
    </w:p>
    <w:p>
      <w:pPr>
        <w:pStyle w:val="IntenseQuote"/>
      </w:pPr>
      <w:r>
        <w:t>Policy created but NOT attached until this resource is added.</w:t>
      </w:r>
    </w:p>
    <w:p>
      <w:pPr>
        <w:pStyle w:val="IntenseQuote"/>
      </w:pPr>
      <w:r>
        <w:t>resource "aws_iam_user_policy_attachment" "admin_attach" {</w:t>
        <w:br/>
        <w:t xml:space="preserve">  user       = aws_iam_user.lucy.name</w:t>
        <w:br/>
        <w:t xml:space="preserve">  policy_arn = aws_iam_policy.admin_users.arn</w:t>
        <w:br/>
        <w:t>}</w:t>
      </w:r>
    </w:p>
    <w:p>
      <w:pPr>
        <w:pStyle w:val="ListBullet"/>
      </w:pPr>
      <w:r>
        <w:t>user — references aws_iam_user resource (.name attribute)</w:t>
      </w:r>
    </w:p>
    <w:p>
      <w:pPr>
        <w:pStyle w:val="ListBullet"/>
      </w:pPr>
      <w:r>
        <w:t>policy_arn — references aws_iam_policy resource (.arn attribute)</w:t>
      </w:r>
    </w:p>
    <w:p>
      <w:pPr>
        <w:pStyle w:val="ListBullet"/>
      </w:pPr>
      <w:r>
        <w:t>Implicit dependency via reference expressions</w:t>
      </w:r>
    </w:p>
    <w:p>
      <w:pPr>
        <w:pStyle w:val="Heading1"/>
      </w:pPr>
      <w:r>
        <w:t>Alternative: file() Function</w:t>
      </w:r>
    </w:p>
    <w:p>
      <w:pPr>
        <w:pStyle w:val="ListBullet"/>
      </w:pPr>
      <w:r>
        <w:t>Create admin-policy.json in same directory as main.tf</w:t>
      </w:r>
    </w:p>
    <w:p>
      <w:pPr>
        <w:pStyle w:val="ListBullet"/>
      </w:pPr>
      <w:r>
        <w:t>Move JSON policy document into external file</w:t>
      </w:r>
    </w:p>
    <w:p>
      <w:pPr>
        <w:pStyle w:val="ListBullet"/>
      </w:pPr>
      <w:r>
        <w:t>policy = file("admin-policy.json")</w:t>
      </w:r>
    </w:p>
    <w:p>
      <w:pPr>
        <w:pStyle w:val="ListBullet"/>
      </w:pPr>
      <w:r>
        <w:t>file() reads file and returns contents as string</w:t>
      </w:r>
    </w:p>
    <w:p>
      <w:pPr>
        <w:pStyle w:val="ListBullet"/>
      </w:pPr>
      <w:r>
        <w:t>No heredoc/EOF needed — cleaner for large policies</w:t>
      </w:r>
    </w:p>
    <w:p>
      <w:pPr>
        <w:pStyle w:val="Heading1"/>
      </w:pPr>
      <w:r>
        <w:t>Apply Workflow</w:t>
      </w:r>
    </w:p>
    <w:p>
      <w:pPr>
        <w:pStyle w:val="ListNumber"/>
      </w:pPr>
      <w:r>
        <w:t>terraform plan — preview policy creation + attachment</w:t>
      </w:r>
    </w:p>
    <w:p>
      <w:pPr>
        <w:pStyle w:val="ListNumber"/>
      </w:pPr>
      <w:r>
        <w:t>terraform apply — Lucy gets AdministratorAccess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