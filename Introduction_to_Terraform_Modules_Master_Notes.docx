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Terraform Modules - Master Notes</w:t>
      </w:r>
    </w:p>
    <w:p>
      <w:pPr>
        <w:pStyle w:val="Heading1"/>
      </w:pPr>
      <w:r>
        <w:t>1. What &amp; Why</w:t>
      </w:r>
    </w:p>
    <w:p>
      <w:r>
        <w:t>What: Terraform modules are reusable packages of configuration — a directory with .tf files that can be called from another directory.</w:t>
        <w:br/>
        <w:t>Why: Fix code duplication, complexity, update difficulty, and limited reusability in large infrastructure projects.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Large projects → long config files with duplicated resource blocks</w:t>
      </w:r>
    </w:p>
    <w:p>
      <w:pPr>
        <w:pStyle w:val="ListNumber"/>
      </w:pPr>
      <w:r>
        <w:t>Multiple .tf files in same dir help organize but not deduplicate</w:t>
      </w:r>
    </w:p>
    <w:p>
      <w:pPr>
        <w:pStyle w:val="ListNumber"/>
      </w:pPr>
      <w:r>
        <w:t>Any config directory with .tf files = a module</w:t>
      </w:r>
    </w:p>
    <w:p>
      <w:pPr>
        <w:pStyle w:val="ListNumber"/>
      </w:pPr>
      <w:r>
        <w:t>Directory where terraform runs = root module</w:t>
      </w:r>
    </w:p>
    <w:p>
      <w:pPr>
        <w:pStyle w:val="ListNumber"/>
      </w:pPr>
      <w:r>
        <w:t>Create development/ directory as new root module</w:t>
      </w:r>
    </w:p>
    <w:p>
      <w:pPr>
        <w:pStyle w:val="ListNumber"/>
      </w:pPr>
      <w:r>
        <w:t>Call aws-instance/ via module block — becomes child module</w:t>
      </w:r>
    </w:p>
    <w:p>
      <w:pPr>
        <w:pStyle w:val="ListNumber"/>
      </w:pPr>
      <w:r>
        <w:t>module "dev-web-server" { source = "../aws-instance" }</w:t>
      </w:r>
    </w:p>
    <w:p>
      <w:pPr>
        <w:pStyle w:val="ListNumber"/>
      </w:pPr>
      <w:r>
        <w:t>source path relative to root module (or absolute)</w:t>
      </w:r>
    </w:p>
    <w:p>
      <w:pPr>
        <w:pStyle w:val="ListNumber"/>
      </w:pPr>
      <w:r>
        <w:t>Reuses EC2 code without copy/paste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Module — directory containing Terraform .tf files</w:t>
      </w:r>
    </w:p>
    <w:p>
      <w:pPr>
        <w:pStyle w:val="ListBullet"/>
      </w:pPr>
      <w:r>
        <w:t>Root module — where terraform init/plan/apply is run</w:t>
      </w:r>
    </w:p>
    <w:p>
      <w:pPr>
        <w:pStyle w:val="ListBullet"/>
      </w:pPr>
      <w:r>
        <w:t>Child module — module called from root via module block</w:t>
      </w:r>
    </w:p>
    <w:p>
      <w:pPr>
        <w:pStyle w:val="ListBullet"/>
      </w:pPr>
      <w:r>
        <w:t>module block — calls reusable configuration</w:t>
      </w:r>
    </w:p>
    <w:p>
      <w:pPr>
        <w:pStyle w:val="ListBullet"/>
      </w:pPr>
      <w:r>
        <w:t>source argument — required, path to child module</w:t>
      </w:r>
    </w:p>
    <w:p>
      <w:pPr>
        <w:pStyle w:val="ListBullet"/>
      </w:pPr>
      <w:r>
        <w:t>Logical name — dev-web-server (reference in root module)</w:t>
      </w:r>
    </w:p>
    <w:p>
      <w:pPr>
        <w:pStyle w:val="ListBullet"/>
      </w:pPr>
      <w:r>
        <w:t>Relative path — ../aws-instance from development dir</w:t>
      </w:r>
    </w:p>
    <w:p>
      <w:pPr>
        <w:pStyle w:val="ListBullet"/>
      </w:pPr>
      <w:r>
        <w:t>Absolute path — also valid for source</w:t>
      </w:r>
    </w:p>
    <w:p>
      <w:pPr>
        <w:pStyle w:val="ListBullet"/>
      </w:pPr>
      <w:r>
        <w:t>Code duplication — two similar EC2 blocks = module use case</w:t>
      </w:r>
    </w:p>
    <w:p>
      <w:pPr>
        <w:pStyle w:val="ListBullet"/>
      </w:pPr>
      <w:r>
        <w:t>Reusability — share module with teammates without copy/paste</w:t>
      </w:r>
    </w:p>
    <w:p>
      <w:pPr>
        <w:pStyle w:val="Heading1"/>
      </w:pPr>
      <w:r>
        <w:t>4. Commands / Terraform Syntax</w:t>
      </w:r>
    </w:p>
    <w:p>
      <w:pPr>
        <w:pStyle w:val="ListBullet"/>
      </w:pPr>
      <w:r>
        <w:t>module "dev-web-server" { source = "../aws-instance" }</w:t>
      </w:r>
    </w:p>
    <w:p>
      <w:pPr>
        <w:pStyle w:val="ListBullet"/>
      </w:pPr>
      <w:r>
        <w:t>terraform init  (downloads/initializes child modules)</w:t>
      </w:r>
    </w:p>
    <w:p>
      <w:pPr>
        <w:pStyle w:val="ListBullet"/>
      </w:pPr>
      <w:r>
        <w:t>terraform plan  (from root module directory)</w:t>
      </w:r>
    </w:p>
    <w:p>
      <w:pPr>
        <w:pStyle w:val="ListBullet"/>
      </w:pPr>
      <w:r>
        <w:t>terraform apply (from root module directory)</w:t>
      </w:r>
    </w:p>
    <w:p>
      <w:pPr>
        <w:pStyle w:val="ListBullet"/>
      </w:pPr>
      <w:r>
        <w:t>Reference child output: module.dev-web-server.output_name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Module not found → check source path relative to root</w:t>
      </w:r>
    </w:p>
    <w:p>
      <w:pPr>
        <w:pStyle w:val="ListBullet"/>
      </w:pPr>
      <w:r>
        <w:t>Wrong relative path → use ../ for parent directory</w:t>
      </w:r>
    </w:p>
    <w:p>
      <w:pPr>
        <w:pStyle w:val="ListBullet"/>
      </w:pPr>
      <w:r>
        <w:t>Changes not reflected → terraform init after module changes</w:t>
      </w:r>
    </w:p>
    <w:p>
      <w:pPr>
        <w:pStyle w:val="ListBullet"/>
      </w:pPr>
      <w:r>
        <w:t>Duplicate resources → ensure unique module names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a Terraform module? A: Directory with .tf files containing reusable config</w:t>
      </w:r>
    </w:p>
    <w:p>
      <w:pPr>
        <w:pStyle w:val="ListBullet"/>
      </w:pPr>
      <w:r>
        <w:t>Q: Root vs child module? A: Root = where you run terraform; Child = called via module block</w:t>
      </w:r>
    </w:p>
    <w:p>
      <w:pPr>
        <w:pStyle w:val="ListBullet"/>
      </w:pPr>
      <w:r>
        <w:t>Q: Required argument in module block? A: source</w:t>
      </w:r>
    </w:p>
    <w:p>
      <w:pPr>
        <w:pStyle w:val="ListBullet"/>
      </w:pPr>
      <w:r>
        <w:t>Q: Why use modules? A: Reusability, deduplication, organization</w:t>
      </w:r>
    </w:p>
    <w:p>
      <w:pPr>
        <w:pStyle w:val="ListBullet"/>
      </w:pPr>
      <w:r>
        <w:t>Q: source path relative to what? A: Root module configuration directory</w:t>
      </w:r>
    </w:p>
    <w:p>
      <w:pPr>
        <w:pStyle w:val="ListBullet"/>
      </w:pPr>
      <w:r>
        <w:t>Q: Multiple .tf files vs modules? A: Same dir organizes; modules enable reuse across dirs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Every config directory IS already a module</w:t>
      </w:r>
    </w:p>
    <w:p>
      <w:pPr>
        <w:pStyle w:val="ListBullet"/>
      </w:pPr>
      <w:r>
        <w:t>Root module = directory you run terraform from</w:t>
      </w:r>
    </w:p>
    <w:p>
      <w:pPr>
        <w:pStyle w:val="ListBullet"/>
      </w:pPr>
      <w:r>
        <w:t>source is REQUIRED in module block</w:t>
      </w:r>
    </w:p>
    <w:p>
      <w:pPr>
        <w:pStyle w:val="ListBullet"/>
      </w:pPr>
      <w:r>
        <w:t>Relative path is from root module, not child</w:t>
      </w:r>
    </w:p>
    <w:p>
      <w:pPr>
        <w:pStyle w:val="ListBullet"/>
      </w:pPr>
      <w:r>
        <w:t>../aws-instance = parent dir then into aws-instance</w:t>
      </w:r>
    </w:p>
    <w:p>
      <w:pPr>
        <w:pStyle w:val="ListBullet"/>
      </w:pPr>
      <w:r>
        <w:t>Multiple .tf files ≠ modules — modules are separate directories</w:t>
      </w:r>
    </w:p>
    <w:p>
      <w:pPr>
        <w:pStyle w:val="ListBullet"/>
      </w:pPr>
      <w:r>
        <w:t>Module logical name ≠ directory name</w:t>
      </w:r>
    </w:p>
    <w:p>
      <w:pPr>
        <w:pStyle w:val="ListBullet"/>
      </w:pPr>
      <w:r>
        <w:t>terraform init required after adding/changing modules</w:t>
      </w:r>
    </w:p>
    <w:p>
      <w:pPr>
        <w:pStyle w:val="Heading1"/>
      </w:pPr>
      <w:r>
        <w:t>8. Cheat Sheet</w:t>
      </w:r>
    </w:p>
    <w:p>
      <w:r>
        <w:t>module "name" { source = "../child-module" }</w:t>
        <w:br/>
        <w:t>Root module = where terraform runs</w:t>
        <w:br/>
        <w:t>Child module = source path directory</w:t>
        <w:br/>
        <w:t>Any .tf directory = a module</w:t>
        <w:br/>
        <w:t>source = required argument</w:t>
        <w:br/>
        <w:t>Relative: ../aws-instance from development/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Modules solve duplication, complexity, and reusability problems</w:t>
      </w:r>
    </w:p>
    <w:p>
      <w:pPr>
        <w:pStyle w:val="ListBullet"/>
      </w:pPr>
      <w:r>
        <w:t>Any directory with .tf files is a module</w:t>
      </w:r>
    </w:p>
    <w:p>
      <w:pPr>
        <w:pStyle w:val="ListBullet"/>
      </w:pPr>
      <w:r>
        <w:t>Root module = run terraform here; child = called via module block</w:t>
      </w:r>
    </w:p>
    <w:p>
      <w:pPr>
        <w:pStyle w:val="ListBullet"/>
      </w:pPr>
      <w:r>
        <w:t>module block requires source argument with path</w:t>
      </w:r>
    </w:p>
    <w:p>
      <w:pPr>
        <w:pStyle w:val="ListBullet"/>
      </w:pPr>
      <w:r>
        <w:t>Relative path ../aws-instance from development directory</w:t>
      </w:r>
    </w:p>
    <w:p>
      <w:pPr>
        <w:pStyle w:val="ListBullet"/>
      </w:pPr>
      <w:r>
        <w:t>No copy/paste — reuse child module code</w:t>
      </w:r>
    </w:p>
    <w:p>
      <w:pPr>
        <w:pStyle w:val="ListBullet"/>
      </w:pPr>
      <w:r>
        <w:t>Multiple .tf files organize but do not deduplicate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aws-instance/ module with EC2 config</w:t>
      </w:r>
    </w:p>
    <w:p>
      <w:pPr>
        <w:pStyle w:val="ListBullet"/>
      </w:pPr>
      <w:r>
        <w:t>Create development/ root module directory</w:t>
      </w:r>
    </w:p>
    <w:p>
      <w:pPr>
        <w:pStyle w:val="ListBullet"/>
      </w:pPr>
      <w:r>
        <w:t>Add module block with source = "../aws-instance"</w:t>
      </w:r>
    </w:p>
    <w:p>
      <w:pPr>
        <w:pStyle w:val="ListBullet"/>
      </w:pPr>
      <w:r>
        <w:t>Run terraform init from development/</w:t>
      </w:r>
    </w:p>
    <w:p>
      <w:pPr>
        <w:pStyle w:val="ListBullet"/>
      </w:pPr>
      <w:r>
        <w:t>Run terraform plan and apply</w:t>
      </w:r>
    </w:p>
    <w:p>
      <w:pPr>
        <w:pStyle w:val="ListBullet"/>
      </w:pPr>
      <w:r>
        <w:t>Verify EC2 created via child module</w:t>
      </w:r>
    </w:p>
    <w:p>
      <w:pPr>
        <w:pStyle w:val="ListBullet"/>
      </w:pPr>
      <w:r>
        <w:t>Create second module call for staging environment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problems do modules solve?</w:t>
      </w:r>
    </w:p>
    <w:p>
      <w:pPr>
        <w:pStyle w:val="ListNumber"/>
      </w:pPr>
      <w:r>
        <w:t>What is a root module?</w:t>
      </w:r>
    </w:p>
    <w:p>
      <w:pPr>
        <w:pStyle w:val="ListNumber"/>
      </w:pPr>
      <w:r>
        <w:t>What is a child module?</w:t>
      </w:r>
    </w:p>
    <w:p>
      <w:pPr>
        <w:pStyle w:val="ListNumber"/>
      </w:pPr>
      <w:r>
        <w:t>Required argument in module block?</w:t>
      </w:r>
    </w:p>
    <w:p>
      <w:pPr>
        <w:pStyle w:val="ListNumber"/>
      </w:pPr>
      <w:r>
        <w:t>What does source = "../aws-instance" mean?</w:t>
      </w:r>
    </w:p>
    <w:p>
      <w:pPr>
        <w:pStyle w:val="ListNumber"/>
      </w:pPr>
      <w:r>
        <w:t>Is every Terraform directory already a module?</w:t>
      </w:r>
    </w:p>
    <w:p>
      <w:pPr>
        <w:pStyle w:val="ListNumber"/>
      </w:pPr>
      <w:r>
        <w:t>Multiple .tf files vs modules — difference?</w:t>
      </w:r>
    </w:p>
    <w:p>
      <w:pPr>
        <w:pStyle w:val="ListNumber"/>
      </w:pPr>
      <w:r>
        <w:t>Where is source path relative to?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