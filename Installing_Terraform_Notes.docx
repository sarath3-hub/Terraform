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Installing Terraform</w:t>
      </w:r>
    </w:p>
    <w:p>
      <w:r>
        <w:t>Terraform is distributed as a single binary from the official Terraform website. Download, place in system PATH, and verify with terraform version. This course uses Terraform v0.13 on Linux.</w:t>
      </w:r>
    </w:p>
    <w:p>
      <w:pPr>
        <w:pStyle w:val="Heading1"/>
      </w:pPr>
      <w:r>
        <w:t>Installation Steps (Linux)</w:t>
      </w:r>
    </w:p>
    <w:p>
      <w:pPr>
        <w:pStyle w:val="ListNumber"/>
      </w:pPr>
      <w:r>
        <w:t>Open terminal</w:t>
      </w:r>
    </w:p>
    <w:p>
      <w:pPr>
        <w:pStyle w:val="ListNumber"/>
      </w:pPr>
      <w:r>
        <w:t>Download Terraform 0.13 binary from releases.hashicorp.com</w:t>
      </w:r>
    </w:p>
    <w:p>
      <w:pPr>
        <w:pStyle w:val="ListNumber"/>
      </w:pPr>
      <w:r>
        <w:t>Unzip the downloaded file</w:t>
      </w:r>
    </w:p>
    <w:p>
      <w:pPr>
        <w:pStyle w:val="ListNumber"/>
      </w:pPr>
      <w:r>
        <w:t>Move executable to /usr/local/bin (in PATH)</w:t>
      </w:r>
    </w:p>
    <w:p>
      <w:pPr>
        <w:pStyle w:val="ListNumber"/>
      </w:pPr>
      <w:r>
        <w:t>Run terraform version to verify</w:t>
      </w:r>
    </w:p>
    <w:p>
      <w:r>
        <w:t>Example commands:</w:t>
      </w:r>
    </w:p>
    <w:p>
      <w:r>
        <w:t>wget https://releases.hashicorp.com/terraform/0.13.0/terraform_0.13.0_linux_amd64.zip</w:t>
        <w:br/>
        <w:t>unzip terraform_0.13.0_linux_amd64.zip</w:t>
        <w:br/>
        <w:t>mv terraform /usr/local/bin</w:t>
        <w:br/>
        <w:t>terraform version</w:t>
      </w:r>
    </w:p>
    <w:p>
      <w:pPr>
        <w:pStyle w:val="Heading1"/>
      </w:pPr>
      <w:r>
        <w:t>Supported Platforms</w:t>
      </w:r>
    </w:p>
    <w:p>
      <w:r>
        <w:t>Windows, macOS, and various Linux distributions. Course labs use Linux with Terraform v0.13.</w:t>
      </w:r>
    </w:p>
    <w:p>
      <w:pPr>
        <w:pStyle w:val="Heading1"/>
      </w:pPr>
      <w:r>
        <w:t>HCL Configuration Files</w:t>
      </w:r>
    </w:p>
    <w:p>
      <w:r>
        <w:t>After install, write .tf files in HashiCorp Configuration Language (HCL). Use any editor: Vim, Emacs, Notepad++, VS Code, or any IDE.</w:t>
      </w:r>
    </w:p>
    <w:p>
      <w:r>
        <w:t>Example AWS EC2 resource:</w:t>
      </w:r>
    </w:p>
    <w:p>
      <w:r>
        <w:t>resource "aws_instance" "webserver" {</w:t>
        <w:br/>
        <w:t xml:space="preserve">  ami           = "ami-0c2f25c1f66a1ff4d"</w:t>
        <w:br/>
        <w:t xml:space="preserve">  instance_type = "t2.micro"</w:t>
        <w:br/>
        <w:t>}</w:t>
      </w:r>
    </w:p>
    <w:p>
      <w:pPr>
        <w:pStyle w:val="Heading1"/>
      </w:pPr>
      <w:r>
        <w:t>What is a Resource?</w:t>
      </w:r>
    </w:p>
    <w:p>
      <w:r>
        <w:t>A resource is any object Terraform manages. Examples span local files, cloud VMs, storage, databases, IAM, and hundreds more across AWS, GCP, Azure, and on-prem.</w:t>
      </w:r>
    </w:p>
    <w:p>
      <w:pPr>
        <w:pStyle w:val="ListBullet"/>
      </w:pPr>
      <w:r>
        <w:t>Local: local_file (file on host)</w:t>
      </w:r>
    </w:p>
    <w:p>
      <w:pPr>
        <w:pStyle w:val="ListBullet"/>
      </w:pPr>
      <w:r>
        <w:t>AWS: aws_instance (EC2), aws_s3_bucket, aws_iam_role</w:t>
      </w:r>
    </w:p>
    <w:p>
      <w:pPr>
        <w:pStyle w:val="ListBullet"/>
      </w:pPr>
      <w:r>
        <w:t>GCP: Compute Engine, App Engine</w:t>
      </w:r>
    </w:p>
    <w:p>
      <w:pPr>
        <w:pStyle w:val="ListBullet"/>
      </w:pPr>
      <w:r>
        <w:t>Azure: databases, Azure Active Directory</w:t>
      </w:r>
    </w:p>
    <w:p>
      <w:pPr>
        <w:pStyle w:val="ListBullet"/>
      </w:pPr>
      <w:r>
        <w:t>IAM: users, groups, roles, policies</w:t>
      </w:r>
    </w:p>
    <w:p>
      <w:pPr>
        <w:pStyle w:val="Heading1"/>
      </w:pPr>
      <w:r>
        <w:t>Starting with Simple Resources</w:t>
      </w:r>
    </w:p>
    <w:p>
      <w:r>
        <w:t>First sections use two easy resources to learn HCL and lifecycle basics:</w:t>
      </w:r>
    </w:p>
    <w:p>
      <w:pPr>
        <w:pStyle w:val="ListBullet"/>
      </w:pPr>
      <w:r>
        <w:t>local_file — creates a file on the local machine</w:t>
      </w:r>
    </w:p>
    <w:p>
      <w:pPr>
        <w:pStyle w:val="ListBullet"/>
      </w:pPr>
      <w:r>
        <w:t>random_pet — generates a random pet name (practice resource)</w:t>
      </w:r>
    </w:p>
    <w:p>
      <w:r>
        <w:t>Master these basics first, then apply knowledge to real cloud infrastructure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