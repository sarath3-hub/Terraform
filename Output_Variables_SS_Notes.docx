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Output Variables - Screenshot Notes</w:t>
      </w:r>
    </w:p>
    <w:p>
      <w:pPr>
        <w:pStyle w:val="Heading1"/>
      </w:pPr>
      <w:r>
        <w:t>Block 1</w:t>
      </w:r>
    </w:p>
    <w:p>
      <w:r>
        <w:t>In this lecture, we will look at output variables in Terraform. Following our discussion on input variables and reference expressions, Terraform also supports output variables.</w:t>
      </w:r>
    </w:p>
    <w:p>
      <w:r>
        <w:t>Output variables are used to store and display the value of an expression from within the Terraform configuration.</w:t>
      </w:r>
    </w:p>
    <w:p>
      <w:r>
        <w:t>For example, consider the random pet resource. After it is created, it returns an id attribute. We can save this value into an output variable called pet_name.</w:t>
      </w:r>
    </w:p>
    <w:p>
      <w:r>
        <w:t>To define an output variable, we use an output block. It begins with the output keyword followed by a name for the variable.</w:t>
      </w:r>
    </w:p>
    <w:p>
      <w:r>
        <w:t>Inside the output block, the value argument is mandatory and contains the reference expression.</w:t>
      </w:r>
    </w:p>
    <w:p>
      <w:r>
        <w:t>We can also add an optional description argument to explain what the output variable is used for.</w:t>
      </w:r>
    </w:p>
    <w:p>
      <w:r>
        <w:t>When we run terraform apply, the values of output variables are automatically printed to the screen after the resources are created.</w:t>
      </w:r>
    </w:p>
    <w:p>
      <w:r>
        <w:t>We can also run the terraform output command at any time to print the values of output variables.</w:t>
      </w:r>
    </w:p>
    <w:p>
      <w:r>
        <w:t>Running terraform output without any arguments prints all output variables in the current configuration directory.</w:t>
      </w:r>
    </w:p>
    <w:p>
      <w:r>
        <w:t>We can also use terraform output to print the value of a specific output variable.</w:t>
      </w:r>
    </w:p>
    <w:p>
      <w:pPr>
        <w:pStyle w:val="Heading1"/>
      </w:pPr>
      <w:r>
        <w:t>Block 2</w:t>
      </w:r>
    </w:p>
    <w:p>
      <w:r>
        <w:t>an existing output variable like this. Now, you may wonder where we can make use of these output variables. We already saw that dependent resources can make use of reference expressions</w:t>
      </w:r>
    </w:p>
    <w:p>
      <w:r>
        <w:t>to get the output from one resource block as an input to another block. As such, output variables are not really required here.</w:t>
      </w:r>
    </w:p>
    <w:p>
      <w:r>
        <w:t>The best use of Terraform output variables is when you want to quickly display details about a provisioned resource on the screen, or to</w:t>
      </w:r>
    </w:p>
    <w:p>
      <w:r>
        <w:t>feed the output variables to other IaC tools such as an ad hoc script or Ansible playbook for configuration management and testing.</w:t>
      </w:r>
    </w:p>
    <w:p>
      <w:r>
        <w:t>Now, let's head over to the hands-on labs and practice working with output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