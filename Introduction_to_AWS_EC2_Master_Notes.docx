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EC2 - Master Notes</w:t>
      </w:r>
    </w:p>
    <w:p>
      <w:pPr>
        <w:pStyle w:val="Heading1"/>
      </w:pPr>
      <w:r>
        <w:t>1. What &amp; Why</w:t>
      </w:r>
    </w:p>
    <w:p>
      <w:r>
        <w:t>What: Amazon EC2 provides resizable virtual machines (instances) in the AWS cloud.</w:t>
        <w:br/>
        <w:t>Why: Most commonly used AWS service — deploy compute in minutes without physical hardware.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Choose AMI (OS template) — region-specific ID</w:t>
      </w:r>
    </w:p>
    <w:p>
      <w:pPr>
        <w:pStyle w:val="ListNumber"/>
      </w:pPr>
      <w:r>
        <w:t>Select instance type (CPU, memory, network)</w:t>
      </w:r>
    </w:p>
    <w:p>
      <w:pPr>
        <w:pStyle w:val="ListNumber"/>
      </w:pPr>
      <w:r>
        <w:t>Configure EBS storage (size, type)</w:t>
      </w:r>
    </w:p>
    <w:p>
      <w:pPr>
        <w:pStyle w:val="ListNumber"/>
      </w:pPr>
      <w:r>
        <w:t>Optional: user data script for launch automation</w:t>
      </w:r>
    </w:p>
    <w:p>
      <w:pPr>
        <w:pStyle w:val="ListNumber"/>
      </w:pPr>
      <w:r>
        <w:t>Launch instance — available in minutes</w:t>
      </w:r>
    </w:p>
    <w:p>
      <w:pPr>
        <w:pStyle w:val="ListNumber"/>
      </w:pPr>
      <w:r>
        <w:t>Access: SSH (Linux) or RDP (Windows)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EC2 = Elastic Compute Cloud</w:t>
      </w:r>
    </w:p>
    <w:p>
      <w:pPr>
        <w:pStyle w:val="ListBullet"/>
      </w:pPr>
      <w:r>
        <w:t>AMI — Amazon Machine Image, pre-configured OS template</w:t>
      </w:r>
    </w:p>
    <w:p>
      <w:pPr>
        <w:pStyle w:val="ListBullet"/>
      </w:pPr>
      <w:r>
        <w:t>AMI ID region-specific</w:t>
      </w:r>
    </w:p>
    <w:p>
      <w:pPr>
        <w:pStyle w:val="ListBullet"/>
      </w:pPr>
      <w:r>
        <w:t>Instance type — CPU/memory/network configuration</w:t>
      </w:r>
    </w:p>
    <w:p>
      <w:pPr>
        <w:pStyle w:val="ListBullet"/>
      </w:pPr>
      <w:r>
        <w:t>General purpose — T2, T3, M5 (most common)</w:t>
      </w:r>
    </w:p>
    <w:p>
      <w:pPr>
        <w:pStyle w:val="ListBullet"/>
      </w:pPr>
      <w:r>
        <w:t>Compute optimized — high CPU workloads</w:t>
      </w:r>
    </w:p>
    <w:p>
      <w:pPr>
        <w:pStyle w:val="ListBullet"/>
      </w:pPr>
      <w:r>
        <w:t>Memory optimized — large in-memory datasets</w:t>
      </w:r>
    </w:p>
    <w:p>
      <w:pPr>
        <w:pStyle w:val="ListBullet"/>
      </w:pPr>
      <w:r>
        <w:t>EBS — Elastic Block Store, persistent disk</w:t>
      </w:r>
    </w:p>
    <w:p>
      <w:pPr>
        <w:pStyle w:val="ListBullet"/>
      </w:pPr>
      <w:r>
        <w:t>5 EBS types: 3 SSD + 2 HDD</w:t>
      </w:r>
    </w:p>
    <w:p>
      <w:pPr>
        <w:pStyle w:val="ListBullet"/>
      </w:pPr>
      <w:r>
        <w:t>User data — bootstrap scripts at launch</w:t>
      </w:r>
    </w:p>
    <w:p>
      <w:pPr>
        <w:pStyle w:val="ListBullet"/>
      </w:pPr>
      <w:r>
        <w:t>SSH keys for Linux; RDP for Windows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EC2 → Launch Instance — select AMI</w:t>
      </w:r>
    </w:p>
    <w:p>
      <w:pPr>
        <w:pStyle w:val="ListBullet"/>
      </w:pPr>
      <w:r>
        <w:t>Choose instance type (e.g. t2.micro)</w:t>
      </w:r>
    </w:p>
    <w:p>
      <w:pPr>
        <w:pStyle w:val="ListBullet"/>
      </w:pPr>
      <w:r>
        <w:t>Configure storage — EBS volume type/size</w:t>
      </w:r>
    </w:p>
    <w:p>
      <w:pPr>
        <w:pStyle w:val="ListBullet"/>
      </w:pPr>
      <w:r>
        <w:t>Advanced → User data — paste shell script</w:t>
      </w:r>
    </w:p>
    <w:p>
      <w:pPr>
        <w:pStyle w:val="ListBullet"/>
      </w:pPr>
      <w:r>
        <w:t>Configure security group — SSH port 22</w:t>
      </w:r>
    </w:p>
    <w:p>
      <w:pPr>
        <w:pStyle w:val="ListBullet"/>
      </w:pPr>
      <w:r>
        <w:t>Create/select key pair for Linux SSH</w:t>
      </w:r>
    </w:p>
    <w:p>
      <w:pPr>
        <w:pStyle w:val="ListBullet"/>
      </w:pPr>
      <w:r>
        <w:t>Launch instance → connect via SSH or RDP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Cannot SSH → check security group port 22, key pair, public IP</w:t>
      </w:r>
    </w:p>
    <w:p>
      <w:pPr>
        <w:pStyle w:val="ListBullet"/>
      </w:pPr>
      <w:r>
        <w:t>Wrong AMI region → AMI IDs differ per region</w:t>
      </w:r>
    </w:p>
    <w:p>
      <w:pPr>
        <w:pStyle w:val="ListBullet"/>
      </w:pPr>
      <w:r>
        <w:t>Instance insufficient → upgrade instance type</w:t>
      </w:r>
    </w:p>
    <w:p>
      <w:pPr>
        <w:pStyle w:val="ListBullet"/>
      </w:pPr>
      <w:r>
        <w:t>User data not ran → check script syntax, cloud-init logs</w:t>
      </w:r>
    </w:p>
    <w:p>
      <w:pPr>
        <w:pStyle w:val="ListBullet"/>
      </w:pPr>
      <w:r>
        <w:t>EBS not attached → attach volume in EC2 console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EC2 stands for? A: Elastic Compute Cloud</w:t>
      </w:r>
    </w:p>
    <w:p>
      <w:pPr>
        <w:pStyle w:val="ListBullet"/>
      </w:pPr>
      <w:r>
        <w:t>Q: AMI vs instance type? A: AMI=OS template; type=CPU/RAM config</w:t>
      </w:r>
    </w:p>
    <w:p>
      <w:pPr>
        <w:pStyle w:val="ListBullet"/>
      </w:pPr>
      <w:r>
        <w:t>Q: AMI ID same across regions? A: No — region-specific</w:t>
      </w:r>
    </w:p>
    <w:p>
      <w:pPr>
        <w:pStyle w:val="ListBullet"/>
      </w:pPr>
      <w:r>
        <w:t>Q: t2.micro specs? A: 1 vCPU, 1 GB RAM</w:t>
      </w:r>
    </w:p>
    <w:p>
      <w:pPr>
        <w:pStyle w:val="ListBullet"/>
      </w:pPr>
      <w:r>
        <w:t>Q: Persistent storage for EC2? A: EBS (Elastic Block Store)</w:t>
      </w:r>
    </w:p>
    <w:p>
      <w:pPr>
        <w:pStyle w:val="ListBullet"/>
      </w:pPr>
      <w:r>
        <w:t>Q: Linux vs Windows access? A: SSH keys vs RDP user/pass</w:t>
      </w:r>
    </w:p>
    <w:p>
      <w:pPr>
        <w:pStyle w:val="ListBullet"/>
      </w:pPr>
      <w:r>
        <w:t>Q: User data purpose? A: Run scripts at instance launch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EC2 = compute (VM); S3 = object storage; EBS = block storage</w:t>
      </w:r>
    </w:p>
    <w:p>
      <w:pPr>
        <w:pStyle w:val="ListBullet"/>
      </w:pPr>
      <w:r>
        <w:t>AMI ID not portable across regions</w:t>
      </w:r>
    </w:p>
    <w:p>
      <w:pPr>
        <w:pStyle w:val="ListBullet"/>
      </w:pPr>
      <w:r>
        <w:t>t2.nano ≠ t2.micro RAM (0.5GB vs 1GB)</w:t>
      </w:r>
    </w:p>
    <w:p>
      <w:pPr>
        <w:pStyle w:val="ListBullet"/>
      </w:pPr>
      <w:r>
        <w:t>Instance sizes differ per family — not universal</w:t>
      </w:r>
    </w:p>
    <w:p>
      <w:pPr>
        <w:pStyle w:val="ListBullet"/>
      </w:pPr>
      <w:r>
        <w:t>User data runs at launch — not every reboot (by default)</w:t>
      </w:r>
    </w:p>
    <w:p>
      <w:pPr>
        <w:pStyle w:val="ListBullet"/>
      </w:pPr>
      <w:r>
        <w:t>EBS persistent; instance store ephemeral (not covered here)</w:t>
      </w:r>
    </w:p>
    <w:p>
      <w:pPr>
        <w:pStyle w:val="ListBullet"/>
      </w:pPr>
      <w:r>
        <w:t>General purpose most common — not always cheapest</w:t>
      </w:r>
    </w:p>
    <w:p>
      <w:pPr>
        <w:pStyle w:val="Heading1"/>
      </w:pPr>
      <w:r>
        <w:t>8. Cheat Sheet</w:t>
      </w:r>
    </w:p>
    <w:p>
      <w:r>
        <w:t>EC2 = VMs in cloud | AMI = OS template</w:t>
        <w:br/>
        <w:t>Types: General | Compute | Memory optimized</w:t>
        <w:br/>
        <w:t>t2.nano: 1vCPU/0.5GB | t2.micro: 1vCPU/1GB</w:t>
        <w:br/>
        <w:t>EBS = persistent disk (5 types)</w:t>
        <w:br/>
        <w:t>User data = launch scripts | Linux=SSH Windows=RDP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EC2 = most common AWS service — virtual machines</w:t>
      </w:r>
    </w:p>
    <w:p>
      <w:pPr>
        <w:pStyle w:val="ListBullet"/>
      </w:pPr>
      <w:r>
        <w:t>AMI = OS template; instance type = hardware config</w:t>
      </w:r>
    </w:p>
    <w:p>
      <w:pPr>
        <w:pStyle w:val="ListBullet"/>
      </w:pPr>
      <w:r>
        <w:t>General purpose (T2/T3/M5) suits most workloads</w:t>
      </w:r>
    </w:p>
    <w:p>
      <w:pPr>
        <w:pStyle w:val="ListBullet"/>
      </w:pPr>
      <w:r>
        <w:t>EBS provides persistent block storage</w:t>
      </w:r>
    </w:p>
    <w:p>
      <w:pPr>
        <w:pStyle w:val="ListBullet"/>
      </w:pPr>
      <w:r>
        <w:t>User data automates launch configuration</w:t>
      </w:r>
    </w:p>
    <w:p>
      <w:pPr>
        <w:pStyle w:val="ListBullet"/>
      </w:pPr>
      <w:r>
        <w:t>SSH for Linux, RDP for Windows access</w:t>
      </w:r>
    </w:p>
    <w:p>
      <w:pPr>
        <w:pStyle w:val="ListBullet"/>
      </w:pPr>
      <w:r>
        <w:t>Next: EC2 demo via Management Console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AMI for Ubuntu 20.04 in your region</w:t>
      </w:r>
    </w:p>
    <w:p>
      <w:pPr>
        <w:pStyle w:val="ListBullet"/>
      </w:pPr>
      <w:r>
        <w:t>Compare t2.nano vs t2.micro specs</w:t>
      </w:r>
    </w:p>
    <w:p>
      <w:pPr>
        <w:pStyle w:val="ListBullet"/>
      </w:pPr>
      <w:r>
        <w:t>List 3 instance type families and use cases</w:t>
      </w:r>
    </w:p>
    <w:p>
      <w:pPr>
        <w:pStyle w:val="ListBullet"/>
      </w:pPr>
      <w:r>
        <w:t>Name 5 EBS volume types (3 SSD + 2 HDD)</w:t>
      </w:r>
    </w:p>
    <w:p>
      <w:pPr>
        <w:pStyle w:val="ListBullet"/>
      </w:pPr>
      <w:r>
        <w:t>Write user data script to install nginx</w:t>
      </w:r>
    </w:p>
    <w:p>
      <w:pPr>
        <w:pStyle w:val="ListBullet"/>
      </w:pPr>
      <w:r>
        <w:t>Note SSH vs RDP access differences</w:t>
      </w:r>
    </w:p>
    <w:p>
      <w:pPr>
        <w:pStyle w:val="ListBullet"/>
      </w:pPr>
      <w:r>
        <w:t>Prepare for EC2 console launch demo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does EC2 stand for?</w:t>
      </w:r>
    </w:p>
    <w:p>
      <w:pPr>
        <w:pStyle w:val="ListNumber"/>
      </w:pPr>
      <w:r>
        <w:t>What is an AMI?</w:t>
      </w:r>
    </w:p>
    <w:p>
      <w:pPr>
        <w:pStyle w:val="ListNumber"/>
      </w:pPr>
      <w:r>
        <w:t>Are AMI IDs global or region-specific?</w:t>
      </w:r>
    </w:p>
    <w:p>
      <w:pPr>
        <w:pStyle w:val="ListNumber"/>
      </w:pPr>
      <w:r>
        <w:t>Name three instance type families?</w:t>
      </w:r>
    </w:p>
    <w:p>
      <w:pPr>
        <w:pStyle w:val="ListNumber"/>
      </w:pPr>
      <w:r>
        <w:t>t2.micro vCPU and RAM?</w:t>
      </w:r>
    </w:p>
    <w:p>
      <w:pPr>
        <w:pStyle w:val="ListNumber"/>
      </w:pPr>
      <w:r>
        <w:t>What service provides persistent EC2 storage?</w:t>
      </w:r>
    </w:p>
    <w:p>
      <w:pPr>
        <w:pStyle w:val="ListNumber"/>
      </w:pPr>
      <w:r>
        <w:t>What is user data used for?</w:t>
      </w:r>
    </w:p>
    <w:p>
      <w:pPr>
        <w:pStyle w:val="ListNumber"/>
      </w:pPr>
      <w:r>
        <w:t>How access Linux vs Windows EC2?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