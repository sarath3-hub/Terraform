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Types of IaC Tools</w:t>
      </w:r>
    </w:p>
    <w:p>
      <w:r>
        <w:t>Infrastructure as Code (IaC) means codifying the entire provisioning process — write code to define, provision, configure, update, and destroy infrastructure (databases, networks, storage, apps).</w:t>
      </w:r>
    </w:p>
    <w:p>
      <w:pPr>
        <w:pStyle w:val="Heading1"/>
      </w:pPr>
      <w:r>
        <w:t>Why Not Shell Scripts or Console?</w:t>
      </w:r>
    </w:p>
    <w:p>
      <w:r>
        <w:t>Manual cloud console clicks do not scale. Shell scripts work but are hard to maintain, require dev skills, involve complex logic, and are not easily reusable. IaC tools like Terraform and Ansible offer human-readable, maintainable configuration.</w:t>
      </w:r>
    </w:p>
    <w:p>
      <w:pPr>
        <w:pStyle w:val="Heading1"/>
      </w:pPr>
      <w:r>
        <w:t>Three Categories of IaC Tools</w:t>
      </w:r>
    </w:p>
    <w:p>
      <w:pPr>
        <w:pStyle w:val="Heading2"/>
      </w:pPr>
      <w:r>
        <w:t>1. Configuration Management</w:t>
      </w:r>
    </w:p>
    <w:p>
      <w:pPr>
        <w:pStyle w:val="ListBullet"/>
      </w:pPr>
      <w:r>
        <w:t>Tools: Ansible, Chef, Puppet, SaltStack</w:t>
      </w:r>
    </w:p>
    <w:p>
      <w:pPr>
        <w:pStyle w:val="ListBullet"/>
      </w:pPr>
      <w:r>
        <w:t>Purpose: Install and manage software on EXISTING servers/DB/network devices</w:t>
      </w:r>
    </w:p>
    <w:p>
      <w:pPr>
        <w:pStyle w:val="ListBullet"/>
      </w:pPr>
      <w:r>
        <w:t>Features: Consistent code structure, version control (Git), idempotent</w:t>
      </w:r>
    </w:p>
    <w:p>
      <w:pPr>
        <w:pStyle w:val="ListBullet"/>
      </w:pPr>
      <w:r>
        <w:t>Idempotent: Run multiple times — only applies necessary changes to reach desired state</w:t>
      </w:r>
    </w:p>
    <w:p>
      <w:pPr>
        <w:pStyle w:val="ListBullet"/>
      </w:pPr>
      <w:r>
        <w:t>Example: Ansible playbook to configure 3 EC2 instances</w:t>
      </w:r>
    </w:p>
    <w:p>
      <w:pPr>
        <w:pStyle w:val="Heading2"/>
      </w:pPr>
      <w:r>
        <w:t>2. Server Templating</w:t>
      </w:r>
    </w:p>
    <w:p>
      <w:pPr>
        <w:pStyle w:val="ListBullet"/>
      </w:pPr>
      <w:r>
        <w:t>Tools: Docker, Vagrant, Packer (HashiCorp)</w:t>
      </w:r>
    </w:p>
    <w:p>
      <w:pPr>
        <w:pStyle w:val="ListBullet"/>
      </w:pPr>
      <w:r>
        <w:t>Purpose: Create custom images with pre-installed software and dependencies</w:t>
      </w:r>
    </w:p>
    <w:p>
      <w:pPr>
        <w:pStyle w:val="ListBullet"/>
      </w:pPr>
      <w:r>
        <w:t>Promotes IMMUTABLE infrastructure — don't update running instance; rebuild image and redeploy</w:t>
      </w:r>
    </w:p>
    <w:p>
      <w:pPr>
        <w:pStyle w:val="ListBullet"/>
      </w:pPr>
      <w:r>
        <w:t>Examples: OSBoxes.org VM images, AWS AMIs, Docker Hub images</w:t>
      </w:r>
    </w:p>
    <w:p>
      <w:pPr>
        <w:pStyle w:val="ListBullet"/>
      </w:pPr>
      <w:r>
        <w:t>No post-deployment software install needed</w:t>
      </w:r>
    </w:p>
    <w:p>
      <w:pPr>
        <w:pStyle w:val="Heading2"/>
      </w:pPr>
      <w:r>
        <w:t>3. Infrastructure Provisioning</w:t>
      </w:r>
    </w:p>
    <w:p>
      <w:pPr>
        <w:pStyle w:val="ListBullet"/>
      </w:pPr>
      <w:r>
        <w:t>Tools: Terraform (vendor-agnostic), CloudFormation (AWS only)</w:t>
      </w:r>
    </w:p>
    <w:p>
      <w:pPr>
        <w:pStyle w:val="ListBullet"/>
      </w:pPr>
      <w:r>
        <w:t>Purpose: Provision VMs, VPCs, subnets, security groups, databases, storage via declarative code</w:t>
      </w:r>
    </w:p>
    <w:p>
      <w:pPr>
        <w:pStyle w:val="ListBullet"/>
      </w:pPr>
      <w:r>
        <w:t>Terraform supports multiple cloud providers via plugins</w:t>
      </w:r>
    </w:p>
    <w:p>
      <w:pPr>
        <w:pStyle w:val="ListBullet"/>
      </w:pPr>
      <w:r>
        <w:t>This course focuses on Terraform for provisioning</w:t>
      </w:r>
    </w:p>
    <w:p>
      <w:pPr>
        <w:pStyle w:val="Heading1"/>
      </w:pPr>
      <w:r>
        <w:t>Terraform vs Ansible Example</w:t>
      </w:r>
    </w:p>
    <w:p>
      <w:r>
        <w:t>Same EC2 instance: Bash script = many lines with loops and API calls. Terraform = few lines of HCL (resource "aws_instance" ...). Ansible = YAML playbook for configuration on existing hosts.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