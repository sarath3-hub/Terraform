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AWS IAM</w:t>
      </w:r>
    </w:p>
    <w:p>
      <w:r>
        <w:t>Complete IAM introduction: root account, users, two access types, policies, groups, roles, AWS-managed vs custom policies.</w:t>
      </w:r>
    </w:p>
    <w:p>
      <w:pPr>
        <w:pStyle w:val="Heading1"/>
      </w:pPr>
      <w:r>
        <w:t>Root Account</w:t>
      </w:r>
    </w:p>
    <w:p>
      <w:pPr>
        <w:pStyle w:val="ListBullet"/>
      </w:pPr>
      <w:r>
        <w:t>Sign-up email = root account — full admin privileges</w:t>
      </w:r>
    </w:p>
    <w:p>
      <w:pPr>
        <w:pStyle w:val="ListBullet"/>
      </w:pPr>
      <w:r>
        <w:t>Like Linux root / Windows Administrator</w:t>
      </w:r>
    </w:p>
    <w:p>
      <w:pPr>
        <w:pStyle w:val="ListBullet"/>
      </w:pPr>
      <w:r>
        <w:t>NOT for daily use — lock away after creating IAM users</w:t>
      </w:r>
    </w:p>
    <w:p>
      <w:pPr>
        <w:pStyle w:val="ListBullet"/>
      </w:pPr>
      <w:r>
        <w:t>Only purpose: create users + assign privileges</w:t>
      </w:r>
    </w:p>
    <w:p>
      <w:pPr>
        <w:pStyle w:val="ListBullet"/>
      </w:pPr>
      <w:r>
        <w:t>Example users: Lucy, Max, Abdul, Li</w:t>
      </w:r>
    </w:p>
    <w:p>
      <w:pPr>
        <w:pStyle w:val="Heading1"/>
      </w:pPr>
      <w:r>
        <w:t>Two Types of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Credentials</w:t>
            </w:r>
          </w:p>
        </w:tc>
        <w:tc>
          <w:tcPr>
            <w:tcW w:type="dxa" w:w="2880"/>
          </w:tcPr>
          <w:p>
            <w:r>
              <w:t>Use Case</w:t>
            </w:r>
          </w:p>
        </w:tc>
      </w:tr>
      <w:tr>
        <w:tc>
          <w:tcPr>
            <w:tcW w:type="dxa" w:w="2880"/>
          </w:tcPr>
          <w:p>
            <w:r>
              <w:t>Console Access</w:t>
            </w:r>
          </w:p>
        </w:tc>
        <w:tc>
          <w:tcPr>
            <w:tcW w:type="dxa" w:w="2880"/>
          </w:tcPr>
          <w:p>
            <w:r>
              <w:t>Username + password</w:t>
            </w:r>
          </w:p>
        </w:tc>
        <w:tc>
          <w:tcPr>
            <w:tcW w:type="dxa" w:w="2880"/>
          </w:tcPr>
          <w:p>
            <w:r>
              <w:t>AWS Management Console (humans)</w:t>
            </w:r>
          </w:p>
        </w:tc>
      </w:tr>
      <w:tr>
        <w:tc>
          <w:tcPr>
            <w:tcW w:type="dxa" w:w="2880"/>
          </w:tcPr>
          <w:p>
            <w:r>
              <w:t>Programmatic Access</w:t>
            </w:r>
          </w:p>
        </w:tc>
        <w:tc>
          <w:tcPr>
            <w:tcW w:type="dxa" w:w="2880"/>
          </w:tcPr>
          <w:p>
            <w:r>
              <w:t>Access Key ID + Secret Access Key</w:t>
            </w:r>
          </w:p>
        </w:tc>
        <w:tc>
          <w:tcPr>
            <w:tcW w:type="dxa" w:w="2880"/>
          </w:tcPr>
          <w:p>
            <w:r>
              <w:t>CLI, API, SDK, Terraform</w:t>
            </w:r>
          </w:p>
        </w:tc>
      </w:tr>
    </w:tbl>
    <w:p/>
    <w:p>
      <w:pPr>
        <w:pStyle w:val="IntenseQuote"/>
      </w:pPr>
      <w:r>
        <w:t>Access keys CANNOT log into Management Console.</w:t>
      </w:r>
    </w:p>
    <w:p>
      <w:pPr>
        <w:pStyle w:val="Heading1"/>
      </w:pPr>
      <w:r>
        <w:t>IAM Policies</w:t>
      </w:r>
    </w:p>
    <w:p>
      <w:pPr>
        <w:pStyle w:val="ListBullet"/>
      </w:pPr>
      <w:r>
        <w:t>JSON documents defining Allow/Deny permissions</w:t>
      </w:r>
    </w:p>
    <w:p>
      <w:pPr>
        <w:pStyle w:val="ListBullet"/>
      </w:pPr>
      <w:r>
        <w:t>New user = zero permissions (least privilege / default deny)</w:t>
      </w:r>
    </w:p>
    <w:p>
      <w:pPr>
        <w:pStyle w:val="ListBullet"/>
      </w:pPr>
      <w:r>
        <w:t>AdministratorAccess = Action: *, Resource: *, Effect: Allow</w:t>
      </w:r>
    </w:p>
    <w:p>
      <w:pPr>
        <w:pStyle w:val="ListBullet"/>
      </w:pPr>
      <w:r>
        <w:t>AWS Managed Policies — pre-built by AWS for common use cases</w:t>
      </w:r>
    </w:p>
    <w:p>
      <w:pPr>
        <w:pStyle w:val="ListBullet"/>
      </w:pPr>
      <w:r>
        <w:t>Job function policies: Billing, Database Admin, Network Admin</w:t>
      </w:r>
    </w:p>
    <w:p>
      <w:pPr>
        <w:pStyle w:val="IntenseQuote"/>
      </w:pPr>
      <w:r>
        <w:t>{</w:t>
        <w:br/>
        <w:t xml:space="preserve">  "Version": "2012-10-17",</w:t>
        <w:br/>
        <w:t xml:space="preserve">  "Statement": [{</w:t>
        <w:br/>
        <w:t xml:space="preserve">    "Effect": "Allow",</w:t>
        <w:br/>
        <w:t xml:space="preserve">    "Action": "*",</w:t>
        <w:br/>
        <w:t xml:space="preserve">    "Resource": "*"</w:t>
        <w:br/>
        <w:t xml:space="preserve">  }]</w:t>
        <w:br/>
        <w:t>}</w:t>
      </w:r>
    </w:p>
    <w:p>
      <w:pPr>
        <w:pStyle w:val="Heading1"/>
      </w:pPr>
      <w:r>
        <w:t>IAM Groups</w:t>
      </w:r>
    </w:p>
    <w:p>
      <w:pPr>
        <w:pStyle w:val="ListBullet"/>
      </w:pPr>
      <w:r>
        <w:t>Collection of users sharing same permissions</w:t>
      </w:r>
    </w:p>
    <w:p>
      <w:pPr>
        <w:pStyle w:val="ListBullet"/>
      </w:pPr>
      <w:r>
        <w:t>Developers group: Max, Abdul, Lee → EC2 + S3 access</w:t>
      </w:r>
    </w:p>
    <w:p>
      <w:pPr>
        <w:pStyle w:val="ListBullet"/>
      </w:pPr>
      <w:r>
        <w:t>Attach policies to GROUP (not each user individually)</w:t>
      </w:r>
    </w:p>
    <w:p>
      <w:pPr>
        <w:pStyle w:val="ListBullet"/>
      </w:pPr>
      <w:r>
        <w:t>Individual user can have extra policies on top of group</w:t>
      </w:r>
    </w:p>
    <w:p>
      <w:pPr>
        <w:pStyle w:val="ListBullet"/>
      </w:pPr>
      <w:r>
        <w:t>Easier management than per-user policy attachment</w:t>
      </w:r>
    </w:p>
    <w:p>
      <w:pPr>
        <w:pStyle w:val="Heading1"/>
      </w:pPr>
      <w:r>
        <w:t>IAM Roles</w:t>
      </w:r>
    </w:p>
    <w:p>
      <w:pPr>
        <w:pStyle w:val="ListBullet"/>
      </w:pPr>
      <w:r>
        <w:t>Grant AWS SERVICES access to other services</w:t>
      </w:r>
    </w:p>
    <w:p>
      <w:pPr>
        <w:pStyle w:val="ListBullet"/>
      </w:pPr>
      <w:r>
        <w:t>Cannot attach policy directly to a service (e.g. EC2)</w:t>
      </w:r>
    </w:p>
    <w:p>
      <w:pPr>
        <w:pStyle w:val="ListBullet"/>
      </w:pPr>
      <w:r>
        <w:t>Create role → attach policy → assign role to service</w:t>
      </w:r>
    </w:p>
    <w:p>
      <w:pPr>
        <w:pStyle w:val="ListBullet"/>
      </w:pPr>
      <w:r>
        <w:t>Example: S3AccessRole on EC2 + AmazonS3FullAccess policy</w:t>
      </w:r>
    </w:p>
    <w:p>
      <w:pPr>
        <w:pStyle w:val="ListBullet"/>
      </w:pPr>
      <w:r>
        <w:t>EC2 can then read/write S3 buckets</w:t>
      </w:r>
    </w:p>
    <w:p>
      <w:pPr>
        <w:pStyle w:val="ListBullet"/>
      </w:pPr>
      <w:r>
        <w:t>Also used for: cross-account access, apps, Active Directory users</w:t>
      </w:r>
    </w:p>
    <w:p>
      <w:pPr>
        <w:pStyle w:val="ListBullet"/>
      </w:pPr>
      <w:r>
        <w:t>Programmatic keys on EC2 = insecure (use roles instead)</w:t>
      </w:r>
    </w:p>
    <w:p>
      <w:pPr>
        <w:pStyle w:val="Heading1"/>
      </w:pPr>
      <w:r>
        <w:t>Custom Policies</w:t>
      </w:r>
    </w:p>
    <w:p>
      <w:pPr>
        <w:pStyle w:val="ListBullet"/>
      </w:pPr>
      <w:r>
        <w:t>Create your own JSON policy in AWS Console</w:t>
      </w:r>
    </w:p>
    <w:p>
      <w:pPr>
        <w:pStyle w:val="ListBullet"/>
      </w:pPr>
      <w:r>
        <w:t>Example: ec2:CreateTags + ec2:DeleteTags only (not *)</w:t>
      </w:r>
    </w:p>
    <w:p>
      <w:pPr>
        <w:pStyle w:val="ListBullet"/>
      </w:pPr>
      <w:r>
        <w:t>Principle of least privilege — specific actions only</w:t>
      </w:r>
    </w:p>
    <w:p>
      <w:pPr>
        <w:pStyle w:val="ListBullet"/>
      </w:pPr>
      <w:r>
        <w:t>Available in account after creation</w:t>
      </w:r>
    </w:p>
    <w:p>
      <w:pPr>
        <w:pStyle w:val="Heading1"/>
      </w:pPr>
      <w:r>
        <w:t>IAM Components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Attached To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People / apps</w:t>
            </w:r>
          </w:p>
        </w:tc>
        <w:tc>
          <w:tcPr>
            <w:tcW w:type="dxa" w:w="2880"/>
          </w:tcPr>
          <w:p>
            <w:r>
              <w:t>Individual identity with permissions</w:t>
            </w:r>
          </w:p>
        </w:tc>
      </w:tr>
      <w:tr>
        <w:tc>
          <w:tcPr>
            <w:tcW w:type="dxa" w:w="2880"/>
          </w:tcPr>
          <w:p>
            <w:r>
              <w:t>Groups</w:t>
            </w:r>
          </w:p>
        </w:tc>
        <w:tc>
          <w:tcPr>
            <w:tcW w:type="dxa" w:w="2880"/>
          </w:tcPr>
          <w:p>
            <w:r>
              <w:t>Multiple users</w:t>
            </w:r>
          </w:p>
        </w:tc>
        <w:tc>
          <w:tcPr>
            <w:tcW w:type="dxa" w:w="2880"/>
          </w:tcPr>
          <w:p>
            <w:r>
              <w:t>Shared permissions for team</w:t>
            </w:r>
          </w:p>
        </w:tc>
      </w:tr>
      <w:tr>
        <w:tc>
          <w:tcPr>
            <w:tcW w:type="dxa" w:w="2880"/>
          </w:tcPr>
          <w:p>
            <w:r>
              <w:t>Roles</w:t>
            </w:r>
          </w:p>
        </w:tc>
        <w:tc>
          <w:tcPr>
            <w:tcW w:type="dxa" w:w="2880"/>
          </w:tcPr>
          <w:p>
            <w:r>
              <w:t>AWS services / cross-account</w:t>
            </w:r>
          </w:p>
        </w:tc>
        <w:tc>
          <w:tcPr>
            <w:tcW w:type="dxa" w:w="2880"/>
          </w:tcPr>
          <w:p>
            <w:r>
              <w:t>Service-to-service access</w:t>
            </w:r>
          </w:p>
        </w:tc>
      </w:tr>
      <w:tr>
        <w:tc>
          <w:tcPr>
            <w:tcW w:type="dxa" w:w="2880"/>
          </w:tcPr>
          <w:p>
            <w:r>
              <w:t>Policies</w:t>
            </w:r>
          </w:p>
        </w:tc>
        <w:tc>
          <w:tcPr>
            <w:tcW w:type="dxa" w:w="2880"/>
          </w:tcPr>
          <w:p>
            <w:r>
              <w:t>Users / Groups / Roles</w:t>
            </w:r>
          </w:p>
        </w:tc>
        <w:tc>
          <w:tcPr>
            <w:tcW w:type="dxa" w:w="2880"/>
          </w:tcPr>
          <w:p>
            <w:r>
              <w:t>JSON Allow/Deny rules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