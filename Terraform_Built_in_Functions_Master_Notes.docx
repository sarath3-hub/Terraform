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Terraform Built-in Functions - Master Notes</w:t>
      </w:r>
    </w:p>
    <w:p>
      <w:pPr>
        <w:pStyle w:val="Heading1"/>
      </w:pPr>
      <w:r>
        <w:t>1. What &amp; Why</w:t>
      </w:r>
    </w:p>
    <w:p>
      <w:r>
        <w:t>What: Terraform built-in functions for transforming data — numeric, string, collection, and map functions tested via terraform console.</w:t>
        <w:br/>
        <w:t>Why: Functions manipulate values in config — test interactively before using in .tf files.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terraform console — interactive REPL for testing</w:t>
      </w:r>
    </w:p>
    <w:p>
      <w:pPr>
        <w:pStyle w:val="ListNumber"/>
      </w:pPr>
      <w:r>
        <w:t>Loads state + variables from current directory</w:t>
      </w:r>
    </w:p>
    <w:p>
      <w:pPr>
        <w:pStyle w:val="ListNumber"/>
      </w:pPr>
      <w:r>
        <w:t>file() — read file contents (used before)</w:t>
      </w:r>
    </w:p>
    <w:p>
      <w:pPr>
        <w:pStyle w:val="ListNumber"/>
      </w:pPr>
      <w:r>
        <w:t>length() — count elements in list or map</w:t>
      </w:r>
    </w:p>
    <w:p>
      <w:pPr>
        <w:pStyle w:val="ListNumber"/>
      </w:pPr>
      <w:r>
        <w:t>toset() — list to set, removes duplicates</w:t>
      </w:r>
    </w:p>
    <w:p>
      <w:pPr>
        <w:pStyle w:val="ListNumber"/>
      </w:pPr>
      <w:r>
        <w:t>Numeric: max, min, ceil, floor</w:t>
      </w:r>
    </w:p>
    <w:p>
      <w:pPr>
        <w:pStyle w:val="ListNumber"/>
      </w:pPr>
      <w:r>
        <w:t>Expansion syntax var.nums... for min/max with sets</w:t>
      </w:r>
    </w:p>
    <w:p>
      <w:pPr>
        <w:pStyle w:val="ListNumber"/>
      </w:pPr>
      <w:r>
        <w:t>String: split, join, lower, upper, title, substr</w:t>
      </w:r>
    </w:p>
    <w:p>
      <w:pPr>
        <w:pStyle w:val="ListNumber"/>
      </w:pPr>
      <w:r>
        <w:t>Collection: index, element, contains (case sensitive)</w:t>
      </w:r>
    </w:p>
    <w:p>
      <w:pPr>
        <w:pStyle w:val="ListNumber"/>
      </w:pPr>
      <w:r>
        <w:t>Map: keys, values, lookup with optional default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terraform console — test functions before using in config</w:t>
      </w:r>
    </w:p>
    <w:p>
      <w:pPr>
        <w:pStyle w:val="ListBullet"/>
      </w:pPr>
      <w:r>
        <w:t>Built-in functions — dozens available, categorized</w:t>
      </w:r>
    </w:p>
    <w:p>
      <w:pPr>
        <w:pStyle w:val="ListBullet"/>
      </w:pPr>
      <w:r>
        <w:t>file() — read local file into config</w:t>
      </w:r>
    </w:p>
    <w:p>
      <w:pPr>
        <w:pStyle w:val="ListBullet"/>
      </w:pPr>
      <w:r>
        <w:t>length() — works on list AND map</w:t>
      </w:r>
    </w:p>
    <w:p>
      <w:pPr>
        <w:pStyle w:val="ListBullet"/>
      </w:pPr>
      <w:r>
        <w:t>toset() — removes duplicate values from list</w:t>
      </w:r>
    </w:p>
    <w:p>
      <w:pPr>
        <w:pStyle w:val="ListBullet"/>
      </w:pPr>
      <w:r>
        <w:t>max()/min() — greatest/smallest number</w:t>
      </w:r>
    </w:p>
    <w:p>
      <w:pPr>
        <w:pStyle w:val="ListBullet"/>
      </w:pPr>
      <w:r>
        <w:t>Expansion ... — spread set/list as separate arguments</w:t>
      </w:r>
    </w:p>
    <w:p>
      <w:pPr>
        <w:pStyle w:val="ListBullet"/>
      </w:pPr>
      <w:r>
        <w:t>ceil() — round up; floor() — round down</w:t>
      </w:r>
    </w:p>
    <w:p>
      <w:pPr>
        <w:pStyle w:val="ListBullet"/>
      </w:pPr>
      <w:r>
        <w:t>split(sep, str) — string to list</w:t>
      </w:r>
    </w:p>
    <w:p>
      <w:pPr>
        <w:pStyle w:val="ListBullet"/>
      </w:pPr>
      <w:r>
        <w:t>join(sep, list) — list to string</w:t>
      </w:r>
    </w:p>
    <w:p>
      <w:pPr>
        <w:pStyle w:val="ListBullet"/>
      </w:pPr>
      <w:r>
        <w:t>substr(str, offset, length) — offset starts at 0</w:t>
      </w:r>
    </w:p>
    <w:p>
      <w:pPr>
        <w:pStyle w:val="ListBullet"/>
      </w:pPr>
      <w:r>
        <w:t>index(list, val) — find position; list index starts at 0</w:t>
      </w:r>
    </w:p>
    <w:p>
      <w:pPr>
        <w:pStyle w:val="ListBullet"/>
      </w:pPr>
      <w:r>
        <w:t>contains(list, val) — case sensitive boolean check</w:t>
      </w:r>
    </w:p>
    <w:p>
      <w:pPr>
        <w:pStyle w:val="ListBullet"/>
      </w:pPr>
      <w:r>
        <w:t>lookup(map, key, default) — optional 3rd arg prevents error</w:t>
      </w:r>
    </w:p>
    <w:p>
      <w:pPr>
        <w:pStyle w:val="Heading1"/>
      </w:pPr>
      <w:r>
        <w:t>4. Commands / Function Syntax</w:t>
      </w:r>
    </w:p>
    <w:p>
      <w:pPr>
        <w:pStyle w:val="ListBullet"/>
      </w:pPr>
      <w:r>
        <w:t>terraform console</w:t>
      </w:r>
    </w:p>
    <w:p>
      <w:pPr>
        <w:pStyle w:val="ListBullet"/>
      </w:pPr>
      <w:r>
        <w:t>file("main.tf")</w:t>
      </w:r>
    </w:p>
    <w:p>
      <w:pPr>
        <w:pStyle w:val="ListBullet"/>
      </w:pPr>
      <w:r>
        <w:t>length(var.region)</w:t>
      </w:r>
    </w:p>
    <w:p>
      <w:pPr>
        <w:pStyle w:val="ListBullet"/>
      </w:pPr>
      <w:r>
        <w:t>toset(var.region)</w:t>
      </w:r>
    </w:p>
    <w:p>
      <w:pPr>
        <w:pStyle w:val="ListBullet"/>
      </w:pPr>
      <w:r>
        <w:t>max(var.nums...)</w:t>
      </w:r>
    </w:p>
    <w:p>
      <w:pPr>
        <w:pStyle w:val="ListBullet"/>
      </w:pPr>
      <w:r>
        <w:t>split(",", var.ami_id)</w:t>
      </w:r>
    </w:p>
    <w:p>
      <w:pPr>
        <w:pStyle w:val="ListBullet"/>
      </w:pPr>
      <w:r>
        <w:t>join(",", var.ami_list)</w:t>
      </w:r>
    </w:p>
    <w:p>
      <w:pPr>
        <w:pStyle w:val="ListBullet"/>
      </w:pPr>
      <w:r>
        <w:t>substr(var.ami, 0, 7)</w:t>
      </w:r>
    </w:p>
    <w:p>
      <w:pPr>
        <w:pStyle w:val="ListBullet"/>
      </w:pPr>
      <w:r>
        <w:t>index(var.ami, "ami-abc")</w:t>
      </w:r>
    </w:p>
    <w:p>
      <w:pPr>
        <w:pStyle w:val="ListBullet"/>
      </w:pPr>
      <w:r>
        <w:t>element(var.ami, 2)</w:t>
      </w:r>
    </w:p>
    <w:p>
      <w:pPr>
        <w:pStyle w:val="ListBullet"/>
      </w:pPr>
      <w:r>
        <w:t>contains(var.ami, "ami-abc")</w:t>
      </w:r>
    </w:p>
    <w:p>
      <w:pPr>
        <w:pStyle w:val="ListBullet"/>
      </w:pPr>
      <w:r>
        <w:t>keys(var.ami_map)</w:t>
      </w:r>
    </w:p>
    <w:p>
      <w:pPr>
        <w:pStyle w:val="ListBullet"/>
      </w:pPr>
      <w:r>
        <w:t>values(var.ami_map)</w:t>
      </w:r>
    </w:p>
    <w:p>
      <w:pPr>
        <w:pStyle w:val="ListBullet"/>
      </w:pPr>
      <w:r>
        <w:t>lookup(var.ami_map, "us-east-1", "ami-default")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contains returns false → check case sensitivity</w:t>
      </w:r>
    </w:p>
    <w:p>
      <w:pPr>
        <w:pStyle w:val="ListBullet"/>
      </w:pPr>
      <w:r>
        <w:t>lookup error → key not in map, add default 3rd argument</w:t>
      </w:r>
    </w:p>
    <w:p>
      <w:pPr>
        <w:pStyle w:val="ListBullet"/>
      </w:pPr>
      <w:r>
        <w:t>substr wrong result → offset starts at 0 not 1</w:t>
      </w:r>
    </w:p>
    <w:p>
      <w:pPr>
        <w:pStyle w:val="ListBullet"/>
      </w:pPr>
      <w:r>
        <w:t>max/min with variable → use expansion ... syntax</w:t>
      </w:r>
    </w:p>
    <w:p>
      <w:pPr>
        <w:pStyle w:val="ListBullet"/>
      </w:pPr>
      <w:r>
        <w:t>index not found → element not in list, returns error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How test Terraform functions? A: terraform console</w:t>
      </w:r>
    </w:p>
    <w:p>
      <w:pPr>
        <w:pStyle w:val="ListBullet"/>
      </w:pPr>
      <w:r>
        <w:t>Q: toset() effect? A: Converts list to set, removes duplicates</w:t>
      </w:r>
    </w:p>
    <w:p>
      <w:pPr>
        <w:pStyle w:val="ListBullet"/>
      </w:pPr>
      <w:r>
        <w:t>Q: ceil(10.1) result? A: 11 (round up)</w:t>
      </w:r>
    </w:p>
    <w:p>
      <w:pPr>
        <w:pStyle w:val="ListBullet"/>
      </w:pPr>
      <w:r>
        <w:t>Q: floor(10.9) result? A: 10 (round down)</w:t>
      </w:r>
    </w:p>
    <w:p>
      <w:pPr>
        <w:pStyle w:val="ListBullet"/>
      </w:pPr>
      <w:r>
        <w:t>Q: split vs join? A: split=string→list; join=list→string</w:t>
      </w:r>
    </w:p>
    <w:p>
      <w:pPr>
        <w:pStyle w:val="ListBullet"/>
      </w:pPr>
      <w:r>
        <w:t>Q: contains case sensitive? A: Yes — AMI-ABC ≠ ami-abc</w:t>
      </w:r>
    </w:p>
    <w:p>
      <w:pPr>
        <w:pStyle w:val="ListBullet"/>
      </w:pPr>
      <w:r>
        <w:t>Q: lookup missing key? A: Error unless 3rd default arg provided</w:t>
      </w:r>
    </w:p>
    <w:p>
      <w:pPr>
        <w:pStyle w:val="ListBullet"/>
      </w:pPr>
      <w:r>
        <w:t>Q: List index starts at? A: 0</w:t>
      </w:r>
    </w:p>
    <w:p>
      <w:pPr>
        <w:pStyle w:val="ListBullet"/>
      </w:pPr>
      <w:r>
        <w:t>Q: Expansion syntax? A: var.nums... spreads set as arguments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contains() is CASE SENSITIVE — exam favorite</w:t>
      </w:r>
    </w:p>
    <w:p>
      <w:pPr>
        <w:pStyle w:val="ListBullet"/>
      </w:pPr>
      <w:r>
        <w:t>lookup() without default errors on missing key</w:t>
      </w:r>
    </w:p>
    <w:p>
      <w:pPr>
        <w:pStyle w:val="ListBullet"/>
      </w:pPr>
      <w:r>
        <w:t>substr offset starts at 0 — not 1</w:t>
      </w:r>
    </w:p>
    <w:p>
      <w:pPr>
        <w:pStyle w:val="ListBullet"/>
      </w:pPr>
      <w:r>
        <w:t>join is opposite of split</w:t>
      </w:r>
    </w:p>
    <w:p>
      <w:pPr>
        <w:pStyle w:val="ListBullet"/>
      </w:pPr>
      <w:r>
        <w:t>toset removes duplicates — sets cannot have duplicates</w:t>
      </w:r>
    </w:p>
    <w:p>
      <w:pPr>
        <w:pStyle w:val="ListBullet"/>
      </w:pPr>
      <w:r>
        <w:t>max/min with set variable needs ... expansion</w:t>
      </w:r>
    </w:p>
    <w:p>
      <w:pPr>
        <w:pStyle w:val="ListBullet"/>
      </w:pPr>
      <w:r>
        <w:t>length works on both list AND map</w:t>
      </w:r>
    </w:p>
    <w:p>
      <w:pPr>
        <w:pStyle w:val="ListBullet"/>
      </w:pPr>
      <w:r>
        <w:t>index() returns position starting from 0</w:t>
      </w:r>
    </w:p>
    <w:p>
      <w:pPr>
        <w:pStyle w:val="ListBullet"/>
      </w:pPr>
      <w:r>
        <w:t>terraform console loads state AND variables</w:t>
      </w:r>
    </w:p>
    <w:p>
      <w:pPr>
        <w:pStyle w:val="Heading1"/>
      </w:pPr>
      <w:r>
        <w:t>8. Cheat Sheet</w:t>
      </w:r>
    </w:p>
    <w:p>
      <w:r>
        <w:t>terraform console</w:t>
        <w:br/>
        <w:t>Numeric: max min ceil floor | var.set...</w:t>
        <w:br/>
        <w:t>String: split join lower upper title substr</w:t>
        <w:br/>
        <w:t>List: length index element contains toset</w:t>
        <w:br/>
        <w:t>Map: keys values lookup(map,key,default)</w:t>
        <w:br/>
        <w:t>contains = CASE SENSITIVE</w:t>
        <w:br/>
        <w:t>substr offset starts at 0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terraform console for interactive function testing</w:t>
      </w:r>
    </w:p>
    <w:p>
      <w:pPr>
        <w:pStyle w:val="ListBullet"/>
      </w:pPr>
      <w:r>
        <w:t>Four categories: numeric, string, collection, map</w:t>
      </w:r>
    </w:p>
    <w:p>
      <w:pPr>
        <w:pStyle w:val="ListBullet"/>
      </w:pPr>
      <w:r>
        <w:t>toset removes duplicates when converting list to set</w:t>
      </w:r>
    </w:p>
    <w:p>
      <w:pPr>
        <w:pStyle w:val="ListBullet"/>
      </w:pPr>
      <w:r>
        <w:t>Expansion ... syntax for min/max with variable sets</w:t>
      </w:r>
    </w:p>
    <w:p>
      <w:pPr>
        <w:pStyle w:val="ListBullet"/>
      </w:pPr>
      <w:r>
        <w:t>split/join are opposites — string ↔ list</w:t>
      </w:r>
    </w:p>
    <w:p>
      <w:pPr>
        <w:pStyle w:val="ListBullet"/>
      </w:pPr>
      <w:r>
        <w:t>contains is case sensitive — common exam trap</w:t>
      </w:r>
    </w:p>
    <w:p>
      <w:pPr>
        <w:pStyle w:val="ListBullet"/>
      </w:pPr>
      <w:r>
        <w:t>lookup 3rd argument = default for missing keys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Run terraform console in config directory</w:t>
      </w:r>
    </w:p>
    <w:p>
      <w:pPr>
        <w:pStyle w:val="ListBullet"/>
      </w:pPr>
      <w:r>
        <w:t>Test file(), length(), toset() on variables</w:t>
      </w:r>
    </w:p>
    <w:p>
      <w:pPr>
        <w:pStyle w:val="ListBullet"/>
      </w:pPr>
      <w:r>
        <w:t>Test max/min with expansion syntax</w:t>
      </w:r>
    </w:p>
    <w:p>
      <w:pPr>
        <w:pStyle w:val="ListBullet"/>
      </w:pPr>
      <w:r>
        <w:t>Test split and join with AMI string variable</w:t>
      </w:r>
    </w:p>
    <w:p>
      <w:pPr>
        <w:pStyle w:val="ListBullet"/>
      </w:pPr>
      <w:r>
        <w:t>Test lower, upper, title, substr</w:t>
      </w:r>
    </w:p>
    <w:p>
      <w:pPr>
        <w:pStyle w:val="ListBullet"/>
      </w:pPr>
      <w:r>
        <w:t>Test index, element, contains on list</w:t>
      </w:r>
    </w:p>
    <w:p>
      <w:pPr>
        <w:pStyle w:val="ListBullet"/>
      </w:pPr>
      <w:r>
        <w:t>Test keys, values, lookup on map</w:t>
      </w:r>
    </w:p>
    <w:p>
      <w:pPr>
        <w:pStyle w:val="ListBullet"/>
      </w:pPr>
      <w:r>
        <w:t>Test lookup with missing key + default value</w:t>
      </w:r>
    </w:p>
    <w:p>
      <w:pPr>
        <w:pStyle w:val="Heading1"/>
      </w:pPr>
      <w:r>
        <w:t>11. Self-Test</w:t>
      </w:r>
    </w:p>
    <w:p>
      <w:pPr>
        <w:pStyle w:val="ListNumber"/>
      </w:pPr>
      <w:r>
        <w:t>How open Terraform interactive console?</w:t>
      </w:r>
    </w:p>
    <w:p>
      <w:pPr>
        <w:pStyle w:val="ListNumber"/>
      </w:pPr>
      <w:r>
        <w:t>What does toset() do to duplicates?</w:t>
      </w:r>
    </w:p>
    <w:p>
      <w:pPr>
        <w:pStyle w:val="ListNumber"/>
      </w:pPr>
      <w:r>
        <w:t>ceil(10.1) and floor(10.9) results?</w:t>
      </w:r>
    </w:p>
    <w:p>
      <w:pPr>
        <w:pStyle w:val="ListNumber"/>
      </w:pPr>
      <w:r>
        <w:t>split vs join — what each does?</w:t>
      </w:r>
    </w:p>
    <w:p>
      <w:pPr>
        <w:pStyle w:val="ListNumber"/>
      </w:pPr>
      <w:r>
        <w:t>substr offset for first character?</w:t>
      </w:r>
    </w:p>
    <w:p>
      <w:pPr>
        <w:pStyle w:val="ListNumber"/>
      </w:pPr>
      <w:r>
        <w:t>Is contains() case sensitive?</w:t>
      </w:r>
    </w:p>
    <w:p>
      <w:pPr>
        <w:pStyle w:val="ListNumber"/>
      </w:pPr>
      <w:r>
        <w:t>lookup() with missing key — what happens?</w:t>
      </w:r>
    </w:p>
    <w:p>
      <w:pPr>
        <w:pStyle w:val="ListNumber"/>
      </w:pPr>
      <w:r>
        <w:t>Expansion syntax for min/max?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