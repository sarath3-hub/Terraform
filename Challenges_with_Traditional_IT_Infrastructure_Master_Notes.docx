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Challenges with Traditional IT Infrastructure - Master Notes</w:t>
      </w:r>
    </w:p>
    <w:p>
      <w:pPr>
        <w:pStyle w:val="Heading1"/>
      </w:pPr>
      <w:r>
        <w:t>1. What &amp; Why</w:t>
      </w:r>
    </w:p>
    <w:p>
      <w:r>
        <w:t>What: How traditional on-premises IT provisioning works and why it fails modern DevOps needs.</w:t>
      </w:r>
    </w:p>
    <w:p>
      <w:r>
        <w:t>Why: Understanding pain points explains why cloud, automation, and Terraform/IaC exist.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Business defines app requirements</w:t>
      </w:r>
    </w:p>
    <w:p>
      <w:pPr>
        <w:pStyle w:val="ListNumber"/>
      </w:pPr>
      <w:r>
        <w:t>Business analyst → technical requirements</w:t>
      </w:r>
    </w:p>
    <w:p>
      <w:pPr>
        <w:pStyle w:val="ListNumber"/>
      </w:pPr>
      <w:r>
        <w:t>Solution architect designs infra (servers, DB, LB)</w:t>
      </w:r>
    </w:p>
    <w:p>
      <w:pPr>
        <w:pStyle w:val="ListNumber"/>
      </w:pPr>
      <w:r>
        <w:t>Procurement orders hardware (weeks–months)</w:t>
      </w:r>
    </w:p>
    <w:p>
      <w:pPr>
        <w:pStyle w:val="ListNumber"/>
      </w:pPr>
      <w:r>
        <w:t>Field engineers rack/stack → sysadmin → network → storage → backup</w:t>
      </w:r>
    </w:p>
    <w:p>
      <w:pPr>
        <w:pStyle w:val="ListNumber"/>
      </w:pPr>
      <w:r>
        <w:t>Application team deploys on ready systems</w:t>
      </w:r>
    </w:p>
    <w:p>
      <w:pPr>
        <w:pStyle w:val="ListNumber"/>
      </w:pPr>
      <w:r>
        <w:t>Cloud: VM in minutes via provider APIs</w:t>
      </w:r>
    </w:p>
    <w:p>
      <w:pPr>
        <w:pStyle w:val="ListNumber"/>
      </w:pPr>
      <w:r>
        <w:t>IaC: automate via code instead of console clicks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Traditional on-premises model</w:t>
      </w:r>
    </w:p>
    <w:p>
      <w:pPr>
        <w:pStyle w:val="ListBullet"/>
      </w:pPr>
      <w:r>
        <w:t>Procurement lead time</w:t>
      </w:r>
    </w:p>
    <w:p>
      <w:pPr>
        <w:pStyle w:val="ListBullet"/>
      </w:pPr>
      <w:r>
        <w:t>Multi-team handoffs</w:t>
      </w:r>
    </w:p>
    <w:p>
      <w:pPr>
        <w:pStyle w:val="ListBullet"/>
      </w:pPr>
      <w:r>
        <w:t>Turnaround time</w:t>
      </w:r>
    </w:p>
    <w:p>
      <w:pPr>
        <w:pStyle w:val="ListBullet"/>
      </w:pPr>
      <w:r>
        <w:t>Scalability limits</w:t>
      </w:r>
    </w:p>
    <w:p>
      <w:pPr>
        <w:pStyle w:val="ListBullet"/>
      </w:pPr>
      <w:r>
        <w:t>Over-provisioning / underutilization</w:t>
      </w:r>
    </w:p>
    <w:p>
      <w:pPr>
        <w:pStyle w:val="ListBullet"/>
      </w:pPr>
      <w:r>
        <w:t>Virtualization</w:t>
      </w:r>
    </w:p>
    <w:p>
      <w:pPr>
        <w:pStyle w:val="ListBullet"/>
      </w:pPr>
      <w:r>
        <w:t>Cloud computing (AWS, Azure, GCP)</w:t>
      </w:r>
    </w:p>
    <w:p>
      <w:pPr>
        <w:pStyle w:val="ListBullet"/>
      </w:pPr>
      <w:r>
        <w:t>Cloud APIs</w:t>
      </w:r>
    </w:p>
    <w:p>
      <w:pPr>
        <w:pStyle w:val="ListBullet"/>
      </w:pPr>
      <w:r>
        <w:t>Auto-scaling &amp; elasticity</w:t>
      </w:r>
    </w:p>
    <w:p>
      <w:pPr>
        <w:pStyle w:val="ListBullet"/>
      </w:pPr>
      <w:r>
        <w:t>Console provisioning limits</w:t>
      </w:r>
    </w:p>
    <w:p>
      <w:pPr>
        <w:pStyle w:val="ListBullet"/>
      </w:pPr>
      <w:r>
        <w:t>Immutable infrastructure</w:t>
      </w:r>
    </w:p>
    <w:p>
      <w:pPr>
        <w:pStyle w:val="ListBullet"/>
      </w:pPr>
      <w:r>
        <w:t>Infrastructure as Code (IaC)</w:t>
      </w:r>
    </w:p>
    <w:p>
      <w:pPr>
        <w:pStyle w:val="ListBullet"/>
      </w:pPr>
      <w:r>
        <w:t>IaC tools (Terraform, Ansible, etc.)</w:t>
      </w:r>
    </w:p>
    <w:p>
      <w:pPr>
        <w:pStyle w:val="Heading1"/>
      </w:pPr>
      <w:r>
        <w:t>4. Commands</w:t>
      </w:r>
    </w:p>
    <w:p>
      <w:r>
        <w:t>No Terraform CLI in this conceptual lecture. Automation languages mentioned: shell, Python, Ruby, Perl, PowerShell — used to call cloud APIs before formal IaC tools.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Traditional model bottleneck: identify which team/handoff causes delay</w:t>
      </w:r>
    </w:p>
    <w:p>
      <w:pPr>
        <w:pStyle w:val="ListBullet"/>
      </w:pPr>
      <w:r>
        <w:t>Underutilization: monitor actual vs peak usage</w:t>
      </w:r>
    </w:p>
    <w:p>
      <w:pPr>
        <w:pStyle w:val="ListBullet"/>
      </w:pPr>
      <w:r>
        <w:t>Inconsistent envs: document manual steps that vary between teams</w:t>
      </w:r>
    </w:p>
    <w:p>
      <w:pPr>
        <w:pStyle w:val="ListBullet"/>
      </w:pPr>
      <w:r>
        <w:t>Cloud console issues at scale: move to IaC for repeatability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Problems with traditional IT? A: Slow, costly, manual, hard to scale, inconsistent</w:t>
      </w:r>
    </w:p>
    <w:p>
      <w:pPr>
        <w:pStyle w:val="ListBullet"/>
      </w:pPr>
      <w:r>
        <w:t>Q: Why move to cloud? A: Faster provisioning, no hardware mgmt, APIs, auto-scaling</w:t>
      </w:r>
    </w:p>
    <w:p>
      <w:pPr>
        <w:pStyle w:val="ListBullet"/>
      </w:pPr>
      <w:r>
        <w:t>Q: Why not just use cloud console? A: Not feasible at scale; human error; no repeatability</w:t>
      </w:r>
    </w:p>
    <w:p>
      <w:pPr>
        <w:pStyle w:val="ListBullet"/>
      </w:pPr>
      <w:r>
        <w:t>Q: What led to IaC? A: Need to automate API-driven provisioning consistently</w:t>
      </w:r>
    </w:p>
    <w:p>
      <w:pPr>
        <w:pStyle w:val="ListBullet"/>
      </w:pPr>
      <w:r>
        <w:t>Q: Name IaC tools? A: Terraform, Ansible, CloudFormation, Puppet, Chef, etc.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Cloud ≠ fully solved — console clicks still have manual overhead</w:t>
      </w:r>
    </w:p>
    <w:p>
      <w:pPr>
        <w:pStyle w:val="ListBullet"/>
      </w:pPr>
      <w:r>
        <w:t>Virtualization ≠ cloud (but cloud builds on virtualization)</w:t>
      </w:r>
    </w:p>
    <w:p>
      <w:pPr>
        <w:pStyle w:val="ListBullet"/>
      </w:pPr>
      <w:r>
        <w:t>IaC ≠ just scripts — declarative tools with state management</w:t>
      </w:r>
    </w:p>
    <w:p>
      <w:pPr>
        <w:pStyle w:val="ListBullet"/>
      </w:pPr>
      <w:r>
        <w:t>Peak sizing causes waste — elasticity/auto-scaling addresses this</w:t>
      </w:r>
    </w:p>
    <w:p>
      <w:pPr>
        <w:pStyle w:val="Heading1"/>
      </w:pPr>
      <w:r>
        <w:t>8. Cheat Sheet</w:t>
      </w:r>
    </w:p>
    <w:p>
      <w:r>
        <w:t>Traditional: Business → Analyst → Architect → Procure → Rack → Sys/Net/Storage/Backup → App</w:t>
        <w:br/>
        <w:t>Pain: Slow | Costly | Manual | No scale | Errors | Waste</w:t>
        <w:br/>
        <w:t>Cloud: Minutes to provision | APIs | Auto-scale</w:t>
        <w:br/>
        <w:t>IaC: Code + APIs = fast, consistent, repeatable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Traditional model takes weeks–months before app deployment starts</w:t>
      </w:r>
    </w:p>
    <w:p>
      <w:pPr>
        <w:pStyle w:val="ListBullet"/>
      </w:pPr>
      <w:r>
        <w:t>Many teams = handoff delays and inconsistent environments</w:t>
      </w:r>
    </w:p>
    <w:p>
      <w:pPr>
        <w:pStyle w:val="ListBullet"/>
      </w:pPr>
      <w:r>
        <w:t>Cloud reduces time but console-only is not enough at scale</w:t>
      </w:r>
    </w:p>
    <w:p>
      <w:pPr>
        <w:pStyle w:val="ListBullet"/>
      </w:pPr>
      <w:r>
        <w:t>IaC evolved from custom scripts to standardized tools like Terraform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Draw the traditional provisioning flow from memory</w:t>
      </w:r>
    </w:p>
    <w:p>
      <w:pPr>
        <w:pStyle w:val="ListBullet"/>
      </w:pPr>
      <w:r>
        <w:t>List 5 disadvantages of traditional model</w:t>
      </w:r>
    </w:p>
    <w:p>
      <w:pPr>
        <w:pStyle w:val="ListBullet"/>
      </w:pPr>
      <w:r>
        <w:t>Compare traditional vs cloud provisioning time</w:t>
      </w:r>
    </w:p>
    <w:p>
      <w:pPr>
        <w:pStyle w:val="ListBullet"/>
      </w:pPr>
      <w:r>
        <w:t>Name 3 IaC tools and what problem each solves</w:t>
      </w:r>
    </w:p>
    <w:p>
      <w:pPr>
        <w:pStyle w:val="Heading1"/>
      </w:pPr>
      <w:r>
        <w:t>11. Self-Test</w:t>
      </w:r>
    </w:p>
    <w:p>
      <w:pPr>
        <w:pStyle w:val="ListNumber"/>
      </w:pPr>
      <w:r>
        <w:t>Walk through traditional app delivery from business req to deployment</w:t>
      </w:r>
    </w:p>
    <w:p>
      <w:pPr>
        <w:pStyle w:val="ListNumber"/>
      </w:pPr>
      <w:r>
        <w:t>Why is infrastructure sized for peak utilization a problem?</w:t>
      </w:r>
    </w:p>
    <w:p>
      <w:pPr>
        <w:pStyle w:val="ListNumber"/>
      </w:pPr>
      <w:r>
        <w:t>What role do cloud APIs play in automation?</w:t>
      </w:r>
    </w:p>
    <w:p>
      <w:pPr>
        <w:pStyle w:val="ListNumber"/>
      </w:pPr>
      <w:r>
        <w:t>Why did organizations move from scripts to IaC tools?</w:t>
      </w:r>
    </w:p>
    <w:p>
      <w:pPr>
        <w:pStyle w:val="ListNumber"/>
      </w:pPr>
      <w:r>
        <w:t>What is immutable infrastructure and why does console provisioning fail for it?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