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CLI - Master Notes</w:t>
      </w:r>
    </w:p>
    <w:p>
      <w:pPr>
        <w:pStyle w:val="Heading1"/>
      </w:pPr>
      <w:r>
        <w:t>1. What &amp; Why</w:t>
      </w:r>
    </w:p>
    <w:p>
      <w:r>
        <w:t>What: AWS CLI v2 is the official command-line tool for programmatic AWS access.</w:t>
        <w:br/>
        <w:t>Why: Automate resource management, integrate with scripts/CI/CD, and work faster than clicking through the console.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Install AWS CLI v2 on your OS (script or installer)</w:t>
      </w:r>
    </w:p>
    <w:p>
      <w:pPr>
        <w:pStyle w:val="ListNumber"/>
      </w:pPr>
      <w:r>
        <w:t>Create IAM user with programmatic access → download access keys CSV</w:t>
      </w:r>
    </w:p>
    <w:p>
      <w:pPr>
        <w:pStyle w:val="ListNumber"/>
      </w:pPr>
      <w:r>
        <w:t>Run aws configure → enter keys, region, output format</w:t>
      </w:r>
    </w:p>
    <w:p>
      <w:pPr>
        <w:pStyle w:val="ListNumber"/>
      </w:pPr>
      <w:r>
        <w:t>Credentials saved to ~/.aws/credentials and ~/.aws/config</w:t>
      </w:r>
    </w:p>
    <w:p>
      <w:pPr>
        <w:pStyle w:val="ListNumber"/>
      </w:pPr>
      <w:r>
        <w:t>Run commands: aws &lt;service&gt; &lt;subcommand&gt; [options]</w:t>
      </w:r>
    </w:p>
    <w:p>
      <w:pPr>
        <w:pStyle w:val="ListNumber"/>
      </w:pPr>
      <w:r>
        <w:t>Use aws help hierarchy for discovering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Programmatic access = Access Key ID + Secret Access Key</w:t>
      </w:r>
    </w:p>
    <w:p>
      <w:pPr>
        <w:pStyle w:val="ListBullet"/>
      </w:pPr>
      <w:r>
        <w:t>AWS CLI v2 — current version, all popular OS supported</w:t>
      </w:r>
    </w:p>
    <w:p>
      <w:pPr>
        <w:pStyle w:val="ListBullet"/>
      </w:pPr>
      <w:r>
        <w:t>aws configure — one-time setup connecting CLI to account</w:t>
      </w:r>
    </w:p>
    <w:p>
      <w:pPr>
        <w:pStyle w:val="ListBullet"/>
      </w:pPr>
      <w:r>
        <w:t>Default region — used unless overridden per command (--region)</w:t>
      </w:r>
    </w:p>
    <w:p>
      <w:pPr>
        <w:pStyle w:val="ListBullet"/>
      </w:pPr>
      <w:r>
        <w:t>Output formats: json, yaml, text, table</w:t>
      </w:r>
    </w:p>
    <w:p>
      <w:pPr>
        <w:pStyle w:val="ListBullet"/>
      </w:pPr>
      <w:r>
        <w:t>Config stored in ~/.aws/ hidden directory</w:t>
      </w:r>
    </w:p>
    <w:p>
      <w:pPr>
        <w:pStyle w:val="ListBullet"/>
      </w:pPr>
      <w:r>
        <w:t>Command structure: aws → service → subcommand → options</w:t>
      </w:r>
    </w:p>
    <w:p>
      <w:pPr>
        <w:pStyle w:val="ListBullet"/>
      </w:pPr>
      <w:r>
        <w:t>ARN — Amazon Resource Name, unique per AWS resource</w:t>
      </w:r>
    </w:p>
    <w:p>
      <w:pPr>
        <w:pStyle w:val="ListBullet"/>
      </w:pPr>
      <w:r>
        <w:t>aws help — built-in documentation, no internet needed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aws configure — set Access Key ID, Secret Key, region, output</w:t>
      </w:r>
    </w:p>
    <w:p>
      <w:pPr>
        <w:pStyle w:val="ListBullet"/>
      </w:pPr>
      <w:r>
        <w:t>aws iam create-user --user-name Lucy — create IAM user</w:t>
      </w:r>
    </w:p>
    <w:p>
      <w:pPr>
        <w:pStyle w:val="ListBullet"/>
      </w:pPr>
      <w:r>
        <w:t>aws help — full CLI documentation</w:t>
      </w:r>
    </w:p>
    <w:p>
      <w:pPr>
        <w:pStyle w:val="ListBullet"/>
      </w:pPr>
      <w:r>
        <w:t>aws iam help — IAM subcommands list</w:t>
      </w:r>
    </w:p>
    <w:p>
      <w:pPr>
        <w:pStyle w:val="ListBullet"/>
      </w:pPr>
      <w:r>
        <w:t>aws iam create-user help — specific operation help</w:t>
      </w:r>
    </w:p>
    <w:p>
      <w:pPr>
        <w:pStyle w:val="ListBullet"/>
      </w:pPr>
      <w:r>
        <w:t>aws s3 ls — example: list S3 buckets (after configure)</w:t>
      </w:r>
    </w:p>
    <w:p>
      <w:pPr>
        <w:pStyle w:val="ListBullet"/>
      </w:pPr>
      <w:r>
        <w:t>aws --region eu-west-1 &lt;cmd&gt; — override default region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Unable to locate credentials → run aws configure first</w:t>
      </w:r>
    </w:p>
    <w:p>
      <w:pPr>
        <w:pStyle w:val="ListBullet"/>
      </w:pPr>
      <w:r>
        <w:t>Access Denied → IAM user lacks required policy permissions</w:t>
      </w:r>
    </w:p>
    <w:p>
      <w:pPr>
        <w:pStyle w:val="ListBullet"/>
      </w:pPr>
      <w:r>
        <w:t>InvalidClientTokenId → wrong Access Key ID</w:t>
      </w:r>
    </w:p>
    <w:p>
      <w:pPr>
        <w:pStyle w:val="ListBullet"/>
      </w:pPr>
      <w:r>
        <w:t>SignatureDoesNotMatch → wrong Secret Access Key</w:t>
      </w:r>
    </w:p>
    <w:p>
      <w:pPr>
        <w:pStyle w:val="ListBullet"/>
      </w:pPr>
      <w:r>
        <w:t>Wrong region → override with --region flag</w:t>
      </w:r>
    </w:p>
    <w:p>
      <w:pPr>
        <w:pStyle w:val="ListBullet"/>
      </w:pPr>
      <w:r>
        <w:t>Command not found → AWS CLI not installed or not in PATH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Console vs programmatic access? A: user/pass vs access keys</w:t>
      </w:r>
    </w:p>
    <w:p>
      <w:pPr>
        <w:pStyle w:val="ListBullet"/>
      </w:pPr>
      <w:r>
        <w:t>Q: What does aws configure do? A: Stores keys, region, output in ~/.aws/</w:t>
      </w:r>
    </w:p>
    <w:p>
      <w:pPr>
        <w:pStyle w:val="ListBullet"/>
      </w:pPr>
      <w:r>
        <w:t>Q: Where are credentials stored? A: ~/.aws/credentials and ~/.aws/config</w:t>
      </w:r>
    </w:p>
    <w:p>
      <w:pPr>
        <w:pStyle w:val="ListBullet"/>
      </w:pPr>
      <w:r>
        <w:t>Q: What is ARN? A: Amazon Resource Name — unique AWS resource ID</w:t>
      </w:r>
    </w:p>
    <w:p>
      <w:pPr>
        <w:pStyle w:val="ListBullet"/>
      </w:pPr>
      <w:r>
        <w:t>Q: How get CLI help? A: aws help, aws iam help, aws iam create-user help</w:t>
      </w:r>
    </w:p>
    <w:p>
      <w:pPr>
        <w:pStyle w:val="ListBullet"/>
      </w:pPr>
      <w:r>
        <w:t>Q: Output formats? A: json, yaml, text, table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Access keys ≠ console username/password</w:t>
      </w:r>
    </w:p>
    <w:p>
      <w:pPr>
        <w:pStyle w:val="ListBullet"/>
      </w:pPr>
      <w:r>
        <w:t>aws configure stores keys locally — not in AWS</w:t>
      </w:r>
    </w:p>
    <w:p>
      <w:pPr>
        <w:pStyle w:val="ListBullet"/>
      </w:pPr>
      <w:r>
        <w:t>Default region can be overridden per command</w:t>
      </w:r>
    </w:p>
    <w:p>
      <w:pPr>
        <w:pStyle w:val="ListBullet"/>
      </w:pPr>
      <w:r>
        <w:t>CLI v1 vs v2 — course uses v2</w:t>
      </w:r>
    </w:p>
    <w:p>
      <w:pPr>
        <w:pStyle w:val="ListBullet"/>
      </w:pPr>
      <w:r>
        <w:t>ARN is in output — not something you provide as input</w:t>
      </w:r>
    </w:p>
    <w:p>
      <w:pPr>
        <w:pStyle w:val="ListBullet"/>
      </w:pPr>
      <w:r>
        <w:t>help is a subcommand — not a separate tool</w:t>
      </w:r>
    </w:p>
    <w:p>
      <w:pPr>
        <w:pStyle w:val="ListBullet"/>
      </w:pPr>
      <w:r>
        <w:t>Secret key shown once at IAM user creation — configure needs both keys</w:t>
      </w:r>
    </w:p>
    <w:p>
      <w:pPr>
        <w:pStyle w:val="Heading1"/>
      </w:pPr>
      <w:r>
        <w:t>8. Cheat Sheet</w:t>
      </w:r>
    </w:p>
    <w:p>
      <w:r>
        <w:t>Install → aws configure → aws &lt;service&gt; &lt;cmd&gt;</w:t>
        <w:br/>
        <w:t>aws iam create-user --user-name Lucy</w:t>
        <w:br/>
        <w:t>Config: ~/.aws/</w:t>
        <w:br/>
        <w:t>Help: aws help | aws iam help | aws iam create-user help</w:t>
        <w:br/>
        <w:t>Output: json/yaml/text/table</w:t>
        <w:br/>
        <w:t>ARN = unique resource identifier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AWS CLI v2 = programmatic AWS access from terminal</w:t>
      </w:r>
    </w:p>
    <w:p>
      <w:pPr>
        <w:pStyle w:val="ListBullet"/>
      </w:pPr>
      <w:r>
        <w:t>aws configure connects CLI to your account via access keys</w:t>
      </w:r>
    </w:p>
    <w:p>
      <w:pPr>
        <w:pStyle w:val="ListBullet"/>
      </w:pPr>
      <w:r>
        <w:t>Command pattern: aws service subcommand --options</w:t>
      </w:r>
    </w:p>
    <w:p>
      <w:pPr>
        <w:pStyle w:val="ListBullet"/>
      </w:pPr>
      <w:r>
        <w:t>ARN uniquely identifies every AWS resource</w:t>
      </w:r>
    </w:p>
    <w:p>
      <w:pPr>
        <w:pStyle w:val="ListBullet"/>
      </w:pPr>
      <w:r>
        <w:t>Built-in help — no need to memorize all commands</w:t>
      </w:r>
    </w:p>
    <w:p>
      <w:pPr>
        <w:pStyle w:val="ListBullet"/>
      </w:pPr>
      <w:r>
        <w:t>Next: hands-on labs practicing AWS CLI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AWS CLI v2</w:t>
      </w:r>
    </w:p>
    <w:p>
      <w:pPr>
        <w:pStyle w:val="ListBullet"/>
      </w:pPr>
      <w:r>
        <w:t>Create IAM user with programmatic access; download CSV</w:t>
      </w:r>
    </w:p>
    <w:p>
      <w:pPr>
        <w:pStyle w:val="ListBullet"/>
      </w:pPr>
      <w:r>
        <w:t>Run aws configure (keys, region, json output)</w:t>
      </w:r>
    </w:p>
    <w:p>
      <w:pPr>
        <w:pStyle w:val="ListBullet"/>
      </w:pPr>
      <w:r>
        <w:t>Verify ~/.aws/ directory created</w:t>
      </w:r>
    </w:p>
    <w:p>
      <w:pPr>
        <w:pStyle w:val="ListBullet"/>
      </w:pPr>
      <w:r>
        <w:t>Run aws iam create-user --user-name Lucy</w:t>
      </w:r>
    </w:p>
    <w:p>
      <w:pPr>
        <w:pStyle w:val="ListBullet"/>
      </w:pPr>
      <w:r>
        <w:t>Inspect output: UserName, UserId, Arn</w:t>
      </w:r>
    </w:p>
    <w:p>
      <w:pPr>
        <w:pStyle w:val="ListBullet"/>
      </w:pPr>
      <w:r>
        <w:t>Run aws iam help — explore subcommands</w:t>
      </w:r>
    </w:p>
    <w:p>
      <w:pPr>
        <w:pStyle w:val="ListBullet"/>
      </w:pPr>
      <w:r>
        <w:t>Run aws iam create-user help — read operation docs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are the two IAM access methods?</w:t>
      </w:r>
    </w:p>
    <w:p>
      <w:pPr>
        <w:pStyle w:val="ListNumber"/>
      </w:pPr>
      <w:r>
        <w:t>What command configures AWS CLI?</w:t>
      </w:r>
    </w:p>
    <w:p>
      <w:pPr>
        <w:pStyle w:val="ListNumber"/>
      </w:pPr>
      <w:r>
        <w:t>What four values does aws configure ask for?</w:t>
      </w:r>
    </w:p>
    <w:p>
      <w:pPr>
        <w:pStyle w:val="ListNumber"/>
      </w:pPr>
      <w:r>
        <w:t>Where are credentials stored locally?</w:t>
      </w:r>
    </w:p>
    <w:p>
      <w:pPr>
        <w:pStyle w:val="ListNumber"/>
      </w:pPr>
      <w:r>
        <w:t>Break down: aws iam create-user --user-name Lucy</w:t>
      </w:r>
    </w:p>
    <w:p>
      <w:pPr>
        <w:pStyle w:val="ListNumber"/>
      </w:pPr>
      <w:r>
        <w:t>What is ARN?</w:t>
      </w:r>
    </w:p>
    <w:p>
      <w:pPr>
        <w:pStyle w:val="ListNumber"/>
      </w:pPr>
      <w:r>
        <w:t>How do you get help for a specific IAM subcommand?</w:t>
      </w:r>
    </w:p>
    <w:p>
      <w:pPr>
        <w:pStyle w:val="ListNumber"/>
      </w:pPr>
      <w:r>
        <w:t>Name four output formats?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