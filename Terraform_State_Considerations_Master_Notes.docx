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State Considerations - Master Notes</w:t>
      </w:r>
    </w:p>
    <w:p>
      <w:pPr>
        <w:pStyle w:val="Heading1"/>
      </w:pPr>
      <w:r>
        <w:t>1. What &amp; Why</w:t>
      </w:r>
    </w:p>
    <w:p>
      <w:r>
        <w:t>What: Security and storage best practices for terraform.tfstate.</w:t>
        <w:br/>
        <w:t>Why: State has secrets in plain JSON — wrong storage = data breach + team conflicts.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Apply creates/updates terraform.tfstate with all resource attributes</w:t>
      </w:r>
    </w:p>
    <w:p>
      <w:pPr>
        <w:pStyle w:val="ListNumber"/>
      </w:pPr>
      <w:r>
        <w:t>Sensitive data (IPs, keys, passwords) stored in state JSON</w:t>
      </w:r>
    </w:p>
    <w:p>
      <w:pPr>
        <w:pStyle w:val="ListNumber"/>
      </w:pPr>
      <w:r>
        <w:t>.tf files → version control (Git)</w:t>
      </w:r>
    </w:p>
    <w:p>
      <w:pPr>
        <w:pStyle w:val="ListNumber"/>
      </w:pPr>
      <w:r>
        <w:t>State file → remote secure backend (S3, Terraform Cloud)</w:t>
      </w:r>
    </w:p>
    <w:p>
      <w:pPr>
        <w:pStyle w:val="ListNumber"/>
      </w:pPr>
      <w:r>
        <w:t>State changes → terraform state commands only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Sensitive state data — IPs, SSH keys, DB passwords</w:t>
      </w:r>
    </w:p>
    <w:p>
      <w:pPr>
        <w:pStyle w:val="ListBullet"/>
      </w:pPr>
      <w:r>
        <w:t>Plain text JSON — local state security risk</w:t>
      </w:r>
    </w:p>
    <w:p>
      <w:pPr>
        <w:pStyle w:val="ListBullet"/>
      </w:pPr>
      <w:r>
        <w:t>Config files (.tf) vs state file (.tfstate)</w:t>
      </w:r>
    </w:p>
    <w:p>
      <w:pPr>
        <w:pStyle w:val="ListBullet"/>
      </w:pPr>
      <w:r>
        <w:t>Remote backend — shared secure state for teams</w:t>
      </w:r>
    </w:p>
    <w:p>
      <w:pPr>
        <w:pStyle w:val="ListBullet"/>
      </w:pPr>
      <w:r>
        <w:t>Never commit state to Git</w:t>
      </w:r>
    </w:p>
    <w:p>
      <w:pPr>
        <w:pStyle w:val="ListBullet"/>
      </w:pPr>
      <w:r>
        <w:t>State commands — safe state manipulation</w:t>
      </w:r>
    </w:p>
    <w:p>
      <w:pPr>
        <w:pStyle w:val="ListBullet"/>
      </w:pPr>
      <w:r>
        <w:t>State corruption — risk of manual edit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state list — list managed resources</w:t>
      </w:r>
    </w:p>
    <w:p>
      <w:pPr>
        <w:pStyle w:val="ListBullet"/>
      </w:pPr>
      <w:r>
        <w:t>terraform state show &lt;address&gt; — resource details from state</w:t>
      </w:r>
    </w:p>
    <w:p>
      <w:pPr>
        <w:pStyle w:val="ListBullet"/>
      </w:pPr>
      <w:r>
        <w:t>terraform state mv &lt;src&gt; &lt;dst&gt; — rename/move in state</w:t>
      </w:r>
    </w:p>
    <w:p>
      <w:pPr>
        <w:pStyle w:val="ListBullet"/>
      </w:pPr>
      <w:r>
        <w:t>terraform state rm &lt;address&gt; — remove from state (not destroy)</w:t>
      </w:r>
    </w:p>
    <w:p>
      <w:pPr>
        <w:pStyle w:val="ListBullet"/>
      </w:pPr>
      <w:r>
        <w:t>terraform import &lt;address&gt; &lt;id&gt; — add existing to state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State leaked in Git → rotate secrets, use remote backend, remove from history</w:t>
      </w:r>
    </w:p>
    <w:p>
      <w:pPr>
        <w:pStyle w:val="ListBullet"/>
      </w:pPr>
      <w:r>
        <w:t>Corrupted state → restore from backup; never hand-edit blindly</w:t>
      </w:r>
    </w:p>
    <w:p>
      <w:pPr>
        <w:pStyle w:val="ListBullet"/>
      </w:pPr>
      <w:r>
        <w:t>Team overwrite conflicts → remote backend with locking</w:t>
      </w:r>
    </w:p>
    <w:p>
      <w:pPr>
        <w:pStyle w:val="ListBullet"/>
      </w:pPr>
      <w:r>
        <w:t>Need to remove from state → terraform state rm not manual delete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Why not store state in Git? A: Contains sensitive data in plain JSON</w:t>
      </w:r>
    </w:p>
    <w:p>
      <w:pPr>
        <w:pStyle w:val="ListBullet"/>
      </w:pPr>
      <w:r>
        <w:t>Q: Where store .tf vs state? A: .tf in Git; state in remote backend</w:t>
      </w:r>
    </w:p>
    <w:p>
      <w:pPr>
        <w:pStyle w:val="ListBullet"/>
      </w:pPr>
      <w:r>
        <w:t>Q: Can you edit tfstate manually? A: No — use terraform state commands</w:t>
      </w:r>
    </w:p>
    <w:p>
      <w:pPr>
        <w:pStyle w:val="ListBullet"/>
      </w:pPr>
      <w:r>
        <w:t>Q: Remote backend examples? A: S3, GCS, Azure, Terraform Cloud</w:t>
      </w:r>
    </w:p>
    <w:p>
      <w:pPr>
        <w:pStyle w:val="ListBullet"/>
      </w:pPr>
      <w:r>
        <w:t>Q: What sensitive data in state? A: IPs, keys, passwords, all attributes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sensitive=true on variable hides CLI output but may still be in state</w:t>
      </w:r>
    </w:p>
    <w:p>
      <w:pPr>
        <w:pStyle w:val="ListBullet"/>
      </w:pPr>
      <w:r>
        <w:t>state rm ≠ destroy — rm removes from state only</w:t>
      </w:r>
    </w:p>
    <w:p>
      <w:pPr>
        <w:pStyle w:val="ListBullet"/>
      </w:pPr>
      <w:r>
        <w:t>Config in Git OK | State in Git NOT OK</w:t>
      </w:r>
    </w:p>
    <w:p>
      <w:pPr>
        <w:pStyle w:val="ListBullet"/>
      </w:pPr>
      <w:r>
        <w:t>Local state fine for learning, not production teams</w:t>
      </w:r>
    </w:p>
    <w:p>
      <w:pPr>
        <w:pStyle w:val="ListBullet"/>
      </w:pPr>
      <w:r>
        <w:t>Introduction/Purpose of State ≠ State Considerations (security focus)</w:t>
      </w:r>
    </w:p>
    <w:p>
      <w:pPr>
        <w:pStyle w:val="Heading1"/>
      </w:pPr>
      <w:r>
        <w:t>8. Cheat Sheet</w:t>
      </w:r>
    </w:p>
    <w:p>
      <w:r>
        <w:t>.tf → Git | .tfstate → remote backend (S3, TFC)</w:t>
        <w:br/>
        <w:t>Never manual edit state</w:t>
        <w:br/>
        <w:t>state mv | state rm | import for state changes</w:t>
        <w:br/>
        <w:t>State has secrets — encrypt remote storage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State contains sensitive data — treat as secret</w:t>
      </w:r>
    </w:p>
    <w:p>
      <w:pPr>
        <w:pStyle w:val="ListBullet"/>
      </w:pPr>
      <w:r>
        <w:t>Store config in Git, state in remote backend</w:t>
      </w:r>
    </w:p>
    <w:p>
      <w:pPr>
        <w:pStyle w:val="ListBullet"/>
      </w:pPr>
      <w:r>
        <w:t>Never commit terraform.tfstate to version control</w:t>
      </w:r>
    </w:p>
    <w:p>
      <w:pPr>
        <w:pStyle w:val="ListBullet"/>
      </w:pPr>
      <w:r>
        <w:t>Never manually edit JSON state file</w:t>
      </w:r>
    </w:p>
    <w:p>
      <w:pPr>
        <w:pStyle w:val="ListBullet"/>
      </w:pPr>
      <w:r>
        <w:t>Use terraform state commands for state modifications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Inspect terraform.tfstate — identify sensitive fields</w:t>
      </w:r>
    </w:p>
    <w:p>
      <w:pPr>
        <w:pStyle w:val="ListBullet"/>
      </w:pPr>
      <w:r>
        <w:t>Verify .tf files suitable for Git</w:t>
      </w:r>
    </w:p>
    <w:p>
      <w:pPr>
        <w:pStyle w:val="ListBullet"/>
      </w:pPr>
      <w:r>
        <w:t>Understand why state should not go in Git</w:t>
      </w:r>
    </w:p>
    <w:p>
      <w:pPr>
        <w:pStyle w:val="ListBullet"/>
      </w:pPr>
      <w:r>
        <w:t>List remote backend options</w:t>
      </w:r>
    </w:p>
    <w:p>
      <w:pPr>
        <w:pStyle w:val="ListBullet"/>
      </w:pPr>
      <w:r>
        <w:t>Know state mv vs state rm vs destroy difference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Why is state file sensitive?</w:t>
      </w:r>
    </w:p>
    <w:p>
      <w:pPr>
        <w:pStyle w:val="ListNumber"/>
      </w:pPr>
      <w:r>
        <w:t>Where should .tf files be stored vs state file?</w:t>
      </w:r>
    </w:p>
    <w:p>
      <w:pPr>
        <w:pStyle w:val="ListNumber"/>
      </w:pPr>
      <w:r>
        <w:t>Name three remote backend options</w:t>
      </w:r>
    </w:p>
    <w:p>
      <w:pPr>
        <w:pStyle w:val="ListNumber"/>
      </w:pPr>
      <w:r>
        <w:t>Why never edit state manually?</w:t>
      </w:r>
    </w:p>
    <w:p>
      <w:pPr>
        <w:pStyle w:val="ListNumber"/>
      </w:pPr>
      <w:r>
        <w:t>Which command removes resource from state without destroying?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