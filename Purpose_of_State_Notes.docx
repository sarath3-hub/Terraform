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Purpose of State</w:t>
      </w:r>
    </w:p>
    <w:p>
      <w:r>
        <w:t>Why terraform.tfstate exists: mapping, drift detection, dependencies, performance cache, and team collaboration via remote backends.</w:t>
      </w:r>
    </w:p>
    <w:p>
      <w:pPr>
        <w:pStyle w:val="Heading1"/>
      </w:pPr>
      <w:r>
        <w:t>1. Mapping &amp; Drift Detection</w:t>
      </w:r>
    </w:p>
    <w:p>
      <w:pPr>
        <w:pStyle w:val="ListBullet"/>
      </w:pPr>
      <w:r>
        <w:t>Maps .tf config → real-world infrastructure</w:t>
      </w:r>
    </w:p>
    <w:p>
      <w:pPr>
        <w:pStyle w:val="ListBullet"/>
      </w:pPr>
      <w:r>
        <w:t>Blueprint of all managed resources</w:t>
      </w:r>
    </w:p>
    <w:p>
      <w:pPr>
        <w:pStyle w:val="ListBullet"/>
      </w:pPr>
      <w:r>
        <w:t>Records unique ID for every resource</w:t>
      </w:r>
    </w:p>
    <w:p>
      <w:pPr>
        <w:pStyle w:val="ListBullet"/>
      </w:pPr>
      <w:r>
        <w:t>Detects drift between config, state, and real world</w:t>
      </w:r>
    </w:p>
    <w:p>
      <w:pPr>
        <w:pStyle w:val="ListBullet"/>
      </w:pPr>
      <w:r>
        <w:t>Creates execution plans when differences found</w:t>
      </w:r>
    </w:p>
    <w:p>
      <w:pPr>
        <w:pStyle w:val="Heading1"/>
      </w:pPr>
      <w:r>
        <w:t>2. Dependency Tracking in State</w:t>
      </w:r>
    </w:p>
    <w:p>
      <w:r>
        <w:t>resource "local_file" "pet" {</w:t>
        <w:br/>
        <w:t xml:space="preserve">  content = "My favorite pet is ${random_pet.my-pet.id}!"</w:t>
        <w:br/>
        <w:t>}</w:t>
        <w:br/>
        <w:t>resource "random_pet" "my-pet" { length = 1 }</w:t>
        <w:br/>
        <w:t>resource "local_file" "cat" { ... }  # independent</w:t>
      </w:r>
    </w:p>
    <w:p>
      <w:pPr>
        <w:pStyle w:val="ListBullet"/>
      </w:pPr>
      <w:r>
        <w:t>Create: random_pet + cat in parallel → then pet</w:t>
      </w:r>
    </w:p>
    <w:p>
      <w:pPr>
        <w:pStyle w:val="ListBullet"/>
      </w:pPr>
      <w:r>
        <w:t>State stores dependencies: "dependencies": ["random_pet.my-pet"]</w:t>
      </w:r>
    </w:p>
    <w:p>
      <w:pPr>
        <w:pStyle w:val="ListBullet"/>
      </w:pPr>
      <w:r>
        <w:t>Delete config blocks → dependency lost from .tf</w:t>
      </w:r>
    </w:p>
    <w:p>
      <w:pPr>
        <w:pStyle w:val="ListBullet"/>
      </w:pPr>
      <w:r>
        <w:t>State still remembers → pet deleted before random_pet</w:t>
      </w:r>
    </w:p>
    <w:p>
      <w:pPr>
        <w:pStyle w:val="Heading1"/>
      </w:pPr>
      <w:r>
        <w:t>3. Performance — State as Cache</w:t>
      </w:r>
    </w:p>
    <w:p>
      <w:pPr>
        <w:pStyle w:val="ListBullet"/>
      </w:pPr>
      <w:r>
        <w:t>Small infra: refresh state every plan/apply — OK</w:t>
      </w:r>
    </w:p>
    <w:p>
      <w:pPr>
        <w:pStyle w:val="ListBullet"/>
      </w:pPr>
      <w:r>
        <w:t>Large infra (100s/1000s resources): refresh slow — API calls to all providers</w:t>
      </w:r>
    </w:p>
    <w:p>
      <w:pPr>
        <w:pStyle w:val="ListBullet"/>
      </w:pPr>
      <w:r>
        <w:t>State caches attribute values — skip live refresh when safe</w:t>
      </w:r>
    </w:p>
    <w:p>
      <w:pPr>
        <w:pStyle w:val="ListBullet"/>
      </w:pPr>
      <w:r>
        <w:t>terraform plan -refresh=false — use cached state, faster</w:t>
      </w:r>
    </w:p>
    <w:p>
      <w:pPr>
        <w:pStyle w:val="ListBullet"/>
      </w:pPr>
      <w:r>
        <w:t>Warning: cached state must still be accurate</w:t>
      </w:r>
    </w:p>
    <w:p>
      <w:pPr>
        <w:pStyle w:val="Heading1"/>
      </w:pPr>
      <w:r>
        <w:t>4. Team Collaboration — Remote State</w:t>
      </w:r>
    </w:p>
    <w:p>
      <w:pPr>
        <w:pStyle w:val="ListBullet"/>
      </w:pPr>
      <w:r>
        <w:t>Default: terraform.tfstate local on laptop — OK for solo learning</w:t>
      </w:r>
    </w:p>
    <w:p>
      <w:pPr>
        <w:pStyle w:val="ListBullet"/>
      </w:pPr>
      <w:r>
        <w:t>Teams: everyone needs latest state + no concurrent runs</w:t>
      </w:r>
    </w:p>
    <w:p>
      <w:pPr>
        <w:pStyle w:val="ListBullet"/>
      </w:pPr>
      <w:r>
        <w:t>Solution: remote backend — shared state store</w:t>
      </w:r>
    </w:p>
    <w:p>
      <w:pPr>
        <w:pStyle w:val="ListBullet"/>
      </w:pPr>
      <w:r>
        <w:t>Examples: AWS S3, HashiCorp Consul, Terraform Cloud</w:t>
      </w:r>
    </w:p>
    <w:p>
      <w:pPr>
        <w:pStyle w:val="ListBullet"/>
      </w:pPr>
      <w:r>
        <w:t>Prevents conflicts and unpredictable errors</w:t>
      </w:r>
    </w:p>
    <w:p>
      <w:pPr>
        <w:pStyle w:val="Heading1"/>
      </w:pPr>
      <w:r>
        <w:t>Purpose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How State Helps</w:t>
            </w:r>
          </w:p>
        </w:tc>
      </w:tr>
      <w:tr>
        <w:tc>
          <w:tcPr>
            <w:tcW w:type="dxa" w:w="4320"/>
          </w:tcPr>
          <w:p>
            <w:r>
              <w:t>Mapping</w:t>
            </w:r>
          </w:p>
        </w:tc>
        <w:tc>
          <w:tcPr>
            <w:tcW w:type="dxa" w:w="4320"/>
          </w:tcPr>
          <w:p>
            <w:r>
              <w:t>Config ↔ real infrastructure</w:t>
            </w:r>
          </w:p>
        </w:tc>
      </w:tr>
      <w:tr>
        <w:tc>
          <w:tcPr>
            <w:tcW w:type="dxa" w:w="4320"/>
          </w:tcPr>
          <w:p>
            <w:r>
              <w:t>Drift</w:t>
            </w:r>
          </w:p>
        </w:tc>
        <w:tc>
          <w:tcPr>
            <w:tcW w:type="dxa" w:w="4320"/>
          </w:tcPr>
          <w:p>
            <w:r>
              <w:t>Detect differences, plan fixes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Create/destroy order even after config changes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Cache attributes, -refresh=false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Remote backend for teams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