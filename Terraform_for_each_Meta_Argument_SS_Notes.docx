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Terraform for_each Meta-Argument - Screenshot Notes</w:t>
      </w:r>
    </w:p>
    <w:p>
      <w:pPr>
        <w:pStyle w:val="Heading1"/>
      </w:pPr>
      <w:r>
        <w:t>Block 1</w:t>
      </w:r>
    </w:p>
    <w:p>
      <w:r>
        <w:t>In this lecture, we will take a look at the for_each meta argument and its uses in Terraform. In the previous lecture, we saw that when we use count, the resources are created as a list, and this can have undesirable results when updating them. One way to overcome this is to make use of the for_each argument instead of count, like this. Next, to set the value of file name to each element in the list, we can make use of the expression each dot value, like this. However, there's a catch. If we run Terraform plan now, we will see an error.</w:t>
      </w:r>
    </w:p>
    <w:p>
      <w:r>
        <w:t>The for_each argument only works with a map or a set. In the variables.tf file, we are currently making use of a list containing string elements. There are a couple of ways to fix this. Either change the variable called filename to the type set.</w:t>
      </w:r>
    </w:p>
    <w:p>
      <w:r>
        <w:t>In the variables lecture, we learned that a set is similar to a list, but it cannot contain duplicate elements.</w:t>
      </w:r>
    </w:p>
    <w:p>
      <w:r>
        <w:t>Once we change the variable type and then run Terraform plan, we should see that there are three files to be created.</w:t>
      </w:r>
    </w:p>
    <w:p>
      <w:r>
        <w:t>Another way to fix this error while retaining the variable type as a list is to make use of another built-in function. This time, we'll make use of the toset function, which will convert the variable from a list to a set.</w:t>
      </w:r>
    </w:p>
    <w:p>
      <w:r>
        <w:t>Once this is done, Terraform plan command should now work as expected. Now let us replicate the same scenario as the one we did earlier with the count meta argument and delete the first element with the value /root/pets.txt from the list.</w:t>
      </w:r>
    </w:p>
    <w:p>
      <w:pPr>
        <w:pStyle w:val="Heading1"/>
      </w:pPr>
      <w:r>
        <w:t>Block 2</w:t>
      </w:r>
    </w:p>
    <w:p>
      <w:r>
        <w:t>When running terraform plan, only one resource (pets.txt) is marked for destruction, while others remain untouched. To understand why, they suggest creating an output variable named pets to inspect resource details.</w:t>
      </w:r>
    </w:p>
    <w:p>
      <w:r>
        <w:t>The terraform output command shows resources are now stored as a map instead of a list. By using for_each instead of count, resources are no longer identified by a numerical index, which solves issues previously encountered with count.</w:t>
      </w:r>
    </w:p>
    <w:p>
      <w:r>
        <w:t>They are now identified by the keys, which are filenames /root/dogs.txt and /root/cats.txt, which are derived from the for_each argument in the configuration file. The main takeaway is contrasted: count creates resources as a list, while for_each creates them as a map.</w:t>
      </w:r>
    </w:p>
    <w:p>
      <w:r>
        <w:t>Other Terraform meta-arguments are briefly mentioned, including provisioners, providers, and backends. The video concludes this section by directing the viewer to hands-on labs to practice using the for_each meta-argument.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