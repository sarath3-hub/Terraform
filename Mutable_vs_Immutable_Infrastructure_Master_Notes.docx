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Mutable vs Immutable Infrastructure - Master Notes</w:t>
      </w:r>
    </w:p>
    <w:p>
      <w:pPr>
        <w:pStyle w:val="Heading1"/>
      </w:pPr>
      <w:r>
        <w:t>1. What &amp; Why</w:t>
      </w:r>
    </w:p>
    <w:p>
      <w:r>
        <w:t>What: Two approaches to infrastructure updates — mutable (modify in-place) vs immutable (replace with new).</w:t>
        <w:br/>
        <w:t>Why: Mutable leads to configuration drift; immutable keeps environments consistent. Terraform defaults to immutable (destroy + recreate).</w:t>
      </w:r>
    </w:p>
    <w:p>
      <w:pPr>
        <w:pStyle w:val="Heading1"/>
      </w:pPr>
      <w:r>
        <w:t>2. How It Works</w:t>
      </w:r>
    </w:p>
    <w:p>
      <w:pPr>
        <w:pStyle w:val="ListNumber"/>
      </w:pPr>
      <w:r>
        <w:t>Mutable: same server, upgrade Nginx 1.17→1.18→1.19 in-place via scripts/Ansible</w:t>
      </w:r>
    </w:p>
    <w:p>
      <w:pPr>
        <w:pStyle w:val="ListNumber"/>
      </w:pPr>
      <w:r>
        <w:t>Problem: one server fails upgrade → different versions across pool</w:t>
      </w:r>
    </w:p>
    <w:p>
      <w:pPr>
        <w:pStyle w:val="ListNumber"/>
      </w:pPr>
      <w:r>
        <w:t>Configuration drift: servers diverge in software, config, OS over time</w:t>
      </w:r>
    </w:p>
    <w:p>
      <w:pPr>
        <w:pStyle w:val="ListNumber"/>
      </w:pPr>
      <w:r>
        <w:t>Immutable: spin up new server with new version, delete old if successful</w:t>
      </w:r>
    </w:p>
    <w:p>
      <w:pPr>
        <w:pStyle w:val="ListNumber"/>
      </w:pPr>
      <w:r>
        <w:t>Terraform: change file_permission → destroy old local_file → create new one</w:t>
      </w:r>
    </w:p>
    <w:p>
      <w:pPr>
        <w:pStyle w:val="ListNumber"/>
      </w:pPr>
      <w:r>
        <w:t>Default: destroy first, then create (lifecycle rules can change this)</w:t>
      </w:r>
    </w:p>
    <w:p>
      <w:pPr>
        <w:pStyle w:val="Heading1"/>
      </w:pPr>
      <w:r>
        <w:t>3. Key Concepts</w:t>
      </w:r>
    </w:p>
    <w:p>
      <w:pPr>
        <w:pStyle w:val="ListBullet"/>
      </w:pPr>
      <w:r>
        <w:t>Mutable infrastructure — modify existing resources in-place</w:t>
      </w:r>
    </w:p>
    <w:p>
      <w:pPr>
        <w:pStyle w:val="ListBullet"/>
      </w:pPr>
      <w:r>
        <w:t>Immutable infrastructure — replace, never modify post-deployment</w:t>
      </w:r>
    </w:p>
    <w:p>
      <w:pPr>
        <w:pStyle w:val="ListBullet"/>
      </w:pPr>
      <w:r>
        <w:t>In-place update — same underlying infra, software/config changes</w:t>
      </w:r>
    </w:p>
    <w:p>
      <w:pPr>
        <w:pStyle w:val="ListBullet"/>
      </w:pPr>
      <w:r>
        <w:t>Configuration drift — servers become inconsistent over time</w:t>
      </w:r>
    </w:p>
    <w:p>
      <w:pPr>
        <w:pStyle w:val="ListBullet"/>
      </w:pPr>
      <w:r>
        <w:t>forces replacement — Terraform plan flag when attribute cannot update in-place</w:t>
      </w:r>
    </w:p>
    <w:p>
      <w:pPr>
        <w:pStyle w:val="ListBullet"/>
      </w:pPr>
      <w:r>
        <w:t>-/+ symbol — resource will be destroyed and recreated</w:t>
      </w:r>
    </w:p>
    <w:p>
      <w:pPr>
        <w:pStyle w:val="ListBullet"/>
      </w:pPr>
      <w:r>
        <w:t>Lifecycle rules — control create/destroy order (next topic)</w:t>
      </w:r>
    </w:p>
    <w:p>
      <w:pPr>
        <w:pStyle w:val="ListBullet"/>
      </w:pPr>
      <w:r>
        <w:t>IaC + immutability — easy versioning, rollback, roll forward</w:t>
      </w:r>
    </w:p>
    <w:p>
      <w:pPr>
        <w:pStyle w:val="Heading1"/>
      </w:pPr>
      <w:r>
        <w:t>4. Commands</w:t>
      </w:r>
    </w:p>
    <w:p>
      <w:pPr>
        <w:pStyle w:val="ListBullet"/>
      </w:pPr>
      <w:r>
        <w:t>terraform apply — shows replacement plan: 1 add, 0 change, 1 destroy</w:t>
      </w:r>
    </w:p>
    <w:p>
      <w:pPr>
        <w:pStyle w:val="ListBullet"/>
      </w:pPr>
      <w:r>
        <w:t>Plan output -/+ — resource must be replaced (immutable behavior)</w:t>
      </w:r>
    </w:p>
    <w:p>
      <w:pPr>
        <w:pStyle w:val="ListBullet"/>
      </w:pPr>
      <w:r>
        <w:t>forces replacement — attribute change triggers destroy + recreate</w:t>
      </w:r>
    </w:p>
    <w:p>
      <w:pPr>
        <w:pStyle w:val="ListBullet"/>
      </w:pPr>
      <w:r>
        <w:t>No special command — immutability is Terraform default behavior</w:t>
      </w:r>
    </w:p>
    <w:p>
      <w:pPr>
        <w:pStyle w:val="Heading1"/>
      </w:pPr>
      <w:r>
        <w:t>5. Troubleshooting</w:t>
      </w:r>
    </w:p>
    <w:p>
      <w:pPr>
        <w:pStyle w:val="ListBullet"/>
      </w:pPr>
      <w:r>
        <w:t>Unexpected destroy in plan → attribute change forces replacement</w:t>
      </w:r>
    </w:p>
    <w:p>
      <w:pPr>
        <w:pStyle w:val="ListBullet"/>
      </w:pPr>
      <w:r>
        <w:t>Server version mismatch → configuration drift from mutable updates</w:t>
      </w:r>
    </w:p>
    <w:p>
      <w:pPr>
        <w:pStyle w:val="ListBullet"/>
      </w:pPr>
      <w:r>
        <w:t>Upgrade failed on one server → check dependencies, disk, network, OS version</w:t>
      </w:r>
    </w:p>
    <w:p>
      <w:pPr>
        <w:pStyle w:val="ListBullet"/>
      </w:pPr>
      <w:r>
        <w:t>Want create before destroy → lifecycle create_before_destroy (next topic)</w:t>
      </w:r>
    </w:p>
    <w:p>
      <w:pPr>
        <w:pStyle w:val="Heading1"/>
      </w:pPr>
      <w:r>
        <w:t>6. Interview Q&amp;A (5 yr level)</w:t>
      </w:r>
    </w:p>
    <w:p>
      <w:pPr>
        <w:pStyle w:val="ListBullet"/>
      </w:pPr>
      <w:r>
        <w:t>Q: Mutable vs immutable? A: Mutable modifies in-place; immutable replaces</w:t>
      </w:r>
    </w:p>
    <w:p>
      <w:pPr>
        <w:pStyle w:val="ListBullet"/>
      </w:pPr>
      <w:r>
        <w:t>Q: What is configuration drift? A: Servers diverge from intended identical state</w:t>
      </w:r>
    </w:p>
    <w:p>
      <w:pPr>
        <w:pStyle w:val="ListBullet"/>
      </w:pPr>
      <w:r>
        <w:t>Q: Why does Terraform destroy and recreate? A: Immutable approach by default</w:t>
      </w:r>
    </w:p>
    <w:p>
      <w:pPr>
        <w:pStyle w:val="ListBullet"/>
      </w:pPr>
      <w:r>
        <w:t>Q: Default destroy/create order? A: Destroy first, then create</w:t>
      </w:r>
    </w:p>
    <w:p>
      <w:pPr>
        <w:pStyle w:val="ListBullet"/>
      </w:pPr>
      <w:r>
        <w:t>Q: How to avoid drift? A: Immutable infra — replace not modify</w:t>
      </w:r>
    </w:p>
    <w:p>
      <w:pPr>
        <w:pStyle w:val="ListBullet"/>
      </w:pPr>
      <w:r>
        <w:t>Q: Change create-before-destroy order? A: lifecycle block (next topic)</w:t>
      </w:r>
    </w:p>
    <w:p>
      <w:pPr>
        <w:pStyle w:val="Heading1"/>
      </w:pPr>
      <w:r>
        <w:t>7. Exam Traps / Confused Concepts</w:t>
      </w:r>
    </w:p>
    <w:p>
      <w:pPr>
        <w:pStyle w:val="ListBullet"/>
      </w:pPr>
      <w:r>
        <w:t>Mutable ≠ bad always — but drift is the main risk</w:t>
      </w:r>
    </w:p>
    <w:p>
      <w:pPr>
        <w:pStyle w:val="ListBullet"/>
      </w:pPr>
      <w:r>
        <w:t>Immutable does not mean upgrades never fail — failed new server is removed</w:t>
      </w:r>
    </w:p>
    <w:p>
      <w:pPr>
        <w:pStyle w:val="ListBullet"/>
      </w:pPr>
      <w:r>
        <w:t>Terraform change ≠ always in-place — many attrs force replacement</w:t>
      </w:r>
    </w:p>
    <w:p>
      <w:pPr>
        <w:pStyle w:val="ListBullet"/>
      </w:pPr>
      <w:r>
        <w:t>Configuration drift ≠ state drift (different concepts)</w:t>
      </w:r>
    </w:p>
    <w:p>
      <w:pPr>
        <w:pStyle w:val="ListBullet"/>
      </w:pPr>
      <w:r>
        <w:t>destroy then create is DEFAULT — not create then destroy</w:t>
      </w:r>
    </w:p>
    <w:p>
      <w:pPr>
        <w:pStyle w:val="ListBullet"/>
      </w:pPr>
      <w:r>
        <w:t>Lifecycle rules topic is SEPARATE from this concept lecture</w:t>
      </w:r>
    </w:p>
    <w:p>
      <w:pPr>
        <w:pStyle w:val="Heading1"/>
      </w:pPr>
      <w:r>
        <w:t>8. Cheat Sheet</w:t>
      </w:r>
    </w:p>
    <w:p>
      <w:r>
        <w:t>Mutable = in-place update | Immutable = replace</w:t>
        <w:br/>
        <w:t>Drift = servers become different over time</w:t>
        <w:br/>
        <w:t>Terraform default = immutable (destroy + recreate)</w:t>
        <w:br/>
        <w:t>-/+ in plan = must be replaced</w:t>
        <w:br/>
        <w:t>lifecycle rules = control replacement behavior (next)</w:t>
      </w:r>
    </w:p>
    <w:p>
      <w:pPr>
        <w:pStyle w:val="Heading1"/>
      </w:pPr>
      <w:r>
        <w:t>9. Key Takeaways</w:t>
      </w:r>
    </w:p>
    <w:p>
      <w:pPr>
        <w:pStyle w:val="ListBullet"/>
      </w:pPr>
      <w:r>
        <w:t>Mutable = modify existing servers in-place (Ansible, scripts)</w:t>
      </w:r>
    </w:p>
    <w:p>
      <w:pPr>
        <w:pStyle w:val="ListBullet"/>
      </w:pPr>
      <w:r>
        <w:t>Immutable = provision new, delete old (Terraform default)</w:t>
      </w:r>
    </w:p>
    <w:p>
      <w:pPr>
        <w:pStyle w:val="ListBullet"/>
      </w:pPr>
      <w:r>
        <w:t>Configuration drift = servers run different versions over time</w:t>
      </w:r>
    </w:p>
    <w:p>
      <w:pPr>
        <w:pStyle w:val="ListBullet"/>
      </w:pPr>
      <w:r>
        <w:t>Terraform destroys then recreates when attribute forces replacement</w:t>
      </w:r>
    </w:p>
    <w:p>
      <w:pPr>
        <w:pStyle w:val="ListBullet"/>
      </w:pPr>
      <w:r>
        <w:t>Immutability enables versioning, rollback, consistent environments</w:t>
      </w:r>
    </w:p>
    <w:p>
      <w:pPr>
        <w:pStyle w:val="ListBullet"/>
      </w:pPr>
      <w:r>
        <w:t>Lifecycle rules customize default destroy/create behavior</w:t>
      </w:r>
    </w:p>
    <w:p>
      <w:pPr>
        <w:pStyle w:val="Heading1"/>
      </w:pPr>
      <w:r>
        <w:t>10. Lab Checklist</w:t>
      </w:r>
    </w:p>
    <w:p>
      <w:pPr>
        <w:pStyle w:val="ListBullet"/>
      </w:pPr>
      <w:r>
        <w:t>Change local_file file_permission and observe -/+ in plan</w:t>
      </w:r>
    </w:p>
    <w:p>
      <w:pPr>
        <w:pStyle w:val="ListBullet"/>
      </w:pPr>
      <w:r>
        <w:t>Confirm: Plan shows 1 add, 1 destroy (replacement)</w:t>
      </w:r>
    </w:p>
    <w:p>
      <w:pPr>
        <w:pStyle w:val="ListBullet"/>
      </w:pPr>
      <w:r>
        <w:t>Understand why Terraform does not update in-place</w:t>
      </w:r>
    </w:p>
    <w:p>
      <w:pPr>
        <w:pStyle w:val="ListBullet"/>
      </w:pPr>
      <w:r>
        <w:t>Compare mutable (Ansible upgrade) vs immutable (new AMI) approach</w:t>
      </w:r>
    </w:p>
    <w:p>
      <w:pPr>
        <w:pStyle w:val="ListBullet"/>
      </w:pPr>
      <w:r>
        <w:t>Identify configuration drift scenario from lecture example</w:t>
      </w:r>
    </w:p>
    <w:p>
      <w:pPr>
        <w:pStyle w:val="Heading1"/>
      </w:pPr>
      <w:r>
        <w:t>11. Self-Test</w:t>
      </w:r>
    </w:p>
    <w:p>
      <w:pPr>
        <w:pStyle w:val="ListNumber"/>
      </w:pPr>
      <w:r>
        <w:t>What is an in-place update?</w:t>
      </w:r>
    </w:p>
    <w:p>
      <w:pPr>
        <w:pStyle w:val="ListNumber"/>
      </w:pPr>
      <w:r>
        <w:t>What causes configuration drift?</w:t>
      </w:r>
    </w:p>
    <w:p>
      <w:pPr>
        <w:pStyle w:val="ListNumber"/>
      </w:pPr>
      <w:r>
        <w:t>What does immutable mean?</w:t>
      </w:r>
    </w:p>
    <w:p>
      <w:pPr>
        <w:pStyle w:val="ListNumber"/>
      </w:pPr>
      <w:r>
        <w:t>What does Terraform do when file_permission changes?</w:t>
      </w:r>
    </w:p>
    <w:p>
      <w:pPr>
        <w:pStyle w:val="ListNumber"/>
      </w:pPr>
      <w:r>
        <w:t>Default order: destroy first or create first?</w:t>
      </w:r>
    </w:p>
    <w:p>
      <w:pPr>
        <w:pStyle w:val="ListNumber"/>
      </w:pPr>
      <w:r>
        <w:t>How does immutability help with IaC versioning?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