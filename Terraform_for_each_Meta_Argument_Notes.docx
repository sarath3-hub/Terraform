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for_each Meta-Argument</w:t>
      </w:r>
    </w:p>
    <w:p>
      <w:r>
        <w:t>Use for_each to create resources keyed by map/set elements — fixes count index-shift problem. Requires map or set (not list); use each.value/each.key.</w:t>
      </w:r>
    </w:p>
    <w:p>
      <w:pPr>
        <w:pStyle w:val="Heading1"/>
      </w:pPr>
      <w:r>
        <w:t>Why for_each Over count?</w:t>
      </w:r>
    </w:p>
    <w:p>
      <w:pPr>
        <w:pStyle w:val="ListBullet"/>
      </w:pPr>
      <w:r>
        <w:t>count = index-based list → index shift on list changes</w:t>
      </w:r>
    </w:p>
    <w:p>
      <w:pPr>
        <w:pStyle w:val="ListBullet"/>
      </w:pPr>
      <w:r>
        <w:t>for_each = key-based map → stable identity per element</w:t>
      </w:r>
    </w:p>
    <w:p>
      <w:pPr>
        <w:pStyle w:val="ListBullet"/>
      </w:pPr>
      <w:r>
        <w:t>Remove pets.txt with count → 2 replace + 1 destroy</w:t>
      </w:r>
    </w:p>
    <w:p>
      <w:pPr>
        <w:pStyle w:val="ListBullet"/>
      </w:pPr>
      <w:r>
        <w:t>Remove pets.txt with for_each → only pets.txt destroyed</w:t>
      </w:r>
    </w:p>
    <w:p>
      <w:pPr>
        <w:pStyle w:val="Heading1"/>
      </w:pPr>
      <w:r>
        <w:t>for_each Syntax</w:t>
      </w:r>
    </w:p>
    <w:p>
      <w:pPr>
        <w:pStyle w:val="IntenseQuote"/>
      </w:pPr>
      <w:r>
        <w:t>resource "local_file" "pet" {</w:t>
        <w:br/>
        <w:t xml:space="preserve">  filename = each.value</w:t>
        <w:br/>
        <w:t xml:space="preserve">  for_each = toset(var.filename)</w:t>
        <w:br/>
        <w:t>}</w:t>
        <w:br/>
        <w:br/>
        <w:t>variable "filename" {</w:t>
        <w:br/>
        <w:t xml:space="preserve">  type = list(string)</w:t>
        <w:br/>
        <w:t xml:space="preserve">  default = [</w:t>
        <w:br/>
        <w:t xml:space="preserve">    "/root/pets.txt",</w:t>
        <w:br/>
        <w:t xml:space="preserve">    "/root/dogs.txt",</w:t>
        <w:br/>
        <w:t xml:space="preserve">    "/root/cats.txt"</w:t>
        <w:br/>
        <w:t xml:space="preserve">  ]</w:t>
        <w:br/>
        <w:t>}</w:t>
      </w:r>
    </w:p>
    <w:p>
      <w:pPr>
        <w:pStyle w:val="ListBullet"/>
      </w:pPr>
      <w:r>
        <w:t>for_each replaces count in resource block</w:t>
      </w:r>
    </w:p>
    <w:p>
      <w:pPr>
        <w:pStyle w:val="ListBullet"/>
      </w:pPr>
      <w:r>
        <w:t>each.value = current element value</w:t>
      </w:r>
    </w:p>
    <w:p>
      <w:pPr>
        <w:pStyle w:val="ListBullet"/>
      </w:pPr>
      <w:r>
        <w:t>each.key = current element key (map key or set element)</w:t>
      </w:r>
    </w:p>
    <w:p>
      <w:pPr>
        <w:pStyle w:val="ListBullet"/>
      </w:pPr>
      <w:r>
        <w:t>For set: each.key and each.value are the same</w:t>
      </w:r>
    </w:p>
    <w:p>
      <w:pPr>
        <w:pStyle w:val="Heading1"/>
      </w:pPr>
      <w:r>
        <w:t>Error: for_each Requires Map or Set</w:t>
      </w:r>
    </w:p>
    <w:p>
      <w:pPr>
        <w:pStyle w:val="ListBullet"/>
      </w:pPr>
      <w:r>
        <w:t>Passing list to for_each → Error: Invalid for_each argument</w:t>
      </w:r>
    </w:p>
    <w:p>
      <w:pPr>
        <w:pStyle w:val="ListBullet"/>
      </w:pPr>
      <w:r>
        <w:t>for_each must be map or set of strings — NOT list</w:t>
      </w:r>
    </w:p>
    <w:p>
      <w:pPr>
        <w:pStyle w:val="ListBullet"/>
      </w:pPr>
      <w:r>
        <w:t>Two fixes available (see below)</w:t>
      </w:r>
    </w:p>
    <w:p>
      <w:pPr>
        <w:pStyle w:val="Heading1"/>
      </w:pPr>
      <w:r>
        <w:t>Fix 1: Change Variable Type to set</w:t>
      </w:r>
    </w:p>
    <w:p>
      <w:pPr>
        <w:pStyle w:val="IntenseQuote"/>
      </w:pPr>
      <w:r>
        <w:t>variable "filename" {</w:t>
        <w:br/>
        <w:t xml:space="preserve">  type    = set(string)</w:t>
        <w:br/>
        <w:t xml:space="preserve">  default = ["/root/pets.txt", "/root/dogs.txt", "/root/cats.txt"]</w:t>
        <w:br/>
        <w:t>}</w:t>
      </w:r>
    </w:p>
    <w:p>
      <w:pPr>
        <w:pStyle w:val="ListBullet"/>
      </w:pPr>
      <w:r>
        <w:t>Set = like list but NO duplicate elements</w:t>
      </w:r>
    </w:p>
    <w:p>
      <w:pPr>
        <w:pStyle w:val="ListBullet"/>
      </w:pPr>
      <w:r>
        <w:t>for_each = var.filename works directly</w:t>
      </w:r>
    </w:p>
    <w:p>
      <w:pPr>
        <w:pStyle w:val="Heading1"/>
      </w:pPr>
      <w:r>
        <w:t>Fix 2: toset() Function (Keep list type)</w:t>
      </w:r>
    </w:p>
    <w:p>
      <w:pPr>
        <w:pStyle w:val="IntenseQuote"/>
      </w:pPr>
      <w:r>
        <w:t>for_each = toset(var.filename)</w:t>
      </w:r>
    </w:p>
    <w:p>
      <w:pPr>
        <w:pStyle w:val="ListBullet"/>
      </w:pPr>
      <w:r>
        <w:t>Keep variable as list(string)</w:t>
      </w:r>
    </w:p>
    <w:p>
      <w:pPr>
        <w:pStyle w:val="ListBullet"/>
      </w:pPr>
      <w:r>
        <w:t>Convert list → set at usage time with toset()</w:t>
      </w:r>
    </w:p>
    <w:p>
      <w:pPr>
        <w:pStyle w:val="ListBullet"/>
      </w:pPr>
      <w:r>
        <w:t>Built-in Terraform function</w:t>
      </w:r>
    </w:p>
    <w:p>
      <w:pPr>
        <w:pStyle w:val="ListBullet"/>
      </w:pPr>
      <w:r>
        <w:t>Most common approach in practice</w:t>
      </w:r>
    </w:p>
    <w:p>
      <w:pPr>
        <w:pStyle w:val="Heading1"/>
      </w:pPr>
      <w:r>
        <w:t>Remove Element — for_each vs count</w:t>
      </w:r>
    </w:p>
    <w:p>
      <w:pPr>
        <w:pStyle w:val="ListBullet"/>
      </w:pPr>
      <w:r>
        <w:t>Remove /root/pets.txt from list</w:t>
      </w:r>
    </w:p>
    <w:p>
      <w:pPr>
        <w:pStyle w:val="ListBullet"/>
      </w:pPr>
      <w:r>
        <w:t>count result: pet[0] replace, pet[1] replace, pet[2] destroy</w:t>
      </w:r>
    </w:p>
    <w:p>
      <w:pPr>
        <w:pStyle w:val="ListBullet"/>
      </w:pPr>
      <w:r>
        <w:t>for_each result: only pet["/root/pets.txt"] destroyed</w:t>
      </w:r>
    </w:p>
    <w:p>
      <w:pPr>
        <w:pStyle w:val="ListBullet"/>
      </w:pPr>
      <w:r>
        <w:t>dogs.txt and cats.txt untouched — stable keys</w:t>
      </w:r>
    </w:p>
    <w:p>
      <w:pPr>
        <w:pStyle w:val="ListBullet"/>
      </w:pPr>
      <w:r>
        <w:t>Plan: 0 to add, 0 to change, 1 to destroy</w:t>
      </w:r>
    </w:p>
    <w:p>
      <w:pPr>
        <w:pStyle w:val="Heading1"/>
      </w:pPr>
      <w:r>
        <w:t>Resource Addressing</w:t>
      </w:r>
    </w:p>
    <w:p>
      <w:pPr>
        <w:pStyle w:val="ListBullet"/>
      </w:pPr>
      <w:r>
        <w:t>count: local_file.pet[0] — numeric index</w:t>
      </w:r>
    </w:p>
    <w:p>
      <w:pPr>
        <w:pStyle w:val="ListBullet"/>
      </w:pPr>
      <w:r>
        <w:t>for_each: local_file.pet["/root/dogs.txt"] — string key</w:t>
      </w:r>
    </w:p>
    <w:p>
      <w:pPr>
        <w:pStyle w:val="ListBullet"/>
      </w:pPr>
      <w:r>
        <w:t>terraform state list shows keyed addresses</w:t>
      </w:r>
    </w:p>
    <w:p>
      <w:pPr>
        <w:pStyle w:val="ListBullet"/>
      </w:pPr>
      <w:r>
        <w:t>terraform output shows map (not list)</w:t>
      </w:r>
    </w:p>
    <w:p>
      <w:pPr>
        <w:pStyle w:val="Heading1"/>
      </w:pPr>
      <w:r>
        <w:t>count vs for_each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for_each</w:t>
            </w:r>
          </w:p>
        </w:tc>
      </w:tr>
      <w:tr>
        <w:tc>
          <w:tcPr>
            <w:tcW w:type="dxa" w:w="2880"/>
          </w:tcPr>
          <w:p>
            <w:r>
              <w:t>Data structure</w:t>
            </w:r>
          </w:p>
        </w:tc>
        <w:tc>
          <w:tcPr>
            <w:tcW w:type="dxa" w:w="2880"/>
          </w:tcPr>
          <w:p>
            <w:r>
              <w:t>List (index)</w:t>
            </w:r>
          </w:p>
        </w:tc>
        <w:tc>
          <w:tcPr>
            <w:tcW w:type="dxa" w:w="2880"/>
          </w:tcPr>
          <w:p>
            <w:r>
              <w:t>Map (key)</w:t>
            </w:r>
          </w:p>
        </w:tc>
      </w:tr>
      <w:tr>
        <w:tc>
          <w:tcPr>
            <w:tcW w:type="dxa" w:w="2880"/>
          </w:tcPr>
          <w:p>
            <w:r>
              <w:t>Identity</w:t>
            </w:r>
          </w:p>
        </w:tc>
        <w:tc>
          <w:tcPr>
            <w:tcW w:type="dxa" w:w="2880"/>
          </w:tcPr>
          <w:p>
            <w:r>
              <w:t>Numeric index [0][1][2]</w:t>
            </w:r>
          </w:p>
        </w:tc>
        <w:tc>
          <w:tcPr>
            <w:tcW w:type="dxa" w:w="2880"/>
          </w:tcPr>
          <w:p>
            <w:r>
              <w:t>Stable key ["filename"]</w:t>
            </w:r>
          </w:p>
        </w:tc>
      </w:tr>
      <w:tr>
        <w:tc>
          <w:tcPr>
            <w:tcW w:type="dxa" w:w="2880"/>
          </w:tcPr>
          <w:p>
            <w:r>
              <w:t>Input type</w:t>
            </w:r>
          </w:p>
        </w:tc>
        <w:tc>
          <w:tcPr>
            <w:tcW w:type="dxa" w:w="2880"/>
          </w:tcPr>
          <w:p>
            <w:r>
              <w:t>Integer or length(list)</w:t>
            </w:r>
          </w:p>
        </w:tc>
        <w:tc>
          <w:tcPr>
            <w:tcW w:type="dxa" w:w="2880"/>
          </w:tcPr>
          <w:p>
            <w:r>
              <w:t>Map or set only</w:t>
            </w:r>
          </w:p>
        </w:tc>
      </w:tr>
      <w:tr>
        <w:tc>
          <w:tcPr>
            <w:tcW w:type="dxa" w:w="2880"/>
          </w:tcPr>
          <w:p>
            <w:r>
              <w:t>Reference inside</w:t>
            </w:r>
          </w:p>
        </w:tc>
        <w:tc>
          <w:tcPr>
            <w:tcW w:type="dxa" w:w="2880"/>
          </w:tcPr>
          <w:p>
            <w:r>
              <w:t>count.index</w:t>
            </w:r>
          </w:p>
        </w:tc>
        <w:tc>
          <w:tcPr>
            <w:tcW w:type="dxa" w:w="2880"/>
          </w:tcPr>
          <w:p>
            <w:r>
              <w:t>each.key / each.value</w:t>
            </w:r>
          </w:p>
        </w:tc>
      </w:tr>
      <w:tr>
        <w:tc>
          <w:tcPr>
            <w:tcW w:type="dxa" w:w="2880"/>
          </w:tcPr>
          <w:p>
            <w:r>
              <w:t>Remove item</w:t>
            </w:r>
          </w:p>
        </w:tc>
        <w:tc>
          <w:tcPr>
            <w:tcW w:type="dxa" w:w="2880"/>
          </w:tcPr>
          <w:p>
            <w:r>
              <w:t>Index shift → replacements</w:t>
            </w:r>
          </w:p>
        </w:tc>
        <w:tc>
          <w:tcPr>
            <w:tcW w:type="dxa" w:w="2880"/>
          </w:tcPr>
          <w:p>
            <w:r>
              <w:t>Only removed key destroyed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N identical resources</w:t>
            </w:r>
          </w:p>
        </w:tc>
        <w:tc>
          <w:tcPr>
            <w:tcW w:type="dxa" w:w="2880"/>
          </w:tcPr>
          <w:p>
            <w:r>
              <w:t>Unique, stable identities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