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Types of IaC Tools - Master Notes</w:t>
      </w:r>
    </w:p>
    <w:p>
      <w:pPr>
        <w:pStyle w:val="Heading1"/>
      </w:pPr>
      <w:r>
        <w:t>1. What &amp; Why</w:t>
      </w:r>
    </w:p>
    <w:p>
      <w:r>
        <w:t>What: Three categories of IaC tools — configuration management, server templating, infrastructure provisioning.</w:t>
        <w:br/>
        <w:t>Why: Pick the right tool for the job; Terraform provisions infra, Ansible configures it, Packer/Docker build images.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Write IaC config (HCL/YAML) describing desired state</w:t>
      </w:r>
    </w:p>
    <w:p>
      <w:pPr>
        <w:pStyle w:val="ListNumber"/>
      </w:pPr>
      <w:r>
        <w:t>Configuration mgmt: run playbook on existing servers → idempotent changes</w:t>
      </w:r>
    </w:p>
    <w:p>
      <w:pPr>
        <w:pStyle w:val="ListNumber"/>
      </w:pPr>
      <w:r>
        <w:t>Server templating: build image with all deps → deploy immutable instance</w:t>
      </w:r>
    </w:p>
    <w:p>
      <w:pPr>
        <w:pStyle w:val="ListNumber"/>
      </w:pPr>
      <w:r>
        <w:t>Provisioning: Terraform/CloudFormation creates cloud resources from declarative code</w:t>
      </w:r>
    </w:p>
    <w:p>
      <w:pPr>
        <w:pStyle w:val="ListNumber"/>
      </w:pPr>
      <w:r>
        <w:t>Version control all configs in Git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Infrastructure as Code (IaC)</w:t>
      </w:r>
    </w:p>
    <w:p>
      <w:pPr>
        <w:pStyle w:val="ListBullet"/>
      </w:pPr>
      <w:r>
        <w:t>Codify provisioning process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Server Templating</w:t>
      </w:r>
    </w:p>
    <w:p>
      <w:pPr>
        <w:pStyle w:val="ListBullet"/>
      </w:pPr>
      <w:r>
        <w:t>Infrastructure Provisioning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Immutable Infrastructure</w:t>
      </w:r>
    </w:p>
    <w:p>
      <w:pPr>
        <w:pStyle w:val="ListBullet"/>
      </w:pPr>
      <w:r>
        <w:t>Declarative code</w:t>
      </w:r>
    </w:p>
    <w:p>
      <w:pPr>
        <w:pStyle w:val="ListBullet"/>
      </w:pPr>
      <w:r>
        <w:t>Ansible, Puppet, Chef, SaltStack</w:t>
      </w:r>
    </w:p>
    <w:p>
      <w:pPr>
        <w:pStyle w:val="ListBullet"/>
      </w:pPr>
      <w:r>
        <w:t>Docker, Vagrant, Packer</w:t>
      </w:r>
    </w:p>
    <w:p>
      <w:pPr>
        <w:pStyle w:val="ListBullet"/>
      </w:pPr>
      <w:r>
        <w:t>Terraform, CloudFormation</w:t>
      </w:r>
    </w:p>
    <w:p>
      <w:pPr>
        <w:pStyle w:val="ListBullet"/>
      </w:pPr>
      <w:r>
        <w:t>Vendor-agnostic vs AWS-only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init / plan / apply — provisioning workflow</w:t>
      </w:r>
    </w:p>
    <w:p>
      <w:pPr>
        <w:pStyle w:val="ListBullet"/>
      </w:pPr>
      <w:r>
        <w:t>ansible-playbook &lt;file.yml&gt; — run configuration management</w:t>
      </w:r>
    </w:p>
    <w:p>
      <w:pPr>
        <w:pStyle w:val="ListBullet"/>
      </w:pPr>
      <w:r>
        <w:t>packer build — create machine images</w:t>
      </w:r>
    </w:p>
    <w:p>
      <w:pPr>
        <w:pStyle w:val="ListBullet"/>
      </w:pPr>
      <w:r>
        <w:t>docker build / docker run — container images</w:t>
      </w:r>
    </w:p>
    <w:p>
      <w:pPr>
        <w:pStyle w:val="ListBullet"/>
      </w:pPr>
      <w:r>
        <w:t>vagrant up — local VM from template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Wrong tool for job: don't use Ansible to create VPC — use Terraform</w:t>
      </w:r>
    </w:p>
    <w:p>
      <w:pPr>
        <w:pStyle w:val="ListBullet"/>
      </w:pPr>
      <w:r>
        <w:t>Non-idempotent scripts: switch to Ansible/Terraform</w:t>
      </w:r>
    </w:p>
    <w:p>
      <w:pPr>
        <w:pStyle w:val="ListBullet"/>
      </w:pPr>
      <w:r>
        <w:t>Mutable drift: consider immutable images (Packer/Docker)</w:t>
      </w:r>
    </w:p>
    <w:p>
      <w:pPr>
        <w:pStyle w:val="ListBullet"/>
      </w:pPr>
      <w:r>
        <w:t>CloudFormation lock-in: use Terraform for multi-cloud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IaC? A: Manage infrastructure using code instead of manual console</w:t>
      </w:r>
    </w:p>
    <w:p>
      <w:pPr>
        <w:pStyle w:val="ListBullet"/>
      </w:pPr>
      <w:r>
        <w:t>Q: Terraform vs Ansible? A: Terraform provisions infra; Ansible configures existing servers</w:t>
      </w:r>
    </w:p>
    <w:p>
      <w:pPr>
        <w:pStyle w:val="ListBullet"/>
      </w:pPr>
      <w:r>
        <w:t>Q: What is idempotency? A: Same result no matter how many times you run it</w:t>
      </w:r>
    </w:p>
    <w:p>
      <w:pPr>
        <w:pStyle w:val="ListBullet"/>
      </w:pPr>
      <w:r>
        <w:t>Q: Mutable vs immutable? A: CM updates in-place; templating rebuilds and redeploys</w:t>
      </w:r>
    </w:p>
    <w:p>
      <w:pPr>
        <w:pStyle w:val="ListBullet"/>
      </w:pPr>
      <w:r>
        <w:t>Q: Terraform vs CloudFormation? A: Terraform multi-cloud; CFN AWS-only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Docker is NOT primarily a provisioning tool — it's server templating/containers</w:t>
      </w:r>
    </w:p>
    <w:p>
      <w:pPr>
        <w:pStyle w:val="ListBullet"/>
      </w:pPr>
      <w:r>
        <w:t>Ansible can provision (ec2 module) but primary use is configuration management</w:t>
      </w:r>
    </w:p>
    <w:p>
      <w:pPr>
        <w:pStyle w:val="ListBullet"/>
      </w:pPr>
      <w:r>
        <w:t>Immutable ≠ never change — change the image, redeploy new instance</w:t>
      </w:r>
    </w:p>
    <w:p>
      <w:pPr>
        <w:pStyle w:val="ListBullet"/>
      </w:pPr>
      <w:r>
        <w:t>IaC ≠ just any script — structured tools with state/idempotency</w:t>
      </w:r>
    </w:p>
    <w:p>
      <w:pPr>
        <w:pStyle w:val="Heading1"/>
      </w:pPr>
      <w:r>
        <w:t>8. Cheat Sheet</w:t>
      </w:r>
    </w:p>
    <w:p>
      <w:r>
        <w:t>CM: Ansible, Puppet, Chef, SaltStack → configure existing</w:t>
        <w:br/>
        <w:t>Templating: Docker, Packer, Vagrant → images, immutable</w:t>
        <w:br/>
        <w:t>Provisioning: Terraform, CloudFormation → create cloud resources</w:t>
        <w:br/>
        <w:t>Idempotent = safe to re-run | Immutable = replace not patch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IaC replaces console clicks and fragile shell scripts</w:t>
      </w:r>
    </w:p>
    <w:p>
      <w:pPr>
        <w:pStyle w:val="ListBullet"/>
      </w:pPr>
      <w:r>
        <w:t>Three tool types solve different problems in the pipeline</w:t>
      </w:r>
    </w:p>
    <w:p>
      <w:pPr>
        <w:pStyle w:val="ListBullet"/>
      </w:pPr>
      <w:r>
        <w:t>Terraform is vendor-agnostic provisioning — focus of this course</w:t>
      </w:r>
    </w:p>
    <w:p>
      <w:pPr>
        <w:pStyle w:val="ListBullet"/>
      </w:pPr>
      <w:r>
        <w:t>Idempotency and immutability are core DevOps concepts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Compare Bash script vs Terraform HCL for same EC2 instance</w:t>
      </w:r>
    </w:p>
    <w:p>
      <w:pPr>
        <w:pStyle w:val="ListBullet"/>
      </w:pPr>
      <w:r>
        <w:t>Identify which tool type each tool belongs to</w:t>
      </w:r>
    </w:p>
    <w:p>
      <w:pPr>
        <w:pStyle w:val="ListBullet"/>
      </w:pPr>
      <w:r>
        <w:t>Explain idempotency with Ansible example</w:t>
      </w:r>
    </w:p>
    <w:p>
      <w:pPr>
        <w:pStyle w:val="ListBullet"/>
      </w:pPr>
      <w:r>
        <w:t>Explain immutable infra with Packer/Docker example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Name the 3 IaC categories and one tool in each</w:t>
      </w:r>
    </w:p>
    <w:p>
      <w:pPr>
        <w:pStyle w:val="ListNumber"/>
      </w:pPr>
      <w:r>
        <w:t>What is idempotency and why does it matter?</w:t>
      </w:r>
    </w:p>
    <w:p>
      <w:pPr>
        <w:pStyle w:val="ListNumber"/>
      </w:pPr>
      <w:r>
        <w:t>Difference between Terraform and Ansible?</w:t>
      </w:r>
    </w:p>
    <w:p>
      <w:pPr>
        <w:pStyle w:val="ListNumber"/>
      </w:pPr>
      <w:r>
        <w:t>What is immutable infrastructure?</w:t>
      </w:r>
    </w:p>
    <w:p>
      <w:pPr>
        <w:pStyle w:val="ListNumber"/>
      </w:pPr>
      <w:r>
        <w:t>Why is Terraform vendor-agnostic an advantage?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