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Introduction - Screenshot Notes</w:t>
      </w:r>
    </w:p>
    <w:p>
      <w:pPr>
        <w:pStyle w:val="Heading1"/>
      </w:pPr>
      <w:r>
        <w:t>Block 1</w:t>
      </w:r>
    </w:p>
    <w:p>
      <w:r>
        <w:t>Hello and welcome to the Terraform for Beginners course. My name is Vijin Palazhi, and I'll be your instructor for this course.</w:t>
      </w:r>
    </w:p>
    <w:p>
      <w:r>
        <w:t>We will start with an introduction to Infrastructure as Code, look at the different types of IaC tools available, their purpose in managing modern IT infrastructure, and the role of Terraform.</w:t>
      </w:r>
    </w:p>
    <w:p>
      <w:r>
        <w:t>We will then see how to install Terraform, the basics of HashiCorp Configuration Language, or HCL, and then have our first lab where we work with HCL syntax.</w:t>
      </w:r>
    </w:p>
    <w:p>
      <w:r>
        <w:t>We will then look at the basics of Terraform, such as providers, input and output variables, resource attributes, and dependencies.</w:t>
      </w:r>
    </w:p>
    <w:p>
      <w:r>
        <w:t>We will then discuss state in Terraform, what it is, why it is used, and considerations to keep in mind when working with state. We will then dig deeper into the fundamental commands provided by Terraform.</w:t>
      </w:r>
    </w:p>
    <w:p>
      <w:r>
        <w:t>We will then have a lecture on the difference between mutable and immutable infrastructure, followed by a look at lifecycle rules in Terraform to manage how resources are created.</w:t>
      </w:r>
    </w:p>
    <w:p>
      <w:r>
        <w:t>We will then cover basic topics such as data sources and meta-arguments such as count and for_each, and version constraints in Terraform. We will then have a dedicated section on AWS.</w:t>
      </w:r>
    </w:p>
    <w:p>
      <w:pPr>
        <w:pStyle w:val="Heading1"/>
      </w:pPr>
      <w:r>
        <w:t>Block 2</w:t>
      </w:r>
    </w:p>
    <w:p>
      <w:r>
        <w:t>This section begins with optional lectures and demos where we learn the basics of AWS, such as setting up an AWS account and learning about the basic AWS services such as IAM, S3, and DynamoDB. We will then see how to provision and manage these using Terraform.</w:t>
      </w:r>
    </w:p>
    <w:p>
      <w:r>
        <w:t>Each of these topics, including the ones for AWS, are followed by hands-on labs where we get to practice the concepts that we have learned.</w:t>
      </w:r>
    </w:p>
    <w:p>
      <w:r>
        <w:t>We will then learn concepts such as remote state and state locking with Terraform, and then see how to store state in a remote S3 backend. Next, we will see how to use Terraform state commands to manipulate the state file.</w:t>
      </w:r>
    </w:p>
    <w:p>
      <w:r>
        <w:t>We then have a few lectures and demos where we get introduced to the EC2 service and then learn how to provision it using Terraform.</w:t>
      </w:r>
    </w:p>
    <w:p>
      <w:r>
        <w:t>Following this, we will learn about provisioners in Terraform, what they are, the different types, their behavior, and considerations to follow when working with provisioners.</w:t>
      </w:r>
    </w:p>
    <w:p>
      <w:r>
        <w:t>We then look at resource taints, learn how to enable debugging, and then import other resources into the management of Terraform.</w:t>
      </w:r>
    </w:p>
    <w:p>
      <w:r>
        <w:t>Next, we will learn about Terraform modules, what they are, how to create them, and how to make use of the modules which are available in the public Terraform Registry.</w:t>
      </w:r>
    </w:p>
    <w:p>
      <w:r>
        <w:t>After this, we have a few lectures where we learn about functions and conditional expressions in Terraform, and how to test them using the Terraform console.</w:t>
      </w:r>
    </w:p>
    <w:p>
      <w:pPr>
        <w:pStyle w:val="Heading1"/>
      </w:pPr>
      <w:r>
        <w:t>Block 3</w:t>
      </w:r>
    </w:p>
    <w:p>
      <w:r>
        <w:t>We will then learn about workspaces in Terraform, what they are, how to create them, and when to use them.</w:t>
      </w:r>
    </w:p>
    <w:p>
      <w:r>
        <w:t>We will then wrap up this course with an introduction and high-level overview of the features that are provided by Terraform Cloud.</w:t>
      </w:r>
    </w:p>
    <w:p>
      <w:r>
        <w:t>In this course, we have video lectures that simplify complex concepts using animations. In the AWS section of this course, we have demonstration videos that are intended to help you get started with AWS and make use of services such as IAM, DynamoDB, and EC2 with the AWS Management Console.</w:t>
      </w:r>
    </w:p>
    <w:p>
      <w:r>
        <w:t>We have hands-on labs where you will get to provision and manage infrastructure resources using Terraform. You don't need to set up your own labs or create any cloud accounts. Our labs are embedded in the course and open right in your browser.</w:t>
      </w:r>
    </w:p>
    <w:p>
      <w:r>
        <w:t>To optimize the user experience, we have integrated Visual Studio Code with the labs. This will allow you to make use of the built-in Terraform extensions to write configuration files easily and then run the commands from the integrated terminal.</w:t>
      </w:r>
    </w:p>
    <w:p>
      <w:r>
        <w:t>You would also be developing configuration files that will work with the AWS infrastructure.</w:t>
      </w:r>
    </w:p>
    <w:p>
      <w:r>
        <w:t>Well, I am very excited to begin this journey with you. So let's get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