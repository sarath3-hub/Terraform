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Provider Versions in Terraform - Master Notes</w:t>
      </w:r>
    </w:p>
    <w:p>
      <w:pPr>
        <w:pStyle w:val="Heading1"/>
      </w:pPr>
      <w:r>
        <w:t>1. What &amp; Why</w:t>
      </w:r>
    </w:p>
    <w:p>
      <w:r>
        <w:t>What: Version constraints in terraform required_providers block pin provider plugin versions during terraform init.</w:t>
        <w:br/>
        <w:t>Why: Latest provider may break existing config — pin for stability.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Without constraints: init downloads latest provider version</w:t>
      </w:r>
    </w:p>
    <w:p>
      <w:pPr>
        <w:pStyle w:val="ListNumber"/>
      </w:pPr>
      <w:r>
        <w:t>Add terraform { required_providers { } } block to config</w:t>
      </w:r>
    </w:p>
    <w:p>
      <w:pPr>
        <w:pStyle w:val="ListNumber"/>
      </w:pPr>
      <w:r>
        <w:t>Specify source and version for each provider</w:t>
      </w:r>
    </w:p>
    <w:p>
      <w:pPr>
        <w:pStyle w:val="ListNumber"/>
      </w:pPr>
      <w:r>
        <w:t>terraform init evaluates constraints and downloads matching version</w:t>
      </w:r>
    </w:p>
    <w:p>
      <w:pPr>
        <w:pStyle w:val="ListNumber"/>
      </w:pPr>
      <w:r>
        <w:t>Registry Versions tab shows available versions</w:t>
      </w:r>
    </w:p>
    <w:p>
      <w:pPr>
        <w:pStyle w:val="ListNumber"/>
      </w:pPr>
      <w:r>
        <w:t>Use Provider tab gives copy-paste HCL code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terraform block — settings for Terraform itself</w:t>
      </w:r>
    </w:p>
    <w:p>
      <w:pPr>
        <w:pStyle w:val="ListBullet"/>
      </w:pPr>
      <w:r>
        <w:t>required_providers — nested block listing provider requirements</w:t>
      </w:r>
    </w:p>
    <w:p>
      <w:pPr>
        <w:pStyle w:val="ListBullet"/>
      </w:pPr>
      <w:r>
        <w:t>source — registry address (hashicorp/local)</w:t>
      </w:r>
    </w:p>
    <w:p>
      <w:pPr>
        <w:pStyle w:val="ListBullet"/>
      </w:pPr>
      <w:r>
        <w:t>version constraint — string controlling acceptable versions</w:t>
      </w:r>
    </w:p>
    <w:p>
      <w:pPr>
        <w:pStyle w:val="ListBullet"/>
      </w:pPr>
      <w:r>
        <w:t>Pessimistic operator ~&gt; — allow incremental, block major bump</w:t>
      </w:r>
    </w:p>
    <w:p>
      <w:pPr>
        <w:pStyle w:val="ListBullet"/>
      </w:pPr>
      <w:r>
        <w:t>~&gt; 1.2 vs ~&gt; 1.2.0 — minor vs patch level flexibility</w:t>
      </w:r>
    </w:p>
    <w:p>
      <w:pPr>
        <w:pStyle w:val="ListBullet"/>
      </w:pPr>
      <w:r>
        <w:t>Combined constraints — comma-separated: &gt; 1.2.0, &lt; 2.0.0, != 1.4.0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init — downloads providers matching version constraints</w:t>
      </w:r>
    </w:p>
    <w:p>
      <w:pPr>
        <w:pStyle w:val="ListBullet"/>
      </w:pPr>
      <w:r>
        <w:t>version = "1.4.0" — exact version pin</w:t>
      </w:r>
    </w:p>
    <w:p>
      <w:pPr>
        <w:pStyle w:val="ListBullet"/>
      </w:pPr>
      <w:r>
        <w:t>version = "!= 2.0.0" — exclude specific version</w:t>
      </w:r>
    </w:p>
    <w:p>
      <w:pPr>
        <w:pStyle w:val="ListBullet"/>
      </w:pPr>
      <w:r>
        <w:t>version = "&gt; 1.2.0, &lt; 2.0.0" — version range</w:t>
      </w:r>
    </w:p>
    <w:p>
      <w:pPr>
        <w:pStyle w:val="ListBullet"/>
      </w:pPr>
      <w:r>
        <w:t>version = "~&gt; 1.4.0" — pessimistic (patch updates allowed)</w:t>
      </w:r>
    </w:p>
    <w:p>
      <w:pPr>
        <w:pStyle w:val="ListBullet"/>
      </w:pPr>
      <w:r>
        <w:t>version = "~&gt; 1.2" — pessimistic (minor updates allowed)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Config breaks after init → provider version changed; pin version</w:t>
      </w:r>
    </w:p>
    <w:p>
      <w:pPr>
        <w:pStyle w:val="ListBullet"/>
      </w:pPr>
      <w:r>
        <w:t>No matching version found → constraint too restrictive</w:t>
      </w:r>
    </w:p>
    <w:p>
      <w:pPr>
        <w:pStyle w:val="ListBullet"/>
      </w:pPr>
      <w:r>
        <w:t>init warns no constraints → add required_providers block</w:t>
      </w:r>
    </w:p>
    <w:p>
      <w:pPr>
        <w:pStyle w:val="ListBullet"/>
      </w:pPr>
      <w:r>
        <w:t>Wrong provider downloaded → check source address in block</w:t>
      </w:r>
    </w:p>
    <w:p>
      <w:pPr>
        <w:pStyle w:val="ListBullet"/>
      </w:pPr>
      <w:r>
        <w:t>Breaking change in new major → use != or &lt; 2.0.0 constraint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Default provider version on init? A: Latest from registry</w:t>
      </w:r>
    </w:p>
    <w:p>
      <w:pPr>
        <w:pStyle w:val="ListBullet"/>
      </w:pPr>
      <w:r>
        <w:t>Q: Where pin provider version? A: terraform required_providers block</w:t>
      </w:r>
    </w:p>
    <w:p>
      <w:pPr>
        <w:pStyle w:val="ListBullet"/>
      </w:pPr>
      <w:r>
        <w:t>Q: What does ~&gt; 1.4.0 mean? A: &gt;= 1.4.0 and &lt; 1.5.0 (patch only)</w:t>
      </w:r>
    </w:p>
    <w:p>
      <w:pPr>
        <w:pStyle w:val="ListBullet"/>
      </w:pPr>
      <w:r>
        <w:t>Q: What does ~&gt; 1.2 mean? A: &gt;= 1.2.0 and &lt; 2.0.0 (minor updates)</w:t>
      </w:r>
    </w:p>
    <w:p>
      <w:pPr>
        <w:pStyle w:val="ListBullet"/>
      </w:pPr>
      <w:r>
        <w:t>Q: != 2.0.0 effect? A: Any version except 2.0.0</w:t>
      </w:r>
    </w:p>
    <w:p>
      <w:pPr>
        <w:pStyle w:val="ListBullet"/>
      </w:pPr>
      <w:r>
        <w:t>Q: Combined constraints? A: Comma-separated, all must match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terraform block ≠ provider block — different purposes</w:t>
      </w:r>
    </w:p>
    <w:p>
      <w:pPr>
        <w:pStyle w:val="ListBullet"/>
      </w:pPr>
      <w:r>
        <w:t>required_providers goes INSIDE terraform block</w:t>
      </w:r>
    </w:p>
    <w:p>
      <w:pPr>
        <w:pStyle w:val="ListBullet"/>
      </w:pPr>
      <w:r>
        <w:t>~&gt; 1.2 allows 1.9 but NOT 2.0 — exam favorite</w:t>
      </w:r>
    </w:p>
    <w:p>
      <w:pPr>
        <w:pStyle w:val="ListBullet"/>
      </w:pPr>
      <w:r>
        <w:t>~&gt; 1.2.0 allows 1.2.9 but NOT 1.3.0 — patch vs minor</w:t>
      </w:r>
    </w:p>
    <w:p>
      <w:pPr>
        <w:pStyle w:val="ListBullet"/>
      </w:pPr>
      <w:r>
        <w:t>Version constraints evaluated at init not apply</w:t>
      </w:r>
    </w:p>
    <w:p>
      <w:pPr>
        <w:pStyle w:val="ListBullet"/>
      </w:pPr>
      <w:r>
        <w:t>Multiple Providers topic ≠ Version Constraints topic</w:t>
      </w:r>
    </w:p>
    <w:p>
      <w:pPr>
        <w:pStyle w:val="ListBullet"/>
      </w:pPr>
      <w:r>
        <w:t>source required in modern Terraform (hashicorp/local)</w:t>
      </w:r>
    </w:p>
    <w:p>
      <w:pPr>
        <w:pStyle w:val="Heading1"/>
      </w:pPr>
      <w:r>
        <w:t>8. Cheat Sheet</w:t>
      </w:r>
    </w:p>
    <w:p>
      <w:r>
        <w:t>terraform { required_providers { } }</w:t>
        <w:br/>
        <w:t>version = "1.4.0" → exact</w:t>
        <w:br/>
        <w:t>!= 2.0.0 → exclude</w:t>
        <w:br/>
        <w:t>&gt; 1.2.0, &lt; 2.0.0 → range</w:t>
        <w:br/>
        <w:t>~&gt; 1.2 → 1.2 to 1.9</w:t>
        <w:br/>
        <w:t>~&gt; 1.2.0 → 1.2.0 to 1.2.9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Default init downloads latest — may cause breaking changes</w:t>
      </w:r>
    </w:p>
    <w:p>
      <w:pPr>
        <w:pStyle w:val="ListBullet"/>
      </w:pPr>
      <w:r>
        <w:t>Pin versions in terraform required_providers block</w:t>
      </w:r>
    </w:p>
    <w:p>
      <w:pPr>
        <w:pStyle w:val="ListBullet"/>
      </w:pPr>
      <w:r>
        <w:t>Use Registry Versions + Use Provider tabs for HCL code</w:t>
      </w:r>
    </w:p>
    <w:p>
      <w:pPr>
        <w:pStyle w:val="ListBullet"/>
      </w:pPr>
      <w:r>
        <w:t>~&gt; pessimistic operator — safe incremental updates</w:t>
      </w:r>
    </w:p>
    <w:p>
      <w:pPr>
        <w:pStyle w:val="ListBullet"/>
      </w:pPr>
      <w:r>
        <w:t>~&gt; 1.2 vs ~&gt; 1.2.0 — different granularity levels</w:t>
      </w:r>
    </w:p>
    <w:p>
      <w:pPr>
        <w:pStyle w:val="ListBullet"/>
      </w:pPr>
      <w:r>
        <w:t>Combine operators with commas for complex constraints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Run init without constraints — note latest version downloaded</w:t>
      </w:r>
    </w:p>
    <w:p>
      <w:pPr>
        <w:pStyle w:val="ListBullet"/>
      </w:pPr>
      <w:r>
        <w:t>Add required_providers with version = "1.4.0"</w:t>
      </w:r>
    </w:p>
    <w:p>
      <w:pPr>
        <w:pStyle w:val="ListBullet"/>
      </w:pPr>
      <w:r>
        <w:t>Try version = "!= 2.0.0" — observe which version installs</w:t>
      </w:r>
    </w:p>
    <w:p>
      <w:pPr>
        <w:pStyle w:val="ListBullet"/>
      </w:pPr>
      <w:r>
        <w:t>Try range: "&gt; 1.2.0, &lt; 2.0.0, != 1.4.0" — gets 1.3.0</w:t>
      </w:r>
    </w:p>
    <w:p>
      <w:pPr>
        <w:pStyle w:val="ListBullet"/>
      </w:pPr>
      <w:r>
        <w:t>Try ~&gt; 1.2 — max 1.4.0 installed</w:t>
      </w:r>
    </w:p>
    <w:p>
      <w:pPr>
        <w:pStyle w:val="ListBullet"/>
      </w:pPr>
      <w:r>
        <w:t>Try ~&gt; 1.2.0 — max 1.2.2 installed</w:t>
      </w:r>
    </w:p>
    <w:p>
      <w:pPr>
        <w:pStyle w:val="ListBullet"/>
      </w:pPr>
      <w:r>
        <w:t>Copy block from Registry Use Provider tab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happens if no version constraint on init?</w:t>
      </w:r>
    </w:p>
    <w:p>
      <w:pPr>
        <w:pStyle w:val="ListNumber"/>
      </w:pPr>
      <w:r>
        <w:t>Where do you pin provider version?</w:t>
      </w:r>
    </w:p>
    <w:p>
      <w:pPr>
        <w:pStyle w:val="ListNumber"/>
      </w:pPr>
      <w:r>
        <w:t>What does ~&gt; 1.4.0 allow?</w:t>
      </w:r>
    </w:p>
    <w:p>
      <w:pPr>
        <w:pStyle w:val="ListNumber"/>
      </w:pPr>
      <w:r>
        <w:t>Difference between ~&gt; 1.2 and ~&gt; 1.2.0?</w:t>
      </w:r>
    </w:p>
    <w:p>
      <w:pPr>
        <w:pStyle w:val="ListNumber"/>
      </w:pPr>
      <w:r>
        <w:t>What does != 2.0.0 do?</w:t>
      </w:r>
    </w:p>
    <w:p>
      <w:pPr>
        <w:pStyle w:val="ListNumber"/>
      </w:pPr>
      <w:r>
        <w:t>Which command evaluates version constraints?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