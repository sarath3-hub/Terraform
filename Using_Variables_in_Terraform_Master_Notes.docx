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Using Variables in Terraform - Master Notes</w:t>
      </w:r>
    </w:p>
    <w:p>
      <w:pPr>
        <w:pStyle w:val="Heading1"/>
      </w:pPr>
      <w:r>
        <w:t>1. What &amp; Why</w:t>
      </w:r>
    </w:p>
    <w:p>
      <w:r>
        <w:t>What: All ways to SET values for declared input variables.</w:t>
        <w:br/>
        <w:t>Why: Flexibility across dev/staging/prod — CLI, env, files without editing .tf code.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Declare variable in variables.tf (with or without default)</w:t>
      </w:r>
    </w:p>
    <w:p>
      <w:pPr>
        <w:pStyle w:val="ListNumber"/>
      </w:pPr>
      <w:r>
        <w:t>Provide value via: default, prompt, -var, TF_VAR_, .tfvars, -var-file</w:t>
      </w:r>
    </w:p>
    <w:p>
      <w:pPr>
        <w:pStyle w:val="ListNumber"/>
      </w:pPr>
      <w:r>
        <w:t>terraform plan/apply uses resolved value</w:t>
      </w:r>
    </w:p>
    <w:p>
      <w:pPr>
        <w:pStyle w:val="ListNumber"/>
      </w:pPr>
      <w:r>
        <w:t>Multiple sources → precedence rules pick winner</w:t>
      </w:r>
    </w:p>
    <w:p>
      <w:pPr>
        <w:pStyle w:val="ListNumber"/>
      </w:pPr>
      <w:r>
        <w:t>CLI -var / -var-file always wins over env and tfvars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default — optional in variable block</w:t>
      </w:r>
    </w:p>
    <w:p>
      <w:pPr>
        <w:pStyle w:val="ListBullet"/>
      </w:pPr>
      <w:r>
        <w:t>Interactive prompt — no default, no other source</w:t>
      </w:r>
    </w:p>
    <w:p>
      <w:pPr>
        <w:pStyle w:val="ListBullet"/>
      </w:pPr>
      <w:r>
        <w:t>-var flag — CLI override per variable</w:t>
      </w:r>
    </w:p>
    <w:p>
      <w:pPr>
        <w:pStyle w:val="ListBullet"/>
      </w:pPr>
      <w:r>
        <w:t>TF_VAR_&lt;name&gt; — environment variable prefix</w:t>
      </w:r>
    </w:p>
    <w:p>
      <w:pPr>
        <w:pStyle w:val="ListBullet"/>
      </w:pPr>
      <w:r>
        <w:t>terraform.tfvars — auto-loaded values file</w:t>
      </w:r>
    </w:p>
    <w:p>
      <w:pPr>
        <w:pStyle w:val="ListBullet"/>
      </w:pPr>
      <w:r>
        <w:t>.auto.tfvars — auto-loaded, alphabetical order</w:t>
      </w:r>
    </w:p>
    <w:p>
      <w:pPr>
        <w:pStyle w:val="ListBullet"/>
      </w:pPr>
      <w:r>
        <w:t>-var-file — manual load for custom filename</w:t>
      </w:r>
    </w:p>
    <w:p>
      <w:pPr>
        <w:pStyle w:val="ListBullet"/>
      </w:pPr>
      <w:r>
        <w:t>Variable definition precedence — conflict resolution order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apply -var "key=value" — set variable on CLI</w:t>
      </w:r>
    </w:p>
    <w:p>
      <w:pPr>
        <w:pStyle w:val="ListBullet"/>
      </w:pPr>
      <w:r>
        <w:t>terraform apply -var-file="file.tfvars" — load values from file</w:t>
      </w:r>
    </w:p>
    <w:p>
      <w:pPr>
        <w:pStyle w:val="ListBullet"/>
      </w:pPr>
      <w:r>
        <w:t>export TF_VAR_filename="/path" — set via environment</w:t>
      </w:r>
    </w:p>
    <w:p>
      <w:pPr>
        <w:pStyle w:val="ListBullet"/>
      </w:pPr>
      <w:r>
        <w:t>terraform apply — uses all sources per precedence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Unexpected value → check precedence; CLI may override tfvars</w:t>
      </w:r>
    </w:p>
    <w:p>
      <w:pPr>
        <w:pStyle w:val="ListBullet"/>
      </w:pPr>
      <w:r>
        <w:t>Prompt for variable → no default and no -var/TF_VAR_/tfvars</w:t>
      </w:r>
    </w:p>
    <w:p>
      <w:pPr>
        <w:pStyle w:val="ListBullet"/>
      </w:pPr>
      <w:r>
        <w:t>tfvars not loaded → wrong filename; use -var-file explicitly</w:t>
      </w:r>
    </w:p>
    <w:p>
      <w:pPr>
        <w:pStyle w:val="ListBullet"/>
      </w:pPr>
      <w:r>
        <w:t>Wrong file extension → must be .tfvars or .tfvars.json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Ways to set Terraform variable values? A: default, prompt, -var, TF_VAR_, tfvars, -var-file</w:t>
      </w:r>
    </w:p>
    <w:p>
      <w:pPr>
        <w:pStyle w:val="ListBullet"/>
      </w:pPr>
      <w:r>
        <w:t>Q: What wins if same variable in env and -var? A: -var (CLI highest)</w:t>
      </w:r>
    </w:p>
    <w:p>
      <w:pPr>
        <w:pStyle w:val="ListBullet"/>
      </w:pPr>
      <w:r>
        <w:t>Q: Which files auto-load? A: terraform.tfvars, *.auto.tfvars</w:t>
      </w:r>
    </w:p>
    <w:p>
      <w:pPr>
        <w:pStyle w:val="ListBullet"/>
      </w:pPr>
      <w:r>
        <w:t>Q: TF_VAR_ format? A: TF_VAR_&lt;variable_name&gt;</w:t>
      </w:r>
    </w:p>
    <w:p>
      <w:pPr>
        <w:pStyle w:val="ListBullet"/>
      </w:pPr>
      <w:r>
        <w:t>Q: default optional? A: Yes — without it, prompt or other source required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variables.tf declares; terraform.tfvars provides values — different files</w:t>
      </w:r>
    </w:p>
    <w:p>
      <w:pPr>
        <w:pStyle w:val="ListBullet"/>
      </w:pPr>
      <w:r>
        <w:t>Precedence: env is LOWEST not highest — CLI wins</w:t>
      </w:r>
    </w:p>
    <w:p>
      <w:pPr>
        <w:pStyle w:val="ListBullet"/>
      </w:pPr>
      <w:r>
        <w:t>.auto.tfvars processed alphabetically if multiple</w:t>
      </w:r>
    </w:p>
    <w:p>
      <w:pPr>
        <w:pStyle w:val="ListBullet"/>
      </w:pPr>
      <w:r>
        <w:t>-var-file vs terraform.tfvars — custom name needs -var-file</w:t>
      </w:r>
    </w:p>
    <w:p>
      <w:pPr>
        <w:pStyle w:val="ListBullet"/>
      </w:pPr>
      <w:r>
        <w:t>Using Input Variables (var.) ≠ Using Variables in Terraform (how to set values)</w:t>
      </w:r>
    </w:p>
    <w:p>
      <w:pPr>
        <w:pStyle w:val="Heading1"/>
      </w:pPr>
      <w:r>
        <w:t>8. Cheat Sheet</w:t>
      </w:r>
    </w:p>
    <w:p>
      <w:r>
        <w:t>default in block | prompt | -var | TF_VAR_ | tfvars</w:t>
        <w:br/>
        <w:t>Auto-load: terraform.tfvars, *.auto.tfvars</w:t>
        <w:br/>
        <w:t>Custom file: -var-file="name.tfvars"</w:t>
        <w:br/>
        <w:t>Precedence low→high: env → tfvars → auto.tfvars → CLI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6 ways to set variable values in Terraform</w:t>
      </w:r>
    </w:p>
    <w:p>
      <w:pPr>
        <w:pStyle w:val="ListBullet"/>
      </w:pPr>
      <w:r>
        <w:t>default is optional — omit for prompt or external values</w:t>
      </w:r>
    </w:p>
    <w:p>
      <w:pPr>
        <w:pStyle w:val="ListBullet"/>
      </w:pPr>
      <w:r>
        <w:t>terraform.tfvars auto-loads — no flag needed</w:t>
      </w:r>
    </w:p>
    <w:p>
      <w:pPr>
        <w:pStyle w:val="ListBullet"/>
      </w:pPr>
      <w:r>
        <w:t>CLI -var / -var-file has highest precedence</w:t>
      </w:r>
    </w:p>
    <w:p>
      <w:pPr>
        <w:pStyle w:val="ListBullet"/>
      </w:pPr>
      <w:r>
        <w:t>TF_VAR_ for CI/CD and shell automation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Remove default from filename variable</w:t>
      </w:r>
    </w:p>
    <w:p>
      <w:pPr>
        <w:pStyle w:val="ListBullet"/>
      </w:pPr>
      <w:r>
        <w:t>Try apply — see interactive prompt</w:t>
      </w:r>
    </w:p>
    <w:p>
      <w:pPr>
        <w:pStyle w:val="ListBullet"/>
      </w:pPr>
      <w:r>
        <w:t>Use -var "filename=/root/bestpet.txt"</w:t>
      </w:r>
    </w:p>
    <w:p>
      <w:pPr>
        <w:pStyle w:val="ListBullet"/>
      </w:pPr>
      <w:r>
        <w:t>Create terraform.tfvars with values</w:t>
      </w:r>
    </w:p>
    <w:p>
      <w:pPr>
        <w:pStyle w:val="ListBullet"/>
      </w:pPr>
      <w:r>
        <w:t>Set TF_VAR_filename and compare precedence</w:t>
      </w:r>
    </w:p>
    <w:p>
      <w:pPr>
        <w:pStyle w:val="ListBullet"/>
      </w:pPr>
      <w:r>
        <w:t>Confirm -var wins when all sources set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happens if variable has no default and you run apply?</w:t>
      </w:r>
    </w:p>
    <w:p>
      <w:pPr>
        <w:pStyle w:val="ListNumber"/>
      </w:pPr>
      <w:r>
        <w:t>How do you pass multiple variables on CLI?</w:t>
      </w:r>
    </w:p>
    <w:p>
      <w:pPr>
        <w:pStyle w:val="ListNumber"/>
      </w:pPr>
      <w:r>
        <w:t>What is TF_VAR_ format?</w:t>
      </w:r>
    </w:p>
    <w:p>
      <w:pPr>
        <w:pStyle w:val="ListNumber"/>
      </w:pPr>
      <w:r>
        <w:t>Which files does Terraform auto-load?</w:t>
      </w:r>
    </w:p>
    <w:p>
      <w:pPr>
        <w:pStyle w:val="ListNumber"/>
      </w:pPr>
      <w:r>
        <w:t>What is the precedence order (low to high)?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