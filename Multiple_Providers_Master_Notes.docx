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Multiple Providers - Master Notes</w:t>
      </w:r>
    </w:p>
    <w:p>
      <w:pPr>
        <w:pStyle w:val="Heading1"/>
      </w:pPr>
      <w:r>
        <w:t>1. What &amp; Why</w:t>
      </w:r>
    </w:p>
    <w:p>
      <w:r>
        <w:t>What: Use local + random providers in one Terraform configuration.</w:t>
        <w:br/>
        <w:t>Why: Real projects use multiple providers (AWS + random + local); must know init/plan behavior with new providers.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Add random_pet resource block to main.tf</w:t>
      </w:r>
    </w:p>
    <w:p>
      <w:pPr>
        <w:pStyle w:val="ListNumber"/>
      </w:pPr>
      <w:r>
        <w:t>Run terraform init — downloads random provider plugin</w:t>
      </w:r>
    </w:p>
    <w:p>
      <w:pPr>
        <w:pStyle w:val="ListNumber"/>
      </w:pPr>
      <w:r>
        <w:t>Local provider reused; random provider newly installed</w:t>
      </w:r>
    </w:p>
    <w:p>
      <w:pPr>
        <w:pStyle w:val="ListNumber"/>
      </w:pPr>
      <w:r>
        <w:t>terraform plan — existing local_file unchanged, random_pet + create</w:t>
      </w:r>
    </w:p>
    <w:p>
      <w:pPr>
        <w:pStyle w:val="ListNumber"/>
      </w:pPr>
      <w:r>
        <w:t>terraform apply — creates random_pet, outputs id (pet name)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Multiple providers in single configuration</w:t>
      </w:r>
    </w:p>
    <w:p>
      <w:pPr>
        <w:pStyle w:val="ListBullet"/>
      </w:pPr>
      <w:r>
        <w:t>local provider — local_file resource</w:t>
      </w:r>
    </w:p>
    <w:p>
      <w:pPr>
        <w:pStyle w:val="ListBullet"/>
      </w:pPr>
      <w:r>
        <w:t>random provider — random_pet, random_id, random_password</w:t>
      </w:r>
    </w:p>
    <w:p>
      <w:pPr>
        <w:pStyle w:val="ListBullet"/>
      </w:pPr>
      <w:r>
        <w:t>Provider name = before underscore (random)</w:t>
      </w:r>
    </w:p>
    <w:p>
      <w:pPr>
        <w:pStyle w:val="ListBullet"/>
      </w:pPr>
      <w:r>
        <w:t>Resource type = after underscore (pet)</w:t>
      </w:r>
    </w:p>
    <w:p>
      <w:pPr>
        <w:pStyle w:val="ListBullet"/>
      </w:pPr>
      <w:r>
        <w:t>Re-init required when adding new provider</w:t>
      </w:r>
    </w:p>
    <w:p>
      <w:pPr>
        <w:pStyle w:val="ListBullet"/>
      </w:pPr>
      <w:r>
        <w:t>Previously installed providers are reused</w:t>
      </w:r>
    </w:p>
    <w:p>
      <w:pPr>
        <w:pStyle w:val="ListBullet"/>
      </w:pPr>
      <w:r>
        <w:t>id attribute — output of random_pet (generated name)</w:t>
      </w:r>
    </w:p>
    <w:p>
      <w:pPr>
        <w:pStyle w:val="Heading1"/>
      </w:pPr>
      <w:r>
        <w:t>4. Commands</w:t>
      </w:r>
    </w:p>
    <w:p>
      <w:pPr>
        <w:pStyle w:val="ListBullet"/>
      </w:pPr>
      <w:r>
        <w:t>terraform init — mandatory after adding new provider</w:t>
      </w:r>
    </w:p>
    <w:p>
      <w:pPr>
        <w:pStyle w:val="ListBullet"/>
      </w:pPr>
      <w:r>
        <w:t>terraform plan — shows only new/changed resources</w:t>
      </w:r>
    </w:p>
    <w:p>
      <w:pPr>
        <w:pStyle w:val="ListBullet"/>
      </w:pPr>
      <w:r>
        <w:t>terraform apply — creates new random_pet resource</w:t>
      </w:r>
    </w:p>
    <w:p>
      <w:pPr>
        <w:pStyle w:val="ListBullet"/>
      </w:pPr>
      <w:r>
        <w:t>terraform providers — list configured providers after init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Provider not found → run terraform init after adding resource</w:t>
      </w:r>
    </w:p>
    <w:p>
      <w:pPr>
        <w:pStyle w:val="ListBullet"/>
      </w:pPr>
      <w:r>
        <w:t>Only new resource in plan → existing resources unchanged (expected)</w:t>
      </w:r>
    </w:p>
    <w:p>
      <w:pPr>
        <w:pStyle w:val="ListBullet"/>
      </w:pPr>
      <w:r>
        <w:t>random plugin missing → init not run after adding random_pet</w:t>
      </w:r>
    </w:p>
    <w:p>
      <w:pPr>
        <w:pStyle w:val="ListBullet"/>
      </w:pPr>
      <w:r>
        <w:t>Wrong pet name format → check prefix, separator, length args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Can one Terraform config use multiple providers? A: Yes — local, random, AWS etc. in same directory</w:t>
      </w:r>
    </w:p>
    <w:p>
      <w:pPr>
        <w:pStyle w:val="ListBullet"/>
      </w:pPr>
      <w:r>
        <w:t>Q: When to re-run terraform init? A: When adding a new provider to configuration</w:t>
      </w:r>
    </w:p>
    <w:p>
      <w:pPr>
        <w:pStyle w:val="ListBullet"/>
      </w:pPr>
      <w:r>
        <w:t>Q: What does random_pet id contain? A: Generated pet name (e.g. Mrs.hen)</w:t>
      </w:r>
    </w:p>
    <w:p>
      <w:pPr>
        <w:pStyle w:val="ListBullet"/>
      </w:pPr>
      <w:r>
        <w:t>Q: Break down random_pet? A: random=provider, pet=resource type</w:t>
      </w:r>
    </w:p>
    <w:p>
      <w:pPr>
        <w:pStyle w:val="ListBullet"/>
      </w:pPr>
      <w:r>
        <w:t>Q: Plan shows 1 add, 0 change — why? A: Only new resource; existing unchanged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init required for EACH new provider — not just first time ever</w:t>
      </w:r>
    </w:p>
    <w:p>
      <w:pPr>
        <w:pStyle w:val="ListBullet"/>
      </w:pPr>
      <w:r>
        <w:t>random provider is local (no cloud) — generates values on apply</w:t>
      </w:r>
    </w:p>
    <w:p>
      <w:pPr>
        <w:pStyle w:val="ListBullet"/>
      </w:pPr>
      <w:r>
        <w:t>Unchanged resource not in plan as update — only new resources show +</w:t>
      </w:r>
    </w:p>
    <w:p>
      <w:pPr>
        <w:pStyle w:val="ListBullet"/>
      </w:pPr>
      <w:r>
        <w:t>id on random_pet = generated name, not AWS-style resource ID</w:t>
      </w:r>
    </w:p>
    <w:p>
      <w:pPr>
        <w:pStyle w:val="ListBullet"/>
      </w:pPr>
      <w:r>
        <w:t>Dog icon in course = pet symbol only — any animal name possible</w:t>
      </w:r>
    </w:p>
    <w:p>
      <w:pPr>
        <w:pStyle w:val="Heading1"/>
      </w:pPr>
      <w:r>
        <w:t>8. Cheat Sheet</w:t>
      </w:r>
    </w:p>
    <w:p>
      <w:r>
        <w:t>random_pet: prefix + separator + length</w:t>
        <w:br/>
        <w:t>New provider → terraform init again</w:t>
        <w:br/>
        <w:t>local reused | random newly installed</w:t>
        <w:br/>
        <w:t>Output: id = pet name (Mrs.hen)</w:t>
        <w:br/>
        <w:t>Plan: 1 add, 0 change, 0 destroy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Multiple providers supported in one .tf configuration</w:t>
      </w:r>
    </w:p>
    <w:p>
      <w:pPr>
        <w:pStyle w:val="ListBullet"/>
      </w:pPr>
      <w:r>
        <w:t>random provider generates random_pet, random_id, random_password</w:t>
      </w:r>
    </w:p>
    <w:p>
      <w:pPr>
        <w:pStyle w:val="ListBullet"/>
      </w:pPr>
      <w:r>
        <w:t>Add new provider → must re-run terraform init</w:t>
      </w:r>
    </w:p>
    <w:p>
      <w:pPr>
        <w:pStyle w:val="ListBullet"/>
      </w:pPr>
      <w:r>
        <w:t>Existing resources unchanged when adding new resource block</w:t>
      </w:r>
    </w:p>
    <w:p>
      <w:pPr>
        <w:pStyle w:val="ListBullet"/>
      </w:pPr>
      <w:r>
        <w:t>random_pet id attribute = generated pet name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Add random_pet block to main.tf with prefix, separator, length</w:t>
      </w:r>
    </w:p>
    <w:p>
      <w:pPr>
        <w:pStyle w:val="ListBullet"/>
      </w:pPr>
      <w:r>
        <w:t>Run terraform init — confirm random provider installed</w:t>
      </w:r>
    </w:p>
    <w:p>
      <w:pPr>
        <w:pStyle w:val="ListBullet"/>
      </w:pPr>
      <w:r>
        <w:t>Run terraform plan — verify only random_pet is + create</w:t>
      </w:r>
    </w:p>
    <w:p>
      <w:pPr>
        <w:pStyle w:val="ListBullet"/>
      </w:pPr>
      <w:r>
        <w:t>Run terraform apply — note id output (pet name)</w:t>
      </w:r>
    </w:p>
    <w:p>
      <w:pPr>
        <w:pStyle w:val="ListBullet"/>
      </w:pPr>
      <w:r>
        <w:t>Run terraform providers — see local + random listed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Why must you run init again after adding random provider?</w:t>
      </w:r>
    </w:p>
    <w:p>
      <w:pPr>
        <w:pStyle w:val="ListNumber"/>
      </w:pPr>
      <w:r>
        <w:t>What are the three arguments of random_pet?</w:t>
      </w:r>
    </w:p>
    <w:p>
      <w:pPr>
        <w:pStyle w:val="ListNumber"/>
      </w:pPr>
      <w:r>
        <w:t>What does the id attribute contain after apply?</w:t>
      </w:r>
    </w:p>
    <w:p>
      <w:pPr>
        <w:pStyle w:val="ListNumber"/>
      </w:pPr>
      <w:r>
        <w:t>Why does plan show 0 change for local_file?</w:t>
      </w:r>
    </w:p>
    <w:p>
      <w:pPr>
        <w:pStyle w:val="ListNumber"/>
      </w:pPr>
      <w:r>
        <w:t>Name two other resources the random provider supports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