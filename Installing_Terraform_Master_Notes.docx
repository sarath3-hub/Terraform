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Installing Terraform - Master Notes</w:t>
      </w:r>
    </w:p>
    <w:p>
      <w:pPr>
        <w:pStyle w:val="Heading1"/>
      </w:pPr>
      <w:r>
        <w:t>1. What &amp; Why</w:t>
      </w:r>
    </w:p>
    <w:p>
      <w:r>
        <w:t>What: Install Terraform binary and understand .tf config files and resource types.</w:t>
        <w:br/>
        <w:t>Why: Terraform is single-binary IaC — must install before init/plan/apply workflow.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Download single binary from terraform.io / releases.hashicorp.com</w:t>
      </w:r>
    </w:p>
    <w:p>
      <w:pPr>
        <w:pStyle w:val="ListNumber"/>
      </w:pPr>
      <w:r>
        <w:t>Place in PATH (/usr/local/bin on Linux)</w:t>
      </w:r>
    </w:p>
    <w:p>
      <w:pPr>
        <w:pStyle w:val="ListNumber"/>
      </w:pPr>
      <w:r>
        <w:t>Verify with terraform version</w:t>
      </w:r>
    </w:p>
    <w:p>
      <w:pPr>
        <w:pStyle w:val="ListNumber"/>
      </w:pPr>
      <w:r>
        <w:t>Create .tf files in HCL describing resources</w:t>
      </w:r>
    </w:p>
    <w:p>
      <w:pPr>
        <w:pStyle w:val="ListNumber"/>
      </w:pPr>
      <w:r>
        <w:t>Run init → plan → apply to provision</w:t>
      </w:r>
    </w:p>
    <w:p>
      <w:pPr>
        <w:pStyle w:val="ListNumber"/>
      </w:pPr>
      <w:r>
        <w:t>Start with local_file and random_pet for learning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Single binary distribution</w:t>
      </w:r>
    </w:p>
    <w:p>
      <w:pPr>
        <w:pStyle w:val="ListBullet"/>
      </w:pPr>
      <w:r>
        <w:t>System PATH</w:t>
      </w:r>
    </w:p>
    <w:p>
      <w:pPr>
        <w:pStyle w:val="ListBullet"/>
      </w:pPr>
      <w:r>
        <w:t>HCL — HashiCorp Configuration Language</w:t>
      </w:r>
    </w:p>
    <w:p>
      <w:pPr>
        <w:pStyle w:val="ListBullet"/>
      </w:pPr>
      <w:r>
        <w:t>.tf file extension</w:t>
      </w:r>
    </w:p>
    <w:p>
      <w:pPr>
        <w:pStyle w:val="ListBullet"/>
      </w:pPr>
      <w:r>
        <w:t>Resource — managed infrastructure object</w:t>
      </w:r>
    </w:p>
    <w:p>
      <w:pPr>
        <w:pStyle w:val="ListBullet"/>
      </w:pPr>
      <w:r>
        <w:t>local_file provider</w:t>
      </w:r>
    </w:p>
    <w:p>
      <w:pPr>
        <w:pStyle w:val="ListBullet"/>
      </w:pPr>
      <w:r>
        <w:t>random_pet provider</w:t>
      </w:r>
    </w:p>
    <w:p>
      <w:pPr>
        <w:pStyle w:val="ListBullet"/>
      </w:pPr>
      <w:r>
        <w:t>Resource lifecycle (create, update, destroy)</w:t>
      </w:r>
    </w:p>
    <w:p>
      <w:pPr>
        <w:pStyle w:val="ListBullet"/>
      </w:pPr>
      <w:r>
        <w:t>Multi-cloud resource types (EC2, S3, IAM, GCP, Azure)</w:t>
      </w:r>
    </w:p>
    <w:p>
      <w:pPr>
        <w:pStyle w:val="Heading1"/>
      </w:pPr>
      <w:r>
        <w:t>4. Commands</w:t>
      </w:r>
    </w:p>
    <w:p>
      <w:pPr>
        <w:pStyle w:val="ListBullet"/>
      </w:pPr>
      <w:r>
        <w:t>wget &lt;url&gt; — download Terraform zip (Linux)</w:t>
      </w:r>
    </w:p>
    <w:p>
      <w:pPr>
        <w:pStyle w:val="ListBullet"/>
      </w:pPr>
      <w:r>
        <w:t>unzip &lt;file.zip&gt; — extract binary</w:t>
      </w:r>
    </w:p>
    <w:p>
      <w:pPr>
        <w:pStyle w:val="ListBullet"/>
      </w:pPr>
      <w:r>
        <w:t>mv terraform /usr/local/bin — add to PATH</w:t>
      </w:r>
    </w:p>
    <w:p>
      <w:pPr>
        <w:pStyle w:val="ListBullet"/>
      </w:pPr>
      <w:r>
        <w:t>terraform version — verify installation</w:t>
      </w:r>
    </w:p>
    <w:p>
      <w:pPr>
        <w:pStyle w:val="ListBullet"/>
      </w:pPr>
      <w:r>
        <w:t>terraform init — first step after writing .tf files</w:t>
      </w:r>
    </w:p>
    <w:p>
      <w:pPr>
        <w:pStyle w:val="ListBullet"/>
      </w:pPr>
      <w:r>
        <w:t>terraform plan — preview changes</w:t>
      </w:r>
    </w:p>
    <w:p>
      <w:pPr>
        <w:pStyle w:val="ListBullet"/>
      </w:pPr>
      <w:r>
        <w:t>terraform apply — create resources</w:t>
      </w:r>
    </w:p>
    <w:p>
      <w:pPr>
        <w:pStyle w:val="ListBullet"/>
      </w:pPr>
      <w:r>
        <w:t>terraform show — inspect state after apply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terraform: command not found → binary not in PATH</w:t>
      </w:r>
    </w:p>
    <w:p>
      <w:pPr>
        <w:pStyle w:val="ListBullet"/>
      </w:pPr>
      <w:r>
        <w:t>Wrong version → download correct OS/arch from HashiCorp releases</w:t>
      </w:r>
    </w:p>
    <w:p>
      <w:pPr>
        <w:pStyle w:val="ListBullet"/>
      </w:pPr>
      <w:r>
        <w:t>Permission denied on mv → use sudo for /usr/local/bin</w:t>
      </w:r>
    </w:p>
    <w:p>
      <w:pPr>
        <w:pStyle w:val="ListBullet"/>
      </w:pPr>
      <w:r>
        <w:t>Provider errors on init → check internet and .tf syntax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How do you install Terraform? A: Download binary, add to PATH, verify with version</w:t>
      </w:r>
    </w:p>
    <w:p>
      <w:pPr>
        <w:pStyle w:val="ListBullet"/>
      </w:pPr>
      <w:r>
        <w:t>Q: What file extension for Terraform config? A: .tf (HCL)</w:t>
      </w:r>
    </w:p>
    <w:p>
      <w:pPr>
        <w:pStyle w:val="ListBullet"/>
      </w:pPr>
      <w:r>
        <w:t>Q: What is a Terraform resource? A: Object managed by Terraform (VM, bucket, file, etc.)</w:t>
      </w:r>
    </w:p>
    <w:p>
      <w:pPr>
        <w:pStyle w:val="ListBullet"/>
      </w:pPr>
      <w:r>
        <w:t>Q: Why start with local_file/random_pet? A: Simple, no cloud creds needed — learn HCL/lifecycle</w:t>
      </w:r>
    </w:p>
    <w:p>
      <w:pPr>
        <w:pStyle w:val="ListBullet"/>
      </w:pPr>
      <w:r>
        <w:t>Q: Is Terraform only for cloud? A: No — local, on-prem, and multi-cloud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Terraform install ≠ terraform init (install = binary; init = project setup)</w:t>
      </w:r>
    </w:p>
    <w:p>
      <w:pPr>
        <w:pStyle w:val="ListBullet"/>
      </w:pPr>
      <w:r>
        <w:t>Resource type vs resource name — aws_instance is type; webserver is name</w:t>
      </w:r>
    </w:p>
    <w:p>
      <w:pPr>
        <w:pStyle w:val="ListBullet"/>
      </w:pPr>
      <w:r>
        <w:t>local_file is a resource, not just a file on disk until apply</w:t>
      </w:r>
    </w:p>
    <w:p>
      <w:pPr>
        <w:pStyle w:val="ListBullet"/>
      </w:pPr>
      <w:r>
        <w:t>Course uses v0.13 — newer versions may differ slightly in syntax</w:t>
      </w:r>
    </w:p>
    <w:p>
      <w:pPr>
        <w:pStyle w:val="Heading1"/>
      </w:pPr>
      <w:r>
        <w:t>8. Cheat Sheet</w:t>
      </w:r>
    </w:p>
    <w:p>
      <w:r>
        <w:t>Download → unzip → mv to PATH → terraform version</w:t>
        <w:br/>
        <w:t>Write .tf in HCL → init → plan → apply</w:t>
        <w:br/>
        <w:t>Learn: local_file + random_pet first</w:t>
        <w:br/>
        <w:t>Resource = anything Terraform manages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Terraform = single binary from HashiCorp website</w:t>
      </w:r>
    </w:p>
    <w:p>
      <w:pPr>
        <w:pStyle w:val="ListBullet"/>
      </w:pPr>
      <w:r>
        <w:t>Add to PATH; verify with terraform version</w:t>
      </w:r>
    </w:p>
    <w:p>
      <w:pPr>
        <w:pStyle w:val="ListBullet"/>
      </w:pPr>
      <w:r>
        <w:t>Config in .tf files using HCL</w:t>
      </w:r>
    </w:p>
    <w:p>
      <w:pPr>
        <w:pStyle w:val="ListBullet"/>
      </w:pPr>
      <w:r>
        <w:t>Resource = managed object (file, VM, bucket, IAM, etc.)</w:t>
      </w:r>
    </w:p>
    <w:p>
      <w:pPr>
        <w:pStyle w:val="ListBullet"/>
      </w:pPr>
      <w:r>
        <w:t>Start simple (local_file, random_pet) before cloud resources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Download Terraform 0.13 for Linux amd64</w:t>
      </w:r>
    </w:p>
    <w:p>
      <w:pPr>
        <w:pStyle w:val="ListBullet"/>
      </w:pPr>
      <w:r>
        <w:t>Unzip and move to /usr/local/bin</w:t>
      </w:r>
    </w:p>
    <w:p>
      <w:pPr>
        <w:pStyle w:val="ListBullet"/>
      </w:pPr>
      <w:r>
        <w:t>Run terraform version — confirm v0.13.0</w:t>
      </w:r>
    </w:p>
    <w:p>
      <w:pPr>
        <w:pStyle w:val="ListBullet"/>
      </w:pPr>
      <w:r>
        <w:t>Create a directory with main.tf</w:t>
      </w:r>
    </w:p>
    <w:p>
      <w:pPr>
        <w:pStyle w:val="ListBullet"/>
      </w:pPr>
      <w:r>
        <w:t>Define local_file resource</w:t>
      </w:r>
    </w:p>
    <w:p>
      <w:pPr>
        <w:pStyle w:val="ListBullet"/>
      </w:pPr>
      <w:r>
        <w:t>Run terraform init, plan, apply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are the steps to install Terraform on Linux?</w:t>
      </w:r>
    </w:p>
    <w:p>
      <w:pPr>
        <w:pStyle w:val="ListNumber"/>
      </w:pPr>
      <w:r>
        <w:t>What command verifies Terraform installation?</w:t>
      </w:r>
    </w:p>
    <w:p>
      <w:pPr>
        <w:pStyle w:val="ListNumber"/>
      </w:pPr>
      <w:r>
        <w:t>What is HCL and what extension do config files use?</w:t>
      </w:r>
    </w:p>
    <w:p>
      <w:pPr>
        <w:pStyle w:val="ListNumber"/>
      </w:pPr>
      <w:r>
        <w:t>Name two simple resources used for learning in this course</w:t>
      </w:r>
    </w:p>
    <w:p>
      <w:pPr>
        <w:pStyle w:val="ListNumber"/>
      </w:pPr>
      <w:r>
        <w:t>Give three examples of AWS resources Terraform can manage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