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Registry Modules - Master Notes</w:t>
      </w:r>
    </w:p>
    <w:p>
      <w:pPr>
        <w:pStyle w:val="Heading1"/>
      </w:pPr>
      <w:r>
        <w:t>1. What &amp; Why</w:t>
      </w:r>
    </w:p>
    <w:p>
      <w:r>
        <w:t>What: Use public modules from Terraform Registry instead of building from scratch — verified AWS security group module example.</w:t>
        <w:br/>
        <w:t>Why: Shareable, tested, maintained modules reduce code and errors. Registry provides versioned, documented modules for common patterns.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Last lecture module = local module (on filesystem)</w:t>
      </w:r>
    </w:p>
    <w:p>
      <w:pPr>
        <w:pStyle w:val="ListNumber"/>
      </w:pPr>
      <w:r>
        <w:t>Terraform Registry stores provider plugins AND modules</w:t>
      </w:r>
    </w:p>
    <w:p>
      <w:pPr>
        <w:pStyle w:val="ListNumber"/>
      </w:pPr>
      <w:r>
        <w:t>Modules grouped by provider (AWS, Azure, etc.)</w:t>
      </w:r>
    </w:p>
    <w:p>
      <w:pPr>
        <w:pStyle w:val="ListNumber"/>
      </w:pPr>
      <w:r>
        <w:t>Two types: Verified (HashiCorp) and Community (users)</w:t>
      </w:r>
    </w:p>
    <w:p>
      <w:pPr>
        <w:pStyle w:val="ListNumber"/>
      </w:pPr>
      <w:r>
        <w:t>Search registry for AWS security group module</w:t>
      </w:r>
    </w:p>
    <w:p>
      <w:pPr>
        <w:pStyle w:val="ListNumber"/>
      </w:pPr>
      <w:r>
        <w:t>Verified = blue check mark, tested by HashiCorp</w:t>
      </w:r>
    </w:p>
    <w:p>
      <w:pPr>
        <w:pStyle w:val="ListNumber"/>
      </w:pPr>
      <w:r>
        <w:t>Community = no validation by HashiCorp</w:t>
      </w:r>
    </w:p>
    <w:p>
      <w:pPr>
        <w:pStyle w:val="ListNumber"/>
      </w:pPr>
      <w:r>
        <w:t>Registry module page: publisher, versions, usage examples</w:t>
      </w:r>
    </w:p>
    <w:p>
      <w:pPr>
        <w:pStyle w:val="ListNumber"/>
      </w:pPr>
      <w:r>
        <w:t>Use module block with registry source (not local path)</w:t>
      </w:r>
    </w:p>
    <w:p>
      <w:pPr>
        <w:pStyle w:val="ListNumber"/>
      </w:pPr>
      <w:r>
        <w:t>SSH submodule: name, vpc_id, ingress_cidr_blocks required</w:t>
      </w:r>
    </w:p>
    <w:p>
      <w:pPr>
        <w:pStyle w:val="ListNumber"/>
      </w:pPr>
      <w:r>
        <w:t>terraform init or terraform get to download module</w:t>
      </w:r>
    </w:p>
    <w:p>
      <w:pPr>
        <w:pStyle w:val="ListNumber"/>
      </w:pPr>
      <w:r>
        <w:t>Pin version to avoid latest breaking changes</w:t>
      </w:r>
    </w:p>
    <w:p>
      <w:pPr>
        <w:pStyle w:val="ListNumber"/>
      </w:pPr>
      <w:r>
        <w:t>terraform plan &amp;&amp; apply to create resources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Local module — source = "../path" on local filesystem</w:t>
      </w:r>
    </w:p>
    <w:p>
      <w:pPr>
        <w:pStyle w:val="ListBullet"/>
      </w:pPr>
      <w:r>
        <w:t>Registry module — source = "namespace/name/provider"</w:t>
      </w:r>
    </w:p>
    <w:p>
      <w:pPr>
        <w:pStyle w:val="ListBullet"/>
      </w:pPr>
      <w:r>
        <w:t>Terraform Registry — registry.terraform.io public repo</w:t>
      </w:r>
    </w:p>
    <w:p>
      <w:pPr>
        <w:pStyle w:val="ListBullet"/>
      </w:pPr>
      <w:r>
        <w:t>Verified module — HashiCorp tested, blue check mark</w:t>
      </w:r>
    </w:p>
    <w:p>
      <w:pPr>
        <w:pStyle w:val="ListBullet"/>
      </w:pPr>
      <w:r>
        <w:t>Community module — user-published, not validated</w:t>
      </w:r>
    </w:p>
    <w:p>
      <w:pPr>
        <w:pStyle w:val="ListBullet"/>
      </w:pPr>
      <w:r>
        <w:t>Submodule — nested module for specific use case (SSH, HTTP)</w:t>
      </w:r>
    </w:p>
    <w:p>
      <w:pPr>
        <w:pStyle w:val="ListBullet"/>
      </w:pPr>
      <w:r>
        <w:t>source //modules/ssh — submodule path syntax</w:t>
      </w:r>
    </w:p>
    <w:p>
      <w:pPr>
        <w:pStyle w:val="ListBullet"/>
      </w:pPr>
      <w:r>
        <w:t>version argument — pin module version in module block</w:t>
      </w:r>
    </w:p>
    <w:p>
      <w:pPr>
        <w:pStyle w:val="ListBullet"/>
      </w:pPr>
      <w:r>
        <w:t>ingress_cidr_blocks — list of allowed IP ranges</w:t>
      </w:r>
    </w:p>
    <w:p>
      <w:pPr>
        <w:pStyle w:val="ListBullet"/>
      </w:pPr>
      <w:r>
        <w:t>terraform get — download module only (not providers)</w:t>
      </w:r>
    </w:p>
    <w:p>
      <w:pPr>
        <w:pStyle w:val="ListBullet"/>
      </w:pPr>
      <w:r>
        <w:t>Latest version risk — unspecified version gets latest</w:t>
      </w:r>
    </w:p>
    <w:p>
      <w:pPr>
        <w:pStyle w:val="Heading1"/>
      </w:pPr>
      <w:r>
        <w:t>4. Commands / Terraform Syntax</w:t>
      </w:r>
    </w:p>
    <w:p>
      <w:pPr>
        <w:pStyle w:val="ListBullet"/>
      </w:pPr>
      <w:r>
        <w:t>source = "terraform-aws-modules/security-group/aws//modules/ssh"</w:t>
      </w:r>
    </w:p>
    <w:p>
      <w:pPr>
        <w:pStyle w:val="ListBullet"/>
      </w:pPr>
      <w:r>
        <w:t>version = "4.17.1"  (pin module version)</w:t>
      </w:r>
    </w:p>
    <w:p>
      <w:pPr>
        <w:pStyle w:val="ListBullet"/>
      </w:pPr>
      <w:r>
        <w:t>terraform init  (download module + providers)</w:t>
      </w:r>
    </w:p>
    <w:p>
      <w:pPr>
        <w:pStyle w:val="ListBullet"/>
      </w:pPr>
      <w:r>
        <w:t>terraform get   (download module only)</w:t>
      </w:r>
    </w:p>
    <w:p>
      <w:pPr>
        <w:pStyle w:val="ListBullet"/>
      </w:pPr>
      <w:r>
        <w:t>terraform plan &amp;&amp; terraform apply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Module download fails → check registry source path and version</w:t>
      </w:r>
    </w:p>
    <w:p>
      <w:pPr>
        <w:pStyle w:val="ListBullet"/>
      </w:pPr>
      <w:r>
        <w:t>Breaking changes after init → pin version explicitly</w:t>
      </w:r>
    </w:p>
    <w:p>
      <w:pPr>
        <w:pStyle w:val="ListBullet"/>
      </w:pPr>
      <w:r>
        <w:t>Wrong submodule → check //modules/ssh path in source</w:t>
      </w:r>
    </w:p>
    <w:p>
      <w:pPr>
        <w:pStyle w:val="ListBullet"/>
      </w:pPr>
      <w:r>
        <w:t>Provider already downloaded → use terraform get for module only</w:t>
      </w:r>
    </w:p>
    <w:p>
      <w:pPr>
        <w:pStyle w:val="ListBullet"/>
      </w:pPr>
      <w:r>
        <w:t>Community module issues → prefer verified modules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Local vs registry module source? A: Local = path; Registry = namespace/name/provider</w:t>
      </w:r>
    </w:p>
    <w:p>
      <w:pPr>
        <w:pStyle w:val="ListBullet"/>
      </w:pPr>
      <w:r>
        <w:t>Q: Verified vs community module? A: Verified = HashiCorp tested; Community = user-published</w:t>
      </w:r>
    </w:p>
    <w:p>
      <w:pPr>
        <w:pStyle w:val="ListBullet"/>
      </w:pPr>
      <w:r>
        <w:t>Q: How identify verified module? A: Blue check mark in registry</w:t>
      </w:r>
    </w:p>
    <w:p>
      <w:pPr>
        <w:pStyle w:val="ListBullet"/>
      </w:pPr>
      <w:r>
        <w:t>Q: Why pin module version? A: Avoid unexpected latest version changes</w:t>
      </w:r>
    </w:p>
    <w:p>
      <w:pPr>
        <w:pStyle w:val="ListBullet"/>
      </w:pPr>
      <w:r>
        <w:t>Q: terraform get vs init? A: get = module only; init = module + providers</w:t>
      </w:r>
    </w:p>
    <w:p>
      <w:pPr>
        <w:pStyle w:val="ListBullet"/>
      </w:pPr>
      <w:r>
        <w:t>Q: SSH submodule mandatory args? A: name, vpc_id, ingress_cidr_blocks</w:t>
      </w:r>
    </w:p>
    <w:p>
      <w:pPr>
        <w:pStyle w:val="ListBullet"/>
      </w:pPr>
      <w:r>
        <w:t>Q: What else is in Terraform Registry? A: Provider plugins AND modules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Registry stores BOTH providers and modules — not just providers</w:t>
      </w:r>
    </w:p>
    <w:p>
      <w:pPr>
        <w:pStyle w:val="ListBullet"/>
      </w:pPr>
      <w:r>
        <w:t>Verified ≠ Community — only verified tested by HashiCorp</w:t>
      </w:r>
    </w:p>
    <w:p>
      <w:pPr>
        <w:pStyle w:val="ListBullet"/>
      </w:pPr>
      <w:r>
        <w:t>No version = latest version downloaded — exam trap</w:t>
      </w:r>
    </w:p>
    <w:p>
      <w:pPr>
        <w:pStyle w:val="ListBullet"/>
      </w:pPr>
      <w:r>
        <w:t>source changes from local path to registry address</w:t>
      </w:r>
    </w:p>
    <w:p>
      <w:pPr>
        <w:pStyle w:val="ListBullet"/>
      </w:pPr>
      <w:r>
        <w:t>Submodule source uses //modules/ssh double slash syntax</w:t>
      </w:r>
    </w:p>
    <w:p>
      <w:pPr>
        <w:pStyle w:val="ListBullet"/>
      </w:pPr>
      <w:r>
        <w:t>ingress_cidr_blocks is a LIST — square brackets required</w:t>
      </w:r>
    </w:p>
    <w:p>
      <w:pPr>
        <w:pStyle w:val="ListBullet"/>
      </w:pPr>
      <w:r>
        <w:t>terraform get only downloads modules — not provider plugins</w:t>
      </w:r>
    </w:p>
    <w:p>
      <w:pPr>
        <w:pStyle w:val="ListBullet"/>
      </w:pPr>
      <w:r>
        <w:t>Community modules not validated — use with caution</w:t>
      </w:r>
    </w:p>
    <w:p>
      <w:pPr>
        <w:pStyle w:val="Heading1"/>
      </w:pPr>
      <w:r>
        <w:t>8. Cheat Sheet</w:t>
      </w:r>
    </w:p>
    <w:p>
      <w:r>
        <w:t>Local:  source = "../modules/name"</w:t>
        <w:br/>
        <w:t>Registry: source = "namespace/module/provider"</w:t>
        <w:br/>
        <w:t>Submodule: source = ".../aws//modules/ssh"</w:t>
        <w:br/>
        <w:t>version = "x.y.z"  (always pin!)</w:t>
        <w:br/>
        <w:t>Verified = blue check | Community = no check</w:t>
        <w:br/>
        <w:t>terraform init (all) | terraform get (module only)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Registry = public repo for modules + providers</w:t>
      </w:r>
    </w:p>
    <w:p>
      <w:pPr>
        <w:pStyle w:val="ListBullet"/>
      </w:pPr>
      <w:r>
        <w:t>Verified modules tested by HashiCorp — prefer over community</w:t>
      </w:r>
    </w:p>
    <w:p>
      <w:pPr>
        <w:pStyle w:val="ListBullet"/>
      </w:pPr>
      <w:r>
        <w:t>Registry source replaces local path in module block</w:t>
      </w:r>
    </w:p>
    <w:p>
      <w:pPr>
        <w:pStyle w:val="ListBullet"/>
      </w:pPr>
      <w:r>
        <w:t>Submodules for predefined patterns (SSH, HTTP, HTTPS)</w:t>
      </w:r>
    </w:p>
    <w:p>
      <w:pPr>
        <w:pStyle w:val="ListBullet"/>
      </w:pPr>
      <w:r>
        <w:t>Always pin module version to avoid breaking changes</w:t>
      </w:r>
    </w:p>
    <w:p>
      <w:pPr>
        <w:pStyle w:val="ListBullet"/>
      </w:pPr>
      <w:r>
        <w:t>terraform get downloads module only when providers exist</w:t>
      </w:r>
    </w:p>
    <w:p>
      <w:pPr>
        <w:pStyle w:val="ListBullet"/>
      </w:pPr>
      <w:r>
        <w:t>Registry module page has versions, examples, publisher info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Search Terraform Registry for AWS security group module</w:t>
      </w:r>
    </w:p>
    <w:p>
      <w:pPr>
        <w:pStyle w:val="ListBullet"/>
      </w:pPr>
      <w:r>
        <w:t>Identify verified module (blue check mark)</w:t>
      </w:r>
    </w:p>
    <w:p>
      <w:pPr>
        <w:pStyle w:val="ListBullet"/>
      </w:pPr>
      <w:r>
        <w:t>Use SSH submodule with registry source</w:t>
      </w:r>
    </w:p>
    <w:p>
      <w:pPr>
        <w:pStyle w:val="ListBullet"/>
      </w:pPr>
      <w:r>
        <w:t>Set name, vpc_id, ingress_cidr_blocks</w:t>
      </w:r>
    </w:p>
    <w:p>
      <w:pPr>
        <w:pStyle w:val="ListBullet"/>
      </w:pPr>
      <w:r>
        <w:t>Pin version in module block</w:t>
      </w:r>
    </w:p>
    <w:p>
      <w:pPr>
        <w:pStyle w:val="ListBullet"/>
      </w:pPr>
      <w:r>
        <w:t>Run terraform init or terraform get</w:t>
      </w:r>
    </w:p>
    <w:p>
      <w:pPr>
        <w:pStyle w:val="ListBullet"/>
      </w:pPr>
      <w:r>
        <w:t>terraform plan &amp;&amp; apply — verify SG created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stored in Terraform Registry besides providers?</w:t>
      </w:r>
    </w:p>
    <w:p>
      <w:pPr>
        <w:pStyle w:val="ListNumber"/>
      </w:pPr>
      <w:r>
        <w:t>Verified vs community module difference?</w:t>
      </w:r>
    </w:p>
    <w:p>
      <w:pPr>
        <w:pStyle w:val="ListNumber"/>
      </w:pPr>
      <w:r>
        <w:t>How does registry source differ from local source?</w:t>
      </w:r>
    </w:p>
    <w:p>
      <w:pPr>
        <w:pStyle w:val="ListNumber"/>
      </w:pPr>
      <w:r>
        <w:t>What is a submodule?</w:t>
      </w:r>
    </w:p>
    <w:p>
      <w:pPr>
        <w:pStyle w:val="ListNumber"/>
      </w:pPr>
      <w:r>
        <w:t>SSH submodule mandatory arguments?</w:t>
      </w:r>
    </w:p>
    <w:p>
      <w:pPr>
        <w:pStyle w:val="ListNumber"/>
      </w:pPr>
      <w:r>
        <w:t>Why pin module version?</w:t>
      </w:r>
    </w:p>
    <w:p>
      <w:pPr>
        <w:pStyle w:val="ListNumber"/>
      </w:pPr>
      <w:r>
        <w:t>terraform get vs terraform init?</w:t>
      </w:r>
    </w:p>
    <w:p>
      <w:pPr>
        <w:pStyle w:val="ListNumber"/>
      </w:pPr>
      <w:r>
        <w:t>What happens if version not specified?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