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Terraform Modules</w:t>
      </w:r>
    </w:p>
    <w:p>
      <w:r>
        <w:t>Organize, reuse, and deduplicate Terraform code using modules — root module, child module, and module block with source path.</w:t>
      </w:r>
    </w:p>
    <w:p>
      <w:pPr>
        <w:pStyle w:val="Heading1"/>
      </w:pPr>
      <w:r>
        <w:t>Problems Without Modules</w:t>
      </w:r>
    </w:p>
    <w:p>
      <w:pPr>
        <w:pStyle w:val="ListBullet"/>
      </w:pPr>
      <w:r>
        <w:t>Configuration files grow to hundreds/thousands of lines</w:t>
      </w:r>
    </w:p>
    <w:p>
      <w:pPr>
        <w:pStyle w:val="ListBullet"/>
      </w:pPr>
      <w:r>
        <w:t>Code duplication between similar resources (e.g. two EC2 instances)</w:t>
      </w:r>
    </w:p>
    <w:p>
      <w:pPr>
        <w:pStyle w:val="ListBullet"/>
      </w:pPr>
      <w:r>
        <w:t>Difficult to update — changes can affect other resources</w:t>
      </w:r>
    </w:p>
    <w:p>
      <w:pPr>
        <w:pStyle w:val="ListBullet"/>
      </w:pPr>
      <w:r>
        <w:t>Limited reusability — copy/paste prone to errors</w:t>
      </w:r>
    </w:p>
    <w:p>
      <w:pPr>
        <w:pStyle w:val="ListBullet"/>
      </w:pPr>
      <w:r>
        <w:t>Multiple .tf files help organize but do not fix duplication</w:t>
      </w:r>
    </w:p>
    <w:p>
      <w:pPr>
        <w:pStyle w:val="Heading1"/>
      </w:pPr>
      <w:r>
        <w:t>Module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Any directory with .tf configuration files</w:t>
            </w:r>
          </w:p>
        </w:tc>
      </w:tr>
      <w:tr>
        <w:tc>
          <w:tcPr>
            <w:tcW w:type="dxa" w:w="4320"/>
          </w:tcPr>
          <w:p>
            <w:r>
              <w:t>Root module</w:t>
            </w:r>
          </w:p>
        </w:tc>
        <w:tc>
          <w:tcPr>
            <w:tcW w:type="dxa" w:w="4320"/>
          </w:tcPr>
          <w:p>
            <w:r>
              <w:t>Directory where you run terraform commands</w:t>
            </w:r>
          </w:p>
        </w:tc>
      </w:tr>
      <w:tr>
        <w:tc>
          <w:tcPr>
            <w:tcW w:type="dxa" w:w="4320"/>
          </w:tcPr>
          <w:p>
            <w:r>
              <w:t>Child module</w:t>
            </w:r>
          </w:p>
        </w:tc>
        <w:tc>
          <w:tcPr>
            <w:tcW w:type="dxa" w:w="4320"/>
          </w:tcPr>
          <w:p>
            <w:r>
              <w:t>Module called from within root module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Required argument — path to child module</w:t>
            </w:r>
          </w:p>
        </w:tc>
      </w:tr>
    </w:tbl>
    <w:p>
      <w:pPr>
        <w:pStyle w:val="Heading1"/>
      </w:pPr>
      <w:r>
        <w:t>Directory Structure Example</w:t>
      </w:r>
    </w:p>
    <w:p>
      <w:pPr>
        <w:pStyle w:val="IntenseQuote"/>
      </w:pPr>
      <w:r>
        <w:t>/root/terraform-projects/</w:t>
        <w:br/>
        <w:t>├── aws-instance/          ← child module (EC2 config)</w:t>
        <w:br/>
        <w:t>│   ├── main.tf</w:t>
        <w:br/>
        <w:t>│   └── variables.tf</w:t>
        <w:br/>
        <w:t>└── development/           ← root module (run terraform here)</w:t>
        <w:br/>
        <w:t xml:space="preserve">    └── main.tf            ← calls aws-instance module</w:t>
      </w:r>
    </w:p>
    <w:p>
      <w:pPr>
        <w:pStyle w:val="Heading1"/>
      </w:pPr>
      <w:r>
        <w:t>Module Block Syntax</w:t>
      </w:r>
    </w:p>
    <w:p>
      <w:pPr>
        <w:pStyle w:val="IntenseQuote"/>
      </w:pPr>
      <w:r>
        <w:t>module "dev-web-server" {</w:t>
        <w:br/>
        <w:t xml:space="preserve">  source = "../aws-instance"</w:t>
        <w:br/>
        <w:t>}</w:t>
      </w:r>
    </w:p>
    <w:p>
      <w:pPr>
        <w:pStyle w:val="ListBullet"/>
      </w:pPr>
      <w:r>
        <w:t>module keyword + logical name (dev-web-server)</w:t>
      </w:r>
    </w:p>
    <w:p>
      <w:pPr>
        <w:pStyle w:val="ListBullet"/>
      </w:pPr>
      <w:r>
        <w:t>source = required argument — path to child module</w:t>
      </w:r>
    </w:p>
    <w:p>
      <w:pPr>
        <w:pStyle w:val="ListBullet"/>
      </w:pPr>
      <w:r>
        <w:t>Relative path from root module directory</w:t>
      </w:r>
    </w:p>
    <w:p>
      <w:pPr>
        <w:pStyle w:val="ListBullet"/>
      </w:pPr>
      <w:r>
        <w:t>Absolute path also valid</w:t>
      </w:r>
    </w:p>
    <w:p>
      <w:pPr>
        <w:pStyle w:val="ListBullet"/>
      </w:pPr>
      <w:r>
        <w:t>../aws-instance = go up one level, into aws-instance dir</w:t>
      </w:r>
    </w:p>
    <w:p>
      <w:pPr>
        <w:pStyle w:val="Heading1"/>
      </w:pPr>
      <w:r>
        <w:t>Root vs Child Module</w:t>
      </w:r>
    </w:p>
    <w:p>
      <w:pPr>
        <w:pStyle w:val="ListBullet"/>
      </w:pPr>
      <w:r>
        <w:t>Run terraform from development/ → development = root module</w:t>
      </w:r>
    </w:p>
    <w:p>
      <w:pPr>
        <w:pStyle w:val="ListBullet"/>
      </w:pPr>
      <w:r>
        <w:t>aws-instance/ called via module block → child module</w:t>
      </w:r>
    </w:p>
    <w:p>
      <w:pPr>
        <w:pStyle w:val="ListBullet"/>
      </w:pPr>
      <w:r>
        <w:t>No copy/paste — reuse existing aws-instance code</w:t>
      </w:r>
    </w:p>
    <w:p>
      <w:pPr>
        <w:pStyle w:val="ListBullet"/>
      </w:pPr>
      <w:r>
        <w:t>Same EC2 config reusable for dev, staging, prod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