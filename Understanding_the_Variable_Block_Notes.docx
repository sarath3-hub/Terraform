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the Variable Block</w:t>
      </w:r>
    </w:p>
    <w:p>
      <w:r>
        <w:t>Terraform variable blocks define reusable input values. Three main parameters: default, type, and description. Supports simple types (string, number, bool) and complex types (list, map, set, object, tuple).</w:t>
      </w:r>
    </w:p>
    <w:p>
      <w:pPr>
        <w:pStyle w:val="Heading1"/>
      </w:pPr>
      <w:r>
        <w:t>Variable Block Parameters</w:t>
      </w:r>
    </w:p>
    <w:p>
      <w:pPr>
        <w:pStyle w:val="ListBullet"/>
      </w:pPr>
      <w:r>
        <w:t>default — fallback value if none provided</w:t>
      </w:r>
    </w:p>
    <w:p>
      <w:pPr>
        <w:pStyle w:val="ListBullet"/>
      </w:pPr>
      <w:r>
        <w:t>type — enforces data type (optional; defaults to any)</w:t>
      </w:r>
    </w:p>
    <w:p>
      <w:pPr>
        <w:pStyle w:val="ListBullet"/>
      </w:pPr>
      <w:r>
        <w:t>description — documents purpose (optional but recommended)</w:t>
      </w:r>
    </w:p>
    <w:p>
      <w:r>
        <w:t>Example:</w:t>
      </w:r>
    </w:p>
    <w:p>
      <w:r>
        <w:t>variable "filename" {</w:t>
        <w:br/>
        <w:t xml:space="preserve">  default     = "/root/pets.txt"</w:t>
        <w:br/>
        <w:t xml:space="preserve">  type        = string</w:t>
        <w:br/>
        <w:t xml:space="preserve">  description = "The path of the local file"</w:t>
        <w:br/>
        <w:t>}</w:t>
      </w:r>
    </w:p>
    <w:p>
      <w:pPr>
        <w:pStyle w:val="Heading1"/>
      </w:pPr>
      <w:r>
        <w:t>Simple Types</w:t>
      </w:r>
    </w:p>
    <w:p>
      <w:pPr>
        <w:pStyle w:val="ListBullet"/>
      </w:pPr>
      <w:r>
        <w:t>string — alphanumeric text</w:t>
      </w:r>
    </w:p>
    <w:p>
      <w:pPr>
        <w:pStyle w:val="ListBullet"/>
      </w:pPr>
      <w:r>
        <w:t>number — positive or negative numeric</w:t>
      </w:r>
    </w:p>
    <w:p>
      <w:pPr>
        <w:pStyle w:val="ListBullet"/>
      </w:pPr>
      <w:r>
        <w:t>bool — true or false</w:t>
      </w:r>
    </w:p>
    <w:p>
      <w:pPr>
        <w:pStyle w:val="ListBullet"/>
      </w:pPr>
      <w:r>
        <w:t>any — default when type not specified</w:t>
      </w:r>
    </w:p>
    <w:p>
      <w:pPr>
        <w:pStyle w:val="Heading1"/>
      </w:pPr>
      <w:r>
        <w:t>List — Numbered Collection</w:t>
      </w:r>
    </w:p>
    <w:p>
      <w:r>
        <w:t>variable "prefix" {</w:t>
        <w:br/>
        <w:t xml:space="preserve">  default = ["Mr", "Mrs", "Sir"]</w:t>
        <w:br/>
        <w:t xml:space="preserve">  type    = list(string)</w:t>
        <w:br/>
        <w:t>}</w:t>
        <w:br/>
        <w:t>Access: var.prefix[0] = "Mr", var.prefix[1] = "Mrs", var.prefix[2] = "Sir"</w:t>
      </w:r>
    </w:p>
    <w:p>
      <w:r>
        <w:t>Index always starts at 0.</w:t>
      </w:r>
    </w:p>
    <w:p>
      <w:pPr>
        <w:pStyle w:val="Heading1"/>
      </w:pPr>
      <w:r>
        <w:t>Map — Key-Value Pairs</w:t>
      </w:r>
    </w:p>
    <w:p>
      <w:r>
        <w:t>variable "file_content" {</w:t>
        <w:br/>
        <w:t xml:space="preserve">  type = map(string)</w:t>
        <w:br/>
        <w:t xml:space="preserve">  default = {</w:t>
        <w:br/>
        <w:t xml:space="preserve">    "statement1" = "We love pets!"</w:t>
        <w:br/>
        <w:t xml:space="preserve">    "statement2" = "We love animals!"</w:t>
        <w:br/>
        <w:t xml:space="preserve">  }</w:t>
        <w:br/>
        <w:t>}</w:t>
        <w:br/>
        <w:t>Access: var.file_content["statement2"]</w:t>
      </w:r>
    </w:p>
    <w:p>
      <w:pPr>
        <w:pStyle w:val="Heading1"/>
      </w:pPr>
      <w:r>
        <w:t>Type Constraints</w:t>
      </w:r>
    </w:p>
    <w:p>
      <w:r>
        <w:t>list(string), list(number), map(string), map(number) — enforce element types. Mismatch (e.g. strings in list(number)) causes plan/apply error.</w:t>
      </w:r>
    </w:p>
    <w:p>
      <w:pPr>
        <w:pStyle w:val="Heading1"/>
      </w:pPr>
      <w:r>
        <w:t>Set — No Duplicates</w:t>
      </w:r>
    </w:p>
    <w:p>
      <w:r>
        <w:t>Similar to list but duplicate values cause error. set(string), set(number) — unique elements only.</w:t>
      </w:r>
    </w:p>
    <w:p>
      <w:pPr>
        <w:pStyle w:val="Heading1"/>
      </w:pPr>
      <w:r>
        <w:t>Object — Complex Structure</w:t>
      </w:r>
    </w:p>
    <w:p>
      <w:r>
        <w:t>variable "bella" {</w:t>
        <w:br/>
        <w:t xml:space="preserve">  type = object({</w:t>
        <w:br/>
        <w:t xml:space="preserve">    name         = string</w:t>
        <w:br/>
        <w:t xml:space="preserve">    color        = string</w:t>
        <w:br/>
        <w:t xml:space="preserve">    age          = number</w:t>
        <w:br/>
        <w:t xml:space="preserve">    food         = list(string)</w:t>
        <w:br/>
        <w:t xml:space="preserve">    favorite_pet = bool</w:t>
        <w:br/>
        <w:t xml:space="preserve">  })</w:t>
        <w:br/>
        <w:t xml:space="preserve">  default = {</w:t>
        <w:br/>
        <w:t xml:space="preserve">    name         = "Bella"</w:t>
        <w:br/>
        <w:t xml:space="preserve">    color        = "brown"</w:t>
        <w:br/>
        <w:t xml:space="preserve">    age          = 7</w:t>
        <w:br/>
        <w:t xml:space="preserve">    food         = ["fish", "chicken", "turkey"]</w:t>
        <w:br/>
        <w:t xml:space="preserve">    favorite_pet = true</w:t>
        <w:br/>
        <w:t xml:space="preserve">  }</w:t>
        <w:br/>
        <w:t>}</w:t>
      </w:r>
    </w:p>
    <w:p>
      <w:pPr>
        <w:pStyle w:val="Heading1"/>
      </w:pPr>
      <w:r>
        <w:t>Tuple — Fixed Mixed Types</w:t>
      </w:r>
    </w:p>
    <w:p>
      <w:r>
        <w:t>variable "kitty" {</w:t>
        <w:br/>
        <w:t xml:space="preserve">  type    = tuple([string, number, bool])</w:t>
        <w:br/>
        <w:t xml:space="preserve">  default = ["cat", 7, true]</w:t>
        <w:br/>
        <w:t>}</w:t>
        <w:br/>
        <w:t>Exactly 3 elements, specific types in order. Extra element or wrong type = error.</w:t>
      </w:r>
    </w:p>
    <w:p>
      <w:pPr>
        <w:pStyle w:val="Heading1"/>
      </w:pPr>
      <w:r>
        <w:t>Type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values</w:t>
            </w:r>
          </w:p>
        </w:tc>
        <w:tc>
          <w:tcPr>
            <w:tcW w:type="dxa" w:w="2880"/>
          </w:tcPr>
          <w:p>
            <w:r>
              <w:t>"/root/pets.txt"</w:t>
            </w:r>
          </w:p>
        </w:tc>
      </w:tr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Numeric values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true/false flags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list(T)</w:t>
            </w:r>
          </w:p>
        </w:tc>
        <w:tc>
          <w:tcPr>
            <w:tcW w:type="dxa" w:w="2880"/>
          </w:tcPr>
          <w:p>
            <w:r>
              <w:t>Ordered sequence, index access</w:t>
            </w:r>
          </w:p>
        </w:tc>
        <w:tc>
          <w:tcPr>
            <w:tcW w:type="dxa" w:w="2880"/>
          </w:tcPr>
          <w:p>
            <w:r>
              <w:t>["Mr", "Mrs", "Sir"]</w:t>
            </w:r>
          </w:p>
        </w:tc>
      </w:tr>
      <w:tr>
        <w:tc>
          <w:tcPr>
            <w:tcW w:type="dxa" w:w="2880"/>
          </w:tcPr>
          <w:p>
            <w:r>
              <w:t>map(T)</w:t>
            </w:r>
          </w:p>
        </w:tc>
        <w:tc>
          <w:tcPr>
            <w:tcW w:type="dxa" w:w="2880"/>
          </w:tcPr>
          <w:p>
            <w:r>
              <w:t>Key-value lookup</w:t>
            </w:r>
          </w:p>
        </w:tc>
        <w:tc>
          <w:tcPr>
            <w:tcW w:type="dxa" w:w="2880"/>
          </w:tcPr>
          <w:p>
            <w:r>
              <w:t>{"key" = "value"}</w:t>
            </w:r>
          </w:p>
        </w:tc>
      </w:tr>
      <w:tr>
        <w:tc>
          <w:tcPr>
            <w:tcW w:type="dxa" w:w="2880"/>
          </w:tcPr>
          <w:p>
            <w:r>
              <w:t>set(T)</w:t>
            </w:r>
          </w:p>
        </w:tc>
        <w:tc>
          <w:tcPr>
            <w:tcW w:type="dxa" w:w="2880"/>
          </w:tcPr>
          <w:p>
            <w:r>
              <w:t>Unique unordered collection</w:t>
            </w:r>
          </w:p>
        </w:tc>
        <w:tc>
          <w:tcPr>
            <w:tcW w:type="dxa" w:w="2880"/>
          </w:tcPr>
          <w:p>
            <w:r>
              <w:t>["a", "b"] — no duplicates</w:t>
            </w:r>
          </w:p>
        </w:tc>
      </w:tr>
      <w:tr>
        <w:tc>
          <w:tcPr>
            <w:tcW w:type="dxa" w:w="2880"/>
          </w:tcPr>
          <w:p>
            <w:r>
              <w:t>object({...})</w:t>
            </w:r>
          </w:p>
        </w:tc>
        <w:tc>
          <w:tcPr>
            <w:tcW w:type="dxa" w:w="2880"/>
          </w:tcPr>
          <w:p>
            <w:r>
              <w:t>Named attributes, mixed types</w:t>
            </w:r>
          </w:p>
        </w:tc>
        <w:tc>
          <w:tcPr>
            <w:tcW w:type="dxa" w:w="2880"/>
          </w:tcPr>
          <w:p>
            <w:r>
              <w:t>cat with name, age, food</w:t>
            </w:r>
          </w:p>
        </w:tc>
      </w:tr>
      <w:tr>
        <w:tc>
          <w:tcPr>
            <w:tcW w:type="dxa" w:w="2880"/>
          </w:tcPr>
          <w:p>
            <w:r>
              <w:t>tuple([...])</w:t>
            </w:r>
          </w:p>
        </w:tc>
        <w:tc>
          <w:tcPr>
            <w:tcW w:type="dxa" w:w="2880"/>
          </w:tcPr>
          <w:p>
            <w:r>
              <w:t>Fixed length, mixed types</w:t>
            </w:r>
          </w:p>
        </w:tc>
        <w:tc>
          <w:tcPr>
            <w:tcW w:type="dxa" w:w="2880"/>
          </w:tcPr>
          <w:p>
            <w:r>
              <w:t>["cat", 7, true]</w:t>
            </w:r>
          </w:p>
        </w:tc>
      </w:tr>
    </w:tbl>
    <w:p/>
    <w:p>
      <w:r>
        <w:t>Reference variables with var.&lt;name&gt; in configuration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