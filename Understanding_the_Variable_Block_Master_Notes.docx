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the Variable Block - Master Notes</w:t>
      </w:r>
    </w:p>
    <w:p>
      <w:pPr>
        <w:pStyle w:val="Heading1"/>
      </w:pPr>
      <w:r>
        <w:t>1. What &amp; Why</w:t>
      </w:r>
    </w:p>
    <w:p>
      <w:r>
        <w:t>What: Terraform variable block — default, type, description + all variable types.</w:t>
        <w:br/>
        <w:t>Why: Reusable, typed, documented config — avoid hardcoding values in resources.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Declare variable in variables.tf with variable "name" { }</w:t>
      </w:r>
    </w:p>
    <w:p>
      <w:pPr>
        <w:pStyle w:val="ListNumber"/>
      </w:pPr>
      <w:r>
        <w:t>Set default, type, description as needed</w:t>
      </w:r>
    </w:p>
    <w:p>
      <w:pPr>
        <w:pStyle w:val="ListNumber"/>
      </w:pPr>
      <w:r>
        <w:t>Reference in resources: var.name, var.list[0], var.map["key"]</w:t>
      </w:r>
    </w:p>
    <w:p>
      <w:pPr>
        <w:pStyle w:val="ListNumber"/>
      </w:pPr>
      <w:r>
        <w:t>Type constraint validates at plan/apply time</w:t>
      </w:r>
    </w:p>
    <w:p>
      <w:pPr>
        <w:pStyle w:val="ListNumber"/>
      </w:pPr>
      <w:r>
        <w:t>Mismatch → error before infrastructure changes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variable block — input parameter definition</w:t>
      </w:r>
    </w:p>
    <w:p>
      <w:pPr>
        <w:pStyle w:val="ListBullet"/>
      </w:pPr>
      <w:r>
        <w:t>default — optional fallback value</w:t>
      </w:r>
    </w:p>
    <w:p>
      <w:pPr>
        <w:pStyle w:val="ListBullet"/>
      </w:pPr>
      <w:r>
        <w:t>type — type constraint (any if omitted)</w:t>
      </w:r>
    </w:p>
    <w:p>
      <w:pPr>
        <w:pStyle w:val="ListBullet"/>
      </w:pPr>
      <w:r>
        <w:t>description — documentation for maintainers</w:t>
      </w:r>
    </w:p>
    <w:p>
      <w:pPr>
        <w:pStyle w:val="ListBullet"/>
      </w:pPr>
      <w:r>
        <w:t>var.&lt;name&gt; — reference syntax</w:t>
      </w:r>
    </w:p>
    <w:p>
      <w:pPr>
        <w:pStyle w:val="ListBullet"/>
      </w:pPr>
      <w:r>
        <w:t>list — indexed collection (starts at 0)</w:t>
      </w:r>
    </w:p>
    <w:p>
      <w:pPr>
        <w:pStyle w:val="ListBullet"/>
      </w:pPr>
      <w:r>
        <w:t>map — key-value pairs</w:t>
      </w:r>
    </w:p>
    <w:p>
      <w:pPr>
        <w:pStyle w:val="ListBullet"/>
      </w:pPr>
      <w:r>
        <w:t>set — unique elements only</w:t>
      </w:r>
    </w:p>
    <w:p>
      <w:pPr>
        <w:pStyle w:val="ListBullet"/>
      </w:pPr>
      <w:r>
        <w:t>object — structured named attributes</w:t>
      </w:r>
    </w:p>
    <w:p>
      <w:pPr>
        <w:pStyle w:val="ListBullet"/>
      </w:pPr>
      <w:r>
        <w:t>tuple — fixed-length mixed-type sequence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plan — validates variable types before plan</w:t>
      </w:r>
    </w:p>
    <w:p>
      <w:pPr>
        <w:pStyle w:val="ListBullet"/>
      </w:pPr>
      <w:r>
        <w:t>terraform apply -var "key=value" — override variable at runtime</w:t>
      </w:r>
    </w:p>
    <w:p>
      <w:pPr>
        <w:pStyle w:val="ListBullet"/>
      </w:pPr>
      <w:r>
        <w:t>terraform plan -var-file="prod.tfvars" — load variables from file</w:t>
      </w:r>
    </w:p>
    <w:p>
      <w:pPr>
        <w:pStyle w:val="ListBullet"/>
      </w:pPr>
      <w:r>
        <w:t>TF_VAR_&lt;name&gt;=value — set variable via environment variable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Type constraint error → default value does not match declared type</w:t>
      </w:r>
    </w:p>
    <w:p>
      <w:pPr>
        <w:pStyle w:val="ListBullet"/>
      </w:pPr>
      <w:r>
        <w:t>Set duplicate error → remove duplicate values from default</w:t>
      </w:r>
    </w:p>
    <w:p>
      <w:pPr>
        <w:pStyle w:val="ListBullet"/>
      </w:pPr>
      <w:r>
        <w:t>Tuple error → wrong count or type of elements</w:t>
      </w:r>
    </w:p>
    <w:p>
      <w:pPr>
        <w:pStyle w:val="ListBullet"/>
      </w:pPr>
      <w:r>
        <w:t>var.xxx undefined → variable not declared in variables.tf</w:t>
      </w:r>
    </w:p>
    <w:p>
      <w:pPr>
        <w:pStyle w:val="ListBullet"/>
      </w:pPr>
      <w:r>
        <w:t>Avoid type=any in production — hides config errors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Three variable block parameters? A: default, type, description</w:t>
      </w:r>
    </w:p>
    <w:p>
      <w:pPr>
        <w:pStyle w:val="ListBullet"/>
      </w:pPr>
      <w:r>
        <w:t>Q: List vs set difference? A: List allows duplicates; set does not</w:t>
      </w:r>
    </w:p>
    <w:p>
      <w:pPr>
        <w:pStyle w:val="ListBullet"/>
      </w:pPr>
      <w:r>
        <w:t>Q: List vs tuple difference? A: List same type; tuple fixed mixed types</w:t>
      </w:r>
    </w:p>
    <w:p>
      <w:pPr>
        <w:pStyle w:val="ListBullet"/>
      </w:pPr>
      <w:r>
        <w:t>Q: How to access map value? A: var.map_name["key"]</w:t>
      </w:r>
    </w:p>
    <w:p>
      <w:pPr>
        <w:pStyle w:val="ListBullet"/>
      </w:pPr>
      <w:r>
        <w:t>Q: Default type if not specified? A: any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List index starts at 0, not 1</w:t>
      </w:r>
    </w:p>
    <w:p>
      <w:pPr>
        <w:pStyle w:val="ListBullet"/>
      </w:pPr>
      <w:r>
        <w:t>Set with duplicates → error (list allows duplicates)</w:t>
      </w:r>
    </w:p>
    <w:p>
      <w:pPr>
        <w:pStyle w:val="ListBullet"/>
      </w:pPr>
      <w:r>
        <w:t>Tuple: exact count AND type order matter</w:t>
      </w:r>
    </w:p>
    <w:p>
      <w:pPr>
        <w:pStyle w:val="ListBullet"/>
      </w:pPr>
      <w:r>
        <w:t>map vs object — map same value type; object named typed fields</w:t>
      </w:r>
    </w:p>
    <w:p>
      <w:pPr>
        <w:pStyle w:val="ListBullet"/>
      </w:pPr>
      <w:r>
        <w:t>any type defeats validation — avoid in production</w:t>
      </w:r>
    </w:p>
    <w:p>
      <w:pPr>
        <w:pStyle w:val="ListBullet"/>
      </w:pPr>
      <w:r>
        <w:t>item is NOT a valid Terraform type</w:t>
      </w:r>
    </w:p>
    <w:p>
      <w:pPr>
        <w:pStyle w:val="Heading1"/>
      </w:pPr>
      <w:r>
        <w:t>8. Cheat Sheet</w:t>
      </w:r>
    </w:p>
    <w:p>
      <w:r>
        <w:t>var.name | var.list[0] | var.map["key"]</w:t>
        <w:br/>
        <w:t>list(string) | map(number) | set(string)</w:t>
        <w:br/>
        <w:t>object({ name=string, age=number })</w:t>
        <w:br/>
        <w:t>tuple([string, number, bool])</w:t>
        <w:br/>
        <w:t>type omitted = any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Variable block: default + type + description</w:t>
      </w:r>
    </w:p>
    <w:p>
      <w:pPr>
        <w:pStyle w:val="ListBullet"/>
      </w:pPr>
      <w:r>
        <w:t>Simple: string, number, bool; default type = any</w:t>
      </w:r>
    </w:p>
    <w:p>
      <w:pPr>
        <w:pStyle w:val="ListBullet"/>
      </w:pPr>
      <w:r>
        <w:t>List = indexed; Map = key-value; Set = unique only</w:t>
      </w:r>
    </w:p>
    <w:p>
      <w:pPr>
        <w:pStyle w:val="ListBullet"/>
      </w:pPr>
      <w:r>
        <w:t>Object = complex structure; Tuple = fixed mixed types</w:t>
      </w:r>
    </w:p>
    <w:p>
      <w:pPr>
        <w:pStyle w:val="ListBullet"/>
      </w:pPr>
      <w:r>
        <w:t>Type constraints catch errors at plan time</w:t>
      </w:r>
    </w:p>
    <w:p>
      <w:pPr>
        <w:pStyle w:val="ListBullet"/>
      </w:pPr>
      <w:r>
        <w:t>Use var.&lt;name&gt; to reference in .tf files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variables.tf with string, number, bool variables</w:t>
      </w:r>
    </w:p>
    <w:p>
      <w:pPr>
        <w:pStyle w:val="ListBullet"/>
      </w:pPr>
      <w:r>
        <w:t>Add list(string) prefix variable — access with [0]</w:t>
      </w:r>
    </w:p>
    <w:p>
      <w:pPr>
        <w:pStyle w:val="ListBullet"/>
      </w:pPr>
      <w:r>
        <w:t>Add map(string) file_content — access with ["key"]</w:t>
      </w:r>
    </w:p>
    <w:p>
      <w:pPr>
        <w:pStyle w:val="ListBullet"/>
      </w:pPr>
      <w:r>
        <w:t>Try list(number) with string defaults — see error</w:t>
      </w:r>
    </w:p>
    <w:p>
      <w:pPr>
        <w:pStyle w:val="ListBullet"/>
      </w:pPr>
      <w:r>
        <w:t>Create object variable for cat attributes</w:t>
      </w:r>
    </w:p>
    <w:p>
      <w:pPr>
        <w:pStyle w:val="ListBullet"/>
      </w:pPr>
      <w:r>
        <w:t>Create tuple([string, number, bool]) — test extra element error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are the three variable block parameters?</w:t>
      </w:r>
    </w:p>
    <w:p>
      <w:pPr>
        <w:pStyle w:val="ListNumber"/>
      </w:pPr>
      <w:r>
        <w:t>How do you access the second element of a list?</w:t>
      </w:r>
    </w:p>
    <w:p>
      <w:pPr>
        <w:pStyle w:val="ListNumber"/>
      </w:pPr>
      <w:r>
        <w:t>What is the difference between list and set?</w:t>
      </w:r>
    </w:p>
    <w:p>
      <w:pPr>
        <w:pStyle w:val="ListNumber"/>
      </w:pPr>
      <w:r>
        <w:t>What happens if tuple has 4 elements but type expects 3?</w:t>
      </w:r>
    </w:p>
    <w:p>
      <w:pPr>
        <w:pStyle w:val="ListNumber"/>
      </w:pPr>
      <w:r>
        <w:t>How do you reference a map value in a resource block?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