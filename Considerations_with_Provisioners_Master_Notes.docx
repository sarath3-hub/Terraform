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Considerations with Provisioners - Master Notes</w:t>
      </w:r>
    </w:p>
    <w:p>
      <w:pPr>
        <w:pStyle w:val="Heading1"/>
      </w:pPr>
      <w:r>
        <w:t>1. What &amp; Why</w:t>
      </w:r>
    </w:p>
    <w:p>
      <w:r>
        <w:t>What: Best practices and pitfalls when using Terraform provisioners — why to avoid them and what to use instead.</w:t>
        <w:br/>
        <w:t>Why: Provisioners add complexity, break plan predictability, and require network connectivity. Native options and custom images are more robust and maintainable.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Provisioners useful for bootstrap scripts (remote-exec)</w:t>
      </w:r>
    </w:p>
    <w:p>
      <w:pPr>
        <w:pStyle w:val="ListNumber"/>
      </w:pPr>
      <w:r>
        <w:t>Terraform recommends using them SPARINGLY</w:t>
      </w:r>
    </w:p>
    <w:p>
      <w:pPr>
        <w:pStyle w:val="ListNumber"/>
      </w:pPr>
      <w:r>
        <w:t>Reason 1: Increases config complexity</w:t>
      </w:r>
    </w:p>
    <w:p>
      <w:pPr>
        <w:pStyle w:val="ListNumber"/>
      </w:pPr>
      <w:r>
        <w:t>Reason 2: terraform plan cannot model arbitrary provisioner commands</w:t>
      </w:r>
    </w:p>
    <w:p>
      <w:pPr>
        <w:pStyle w:val="ListNumber"/>
      </w:pPr>
      <w:r>
        <w:t>Reason 3: connection block needs network + auth from Terraform host</w:t>
      </w:r>
    </w:p>
    <w:p>
      <w:pPr>
        <w:pStyle w:val="ListNumber"/>
      </w:pPr>
      <w:r>
        <w:t>Alternative 1: Native resource args (user_data for AWS EC2)</w:t>
      </w:r>
    </w:p>
    <w:p>
      <w:pPr>
        <w:pStyle w:val="ListNumber"/>
      </w:pPr>
      <w:r>
        <w:t>Alternative 2: Custom AMI built with Packer</w:t>
      </w:r>
    </w:p>
    <w:p>
      <w:pPr>
        <w:pStyle w:val="ListNumber"/>
      </w:pPr>
      <w:r>
        <w:t>Best practice: minimize post-provisioning; pre-bake software in image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Provisioners sparingly — HashiCorp official recommendation</w:t>
      </w:r>
    </w:p>
    <w:p>
      <w:pPr>
        <w:pStyle w:val="ListBullet"/>
      </w:pPr>
      <w:r>
        <w:t>terraform plan limitation — cannot predict provisioner side effects</w:t>
      </w:r>
    </w:p>
    <w:p>
      <w:pPr>
        <w:pStyle w:val="ListBullet"/>
      </w:pPr>
      <w:r>
        <w:t>connection block dependency — SSH/WinRM from Terraform machine</w:t>
      </w:r>
    </w:p>
    <w:p>
      <w:pPr>
        <w:pStyle w:val="ListBullet"/>
      </w:pPr>
      <w:r>
        <w:t>user_data — native AWS EC2 launch-time script, no connection block</w:t>
      </w:r>
    </w:p>
    <w:p>
      <w:pPr>
        <w:pStyle w:val="ListBullet"/>
      </w:pPr>
      <w:r>
        <w:t>custom_data — Azure VM equivalent</w:t>
      </w:r>
    </w:p>
    <w:p>
      <w:pPr>
        <w:pStyle w:val="ListBullet"/>
      </w:pPr>
      <w:r>
        <w:t>metadata — GCP equivalent</w:t>
      </w:r>
    </w:p>
    <w:p>
      <w:pPr>
        <w:pStyle w:val="ListBullet"/>
      </w:pPr>
      <w:r>
        <w:t>Custom AMI / Golden Image — software pre-installed before launch</w:t>
      </w:r>
    </w:p>
    <w:p>
      <w:pPr>
        <w:pStyle w:val="ListBullet"/>
      </w:pPr>
      <w:r>
        <w:t>Packer — declarative tool to build custom AMIs</w:t>
      </w:r>
    </w:p>
    <w:p>
      <w:pPr>
        <w:pStyle w:val="ListBullet"/>
      </w:pPr>
      <w:r>
        <w:t>Post-provisioning tasks — keep to minimum</w:t>
      </w:r>
    </w:p>
    <w:p>
      <w:pPr>
        <w:pStyle w:val="ListBullet"/>
      </w:pPr>
      <w:r>
        <w:t>Templating tools — Packer for image building</w:t>
      </w:r>
    </w:p>
    <w:p>
      <w:pPr>
        <w:pStyle w:val="Heading1"/>
      </w:pPr>
      <w:r>
        <w:t>4. Commands / Approaches</w:t>
      </w:r>
    </w:p>
    <w:p>
      <w:pPr>
        <w:pStyle w:val="ListBullet"/>
      </w:pPr>
      <w:r>
        <w:t>user_data = &lt;&lt;-EOF ... EOF  (AWS EC2 — preferred)</w:t>
      </w:r>
    </w:p>
    <w:p>
      <w:pPr>
        <w:pStyle w:val="ListBullet"/>
      </w:pPr>
      <w:r>
        <w:t>custom_data (Azure VM)</w:t>
      </w:r>
    </w:p>
    <w:p>
      <w:pPr>
        <w:pStyle w:val="ListBullet"/>
      </w:pPr>
      <w:r>
        <w:t>metadata.startup-script (GCP)</w:t>
      </w:r>
    </w:p>
    <w:p>
      <w:pPr>
        <w:pStyle w:val="ListBullet"/>
      </w:pPr>
      <w:r>
        <w:t>packer build template.pkr.hcl  (build custom AMI)</w:t>
      </w:r>
    </w:p>
    <w:p>
      <w:pPr>
        <w:pStyle w:val="ListBullet"/>
      </w:pPr>
      <w:r>
        <w:t>ami = "ami-XYZ"  (use Packer-built AMI in Terraform)</w:t>
      </w:r>
    </w:p>
    <w:p>
      <w:pPr>
        <w:pStyle w:val="ListBullet"/>
      </w:pPr>
      <w:r>
        <w:t>Avoid: provisioner "remote-exec" when user_data suffices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remote-exec fails in CI/CD → no SSH from pipeline to EC2</w:t>
      </w:r>
    </w:p>
    <w:p>
      <w:pPr>
        <w:pStyle w:val="ListBullet"/>
      </w:pPr>
      <w:r>
        <w:t>Provisioner taints resource → use user_data instead</w:t>
      </w:r>
    </w:p>
    <w:p>
      <w:pPr>
        <w:pStyle w:val="ListBullet"/>
      </w:pPr>
      <w:r>
        <w:t>Slow instance boot → custom AMI faster than user_data install</w:t>
      </w:r>
    </w:p>
    <w:p>
      <w:pPr>
        <w:pStyle w:val="ListBullet"/>
      </w:pPr>
      <w:r>
        <w:t>Plan shows no provisioner changes → provisioner actions invisible to plan</w:t>
      </w:r>
    </w:p>
    <w:p>
      <w:pPr>
        <w:pStyle w:val="ListBullet"/>
      </w:pPr>
      <w:r>
        <w:t>Re-apply runs provisioner again → not idempotent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Why avoid provisioners? A: Complexity, plan cannot model them, needs connectivity</w:t>
      </w:r>
    </w:p>
    <w:p>
      <w:pPr>
        <w:pStyle w:val="ListBullet"/>
      </w:pPr>
      <w:r>
        <w:t>Q: AWS EC2 alternative to remote-exec? A: user_data</w:t>
      </w:r>
    </w:p>
    <w:p>
      <w:pPr>
        <w:pStyle w:val="ListBullet"/>
      </w:pPr>
      <w:r>
        <w:t>Q: Azure alternative? A: custom_data</w:t>
      </w:r>
    </w:p>
    <w:p>
      <w:pPr>
        <w:pStyle w:val="ListBullet"/>
      </w:pPr>
      <w:r>
        <w:t>Q: Best approach for pre-installed software? A: Custom AMI with Packer</w:t>
      </w:r>
    </w:p>
    <w:p>
      <w:pPr>
        <w:pStyle w:val="ListBullet"/>
      </w:pPr>
      <w:r>
        <w:t>Q: Does user_data need connection block? A: No — native AWS feature</w:t>
      </w:r>
    </w:p>
    <w:p>
      <w:pPr>
        <w:pStyle w:val="ListBullet"/>
      </w:pPr>
      <w:r>
        <w:t>Q: Can terraform plan show provisioner effects? A: No — arbitrary commands</w:t>
      </w:r>
    </w:p>
    <w:p>
      <w:pPr>
        <w:pStyle w:val="ListBullet"/>
      </w:pPr>
      <w:r>
        <w:t>Q: Golden image pattern? A: Packer builds AMI, Terraform uses AMI ID only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Provisioners = last resort, NOT first choice</w:t>
      </w:r>
    </w:p>
    <w:p>
      <w:pPr>
        <w:pStyle w:val="ListBullet"/>
      </w:pPr>
      <w:r>
        <w:t>user_data runs at launch WITHOUT connection block</w:t>
      </w:r>
    </w:p>
    <w:p>
      <w:pPr>
        <w:pStyle w:val="ListBullet"/>
      </w:pPr>
      <w:r>
        <w:t>terraform plan cannot model provisioner actions — exam favorite</w:t>
      </w:r>
    </w:p>
    <w:p>
      <w:pPr>
        <w:pStyle w:val="ListBullet"/>
      </w:pPr>
      <w:r>
        <w:t>Packer builds image; Terraform deploys instance — different tools</w:t>
      </w:r>
    </w:p>
    <w:p>
      <w:pPr>
        <w:pStyle w:val="ListBullet"/>
      </w:pPr>
      <w:r>
        <w:t>Custom AMI &gt; user_data &gt; remote-exec (preference order)</w:t>
      </w:r>
    </w:p>
    <w:p>
      <w:pPr>
        <w:pStyle w:val="ListBullet"/>
      </w:pPr>
      <w:r>
        <w:t>Post-provisioning should be MINIMAL</w:t>
      </w:r>
    </w:p>
    <w:p>
      <w:pPr>
        <w:pStyle w:val="ListBullet"/>
      </w:pPr>
      <w:r>
        <w:t>connection block = network from Terraform host, not from AWS</w:t>
      </w:r>
    </w:p>
    <w:p>
      <w:pPr>
        <w:pStyle w:val="ListBullet"/>
      </w:pPr>
      <w:r>
        <w:t>Golden image eliminates need for user_data AND provisioners</w:t>
      </w:r>
    </w:p>
    <w:p>
      <w:pPr>
        <w:pStyle w:val="Heading1"/>
      </w:pPr>
      <w:r>
        <w:t>8. Cheat Sheet</w:t>
      </w:r>
    </w:p>
    <w:p>
      <w:r>
        <w:t>Avoid: remote-exec when user_data works</w:t>
        <w:br/>
        <w:t>AWS: user_data | Azure: custom_data | GCP: metadata</w:t>
        <w:br/>
        <w:t>Best: Packer custom AMI with software pre-installed</w:t>
        <w:br/>
        <w:t>Plan cannot model provisioner actions</w:t>
        <w:br/>
        <w:t>connection block = SSH from Terraform machine</w:t>
        <w:br/>
        <w:t>Priority: Custom AMI &gt; user_data &gt; provisioner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Use provisioners sparingly — last resort only</w:t>
      </w:r>
    </w:p>
    <w:p>
      <w:pPr>
        <w:pStyle w:val="ListBullet"/>
      </w:pPr>
      <w:r>
        <w:t>terraform plan blind to provisioner command effects</w:t>
      </w:r>
    </w:p>
    <w:p>
      <w:pPr>
        <w:pStyle w:val="ListBullet"/>
      </w:pPr>
      <w:r>
        <w:t>connection block requires network + auth setup</w:t>
      </w:r>
    </w:p>
    <w:p>
      <w:pPr>
        <w:pStyle w:val="ListBullet"/>
      </w:pPr>
      <w:r>
        <w:t>user_data is native AWS EC2 — no connection block</w:t>
      </w:r>
    </w:p>
    <w:p>
      <w:pPr>
        <w:pStyle w:val="ListBullet"/>
      </w:pPr>
      <w:r>
        <w:t>Each cloud has native bootstrap argument</w:t>
      </w:r>
    </w:p>
    <w:p>
      <w:pPr>
        <w:pStyle w:val="ListBullet"/>
      </w:pPr>
      <w:r>
        <w:t>Custom AMI with Packer = best practice for pre-installed software</w:t>
      </w:r>
    </w:p>
    <w:p>
      <w:pPr>
        <w:pStyle w:val="ListBullet"/>
      </w:pPr>
      <w:r>
        <w:t>Minimize post-provisioning tasks in production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Compare remote-exec vs user_data for nginx install</w:t>
      </w:r>
    </w:p>
    <w:p>
      <w:pPr>
        <w:pStyle w:val="ListBullet"/>
      </w:pPr>
      <w:r>
        <w:t>Verify user_data works without connection block</w:t>
      </w:r>
    </w:p>
    <w:p>
      <w:pPr>
        <w:pStyle w:val="ListBullet"/>
      </w:pPr>
      <w:r>
        <w:t>Build custom AMI with Packer (nginx pre-installed)</w:t>
      </w:r>
    </w:p>
    <w:p>
      <w:pPr>
        <w:pStyle w:val="ListBullet"/>
      </w:pPr>
      <w:r>
        <w:t>Deploy EC2 with Packer AMI — no user_data needed</w:t>
      </w:r>
    </w:p>
    <w:p>
      <w:pPr>
        <w:pStyle w:val="ListBullet"/>
      </w:pPr>
      <w:r>
        <w:t>Observe terraform plan — provisioner changes not visible</w:t>
      </w:r>
    </w:p>
    <w:p>
      <w:pPr>
        <w:pStyle w:val="ListBullet"/>
      </w:pPr>
      <w:r>
        <w:t>Document why provisioners avoided in production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Why does Terraform recommend provisioners sparingly?</w:t>
      </w:r>
    </w:p>
    <w:p>
      <w:pPr>
        <w:pStyle w:val="ListNumber"/>
      </w:pPr>
      <w:r>
        <w:t>Can terraform plan model provisioner actions?</w:t>
      </w:r>
    </w:p>
    <w:p>
      <w:pPr>
        <w:pStyle w:val="ListNumber"/>
      </w:pPr>
      <w:r>
        <w:t>What does remote-exec require that user_data does not?</w:t>
      </w:r>
    </w:p>
    <w:p>
      <w:pPr>
        <w:pStyle w:val="ListNumber"/>
      </w:pPr>
      <w:r>
        <w:t>AWS native alternative to remote-exec for EC2?</w:t>
      </w:r>
    </w:p>
    <w:p>
      <w:pPr>
        <w:pStyle w:val="ListNumber"/>
      </w:pPr>
      <w:r>
        <w:t>Azure and GCP equivalents of user_data?</w:t>
      </w:r>
    </w:p>
    <w:p>
      <w:pPr>
        <w:pStyle w:val="ListNumber"/>
      </w:pPr>
      <w:r>
        <w:t>What tool builds custom AMIs declaratively?</w:t>
      </w:r>
    </w:p>
    <w:p>
      <w:pPr>
        <w:pStyle w:val="ListNumber"/>
      </w:pPr>
      <w:r>
        <w:t>What is the golden image pattern?</w:t>
      </w:r>
    </w:p>
    <w:p>
      <w:pPr>
        <w:pStyle w:val="ListNumber"/>
      </w:pPr>
      <w:r>
        <w:t>Preference order: custom AMI vs user_data vs provisioner?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