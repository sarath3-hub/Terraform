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Count Meta-Argument - Master Notes</w:t>
      </w:r>
    </w:p>
    <w:p>
      <w:pPr>
        <w:pStyle w:val="Heading1"/>
      </w:pPr>
      <w:r>
        <w:t>1. What &amp; Why</w:t>
      </w:r>
    </w:p>
    <w:p>
      <w:r>
        <w:t>What: count meta-argument creates N instances of a resource from one block.</w:t>
        <w:br/>
        <w:t>Why: Replace bash for-loops — create multiple files, VMs, subnets from one config.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Add count = N to resource block</w:t>
      </w:r>
    </w:p>
    <w:p>
      <w:pPr>
        <w:pStyle w:val="ListNumber"/>
      </w:pPr>
      <w:r>
        <w:t>Terraform creates N instances: resource.name[0] through [N-1]</w:t>
      </w:r>
    </w:p>
    <w:p>
      <w:pPr>
        <w:pStyle w:val="ListNumber"/>
      </w:pPr>
      <w:r>
        <w:t>Use count.index for current iteration (0-based)</w:t>
      </w:r>
    </w:p>
    <w:p>
      <w:pPr>
        <w:pStyle w:val="ListNumber"/>
      </w:pPr>
      <w:r>
        <w:t>Pair with list variable: var.list[count.index] for unique values</w:t>
      </w:r>
    </w:p>
    <w:p>
      <w:pPr>
        <w:pStyle w:val="ListNumber"/>
      </w:pPr>
      <w:r>
        <w:t>Dynamic: count = length(var.list) auto-scales with list</w:t>
      </w:r>
    </w:p>
    <w:p>
      <w:pPr>
        <w:pStyle w:val="ListNumber"/>
      </w:pPr>
      <w:r>
        <w:t>Removing list element shifts indices → unwanted replacements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count meta-argument — creates N indexed instances</w:t>
      </w:r>
    </w:p>
    <w:p>
      <w:pPr>
        <w:pStyle w:val="ListBullet"/>
      </w:pPr>
      <w:r>
        <w:t>count.index — current iteration index (0, 1, 2...)</w:t>
      </w:r>
    </w:p>
    <w:p>
      <w:pPr>
        <w:pStyle w:val="ListBullet"/>
      </w:pPr>
      <w:r>
        <w:t>length() — built-in function returns list/string/map size</w:t>
      </w:r>
    </w:p>
    <w:p>
      <w:pPr>
        <w:pStyle w:val="ListBullet"/>
      </w:pPr>
      <w:r>
        <w:t>Index-based identity — pet[0] tied to list position not value</w:t>
      </w:r>
    </w:p>
    <w:p>
      <w:pPr>
        <w:pStyle w:val="ListBullet"/>
      </w:pPr>
      <w:r>
        <w:t>Index shift — removing element causes downstream replacements</w:t>
      </w:r>
    </w:p>
    <w:p>
      <w:pPr>
        <w:pStyle w:val="ListBullet"/>
      </w:pPr>
      <w:r>
        <w:t>Zero-based indexing — first element is index 0</w:t>
      </w:r>
    </w:p>
    <w:p>
      <w:pPr>
        <w:pStyle w:val="ListBullet"/>
      </w:pPr>
      <w:r>
        <w:t>for_each — fix for index-shift problem (next topic)</w:t>
      </w:r>
    </w:p>
    <w:p>
      <w:pPr>
        <w:pStyle w:val="Heading1"/>
      </w:pPr>
      <w:r>
        <w:t>4. Commands</w:t>
      </w:r>
    </w:p>
    <w:p>
      <w:pPr>
        <w:pStyle w:val="ListBullet"/>
      </w:pPr>
      <w:r>
        <w:t>count = 3 — static, create 3 instances</w:t>
      </w:r>
    </w:p>
    <w:p>
      <w:pPr>
        <w:pStyle w:val="ListBullet"/>
      </w:pPr>
      <w:r>
        <w:t>count = length(var.filename) — dynamic count from list</w:t>
      </w:r>
    </w:p>
    <w:p>
      <w:pPr>
        <w:pStyle w:val="ListBullet"/>
      </w:pPr>
      <w:r>
        <w:t>count.index — reference current index inside resource block</w:t>
      </w:r>
    </w:p>
    <w:p>
      <w:pPr>
        <w:pStyle w:val="ListBullet"/>
      </w:pPr>
      <w:r>
        <w:t>var.filename[count.index] — access list element by index</w:t>
      </w:r>
    </w:p>
    <w:p>
      <w:pPr>
        <w:pStyle w:val="ListBullet"/>
      </w:pPr>
      <w:r>
        <w:t>local_file.pet[0] — reference specific count instance</w:t>
      </w:r>
    </w:p>
    <w:p>
      <w:pPr>
        <w:pStyle w:val="ListBullet"/>
      </w:pPr>
      <w:r>
        <w:t>terraform output — view count resources as list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Same file created 3 times → use var.filename[count.index]</w:t>
      </w:r>
    </w:p>
    <w:p>
      <w:pPr>
        <w:pStyle w:val="ListBullet"/>
      </w:pPr>
      <w:r>
        <w:t>List grew but count still 3 → use count = length(var.list)</w:t>
      </w:r>
    </w:p>
    <w:p>
      <w:pPr>
        <w:pStyle w:val="ListBullet"/>
      </w:pPr>
      <w:r>
        <w:t>Removing item replaces many resources → index shift; use for_each</w:t>
      </w:r>
    </w:p>
    <w:p>
      <w:pPr>
        <w:pStyle w:val="ListBullet"/>
      </w:pPr>
      <w:r>
        <w:t>Index out of range → count &gt; list length</w:t>
      </w:r>
    </w:p>
    <w:p>
      <w:pPr>
        <w:pStyle w:val="ListBullet"/>
      </w:pPr>
      <w:r>
        <w:t>Unexpected -/+ in plan → check if list order changed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does count do? A: Creates N indexed instances of a resource</w:t>
      </w:r>
    </w:p>
    <w:p>
      <w:pPr>
        <w:pStyle w:val="ListBullet"/>
      </w:pPr>
      <w:r>
        <w:t>Q: count.index purpose? A: Current iteration index in count loop</w:t>
      </w:r>
    </w:p>
    <w:p>
      <w:pPr>
        <w:pStyle w:val="ListBullet"/>
      </w:pPr>
      <w:r>
        <w:t>Q: Dynamic count syntax? A: count = length(var.list)</w:t>
      </w:r>
    </w:p>
    <w:p>
      <w:pPr>
        <w:pStyle w:val="ListBullet"/>
      </w:pPr>
      <w:r>
        <w:t>Q: Remove list item side effect? A: Index shift causes replacements</w:t>
      </w:r>
    </w:p>
    <w:p>
      <w:pPr>
        <w:pStyle w:val="ListBullet"/>
      </w:pPr>
      <w:r>
        <w:t>Q: count vs for_each? A: count=index-based; for_each=key-based stable</w:t>
      </w:r>
    </w:p>
    <w:p>
      <w:pPr>
        <w:pStyle w:val="ListBullet"/>
      </w:pPr>
      <w:r>
        <w:t>Q: Reference count instance? A: resource.name[index]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count without unique args → same resource N times (overwrite)</w:t>
      </w:r>
    </w:p>
    <w:p>
      <w:pPr>
        <w:pStyle w:val="ListBullet"/>
      </w:pPr>
      <w:r>
        <w:t>Static count=3 with 5-item list → only 3 created</w:t>
      </w:r>
    </w:p>
    <w:p>
      <w:pPr>
        <w:pStyle w:val="ListBullet"/>
      </w:pPr>
      <w:r>
        <w:t>Removing index 0 replaces ALL downstream — not just delete one</w:t>
      </w:r>
    </w:p>
    <w:p>
      <w:pPr>
        <w:pStyle w:val="ListBullet"/>
      </w:pPr>
      <w:r>
        <w:t>count.index is 0-based not 1-based</w:t>
      </w:r>
    </w:p>
    <w:p>
      <w:pPr>
        <w:pStyle w:val="ListBullet"/>
      </w:pPr>
      <w:r>
        <w:t>count topic ≠ Meta Arguments intro (count is ONE meta-arg)</w:t>
      </w:r>
    </w:p>
    <w:p>
      <w:pPr>
        <w:pStyle w:val="ListBullet"/>
      </w:pPr>
      <w:r>
        <w:t>count topic ≠ for_each topic (separate — for_each fixes index shift)</w:t>
      </w:r>
    </w:p>
    <w:p>
      <w:pPr>
        <w:pStyle w:val="ListBullet"/>
      </w:pPr>
      <w:r>
        <w:t>length() on list returns element count</w:t>
      </w:r>
    </w:p>
    <w:p>
      <w:pPr>
        <w:pStyle w:val="Heading1"/>
      </w:pPr>
      <w:r>
        <w:t>8. Cheat Sheet</w:t>
      </w:r>
    </w:p>
    <w:p>
      <w:r>
        <w:t>count = 3 → 3 instances [0][1][2]</w:t>
        <w:br/>
        <w:t>count.index → current index</w:t>
        <w:br/>
        <w:t>count = length(var.list) → dynamic</w:t>
        <w:br/>
        <w:t>var.list[count.index] → unique per instance</w:t>
        <w:br/>
        <w:t>Index shift on remove → use for_each instead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count creates multiple indexed resource instances</w:t>
      </w:r>
    </w:p>
    <w:p>
      <w:pPr>
        <w:pStyle w:val="ListBullet"/>
      </w:pPr>
      <w:r>
        <w:t>Use count.index + list variable for unique resources</w:t>
      </w:r>
    </w:p>
    <w:p>
      <w:pPr>
        <w:pStyle w:val="ListBullet"/>
      </w:pPr>
      <w:r>
        <w:t>length() makes count dynamic — auto-match list size</w:t>
      </w:r>
    </w:p>
    <w:p>
      <w:pPr>
        <w:pStyle w:val="ListBullet"/>
      </w:pPr>
      <w:r>
        <w:t>count tracks by INDEX — removing list items causes index shift</w:t>
      </w:r>
    </w:p>
    <w:p>
      <w:pPr>
        <w:pStyle w:val="ListBullet"/>
      </w:pPr>
      <w:r>
        <w:t>Index shift triggers unwanted destroy/recreate</w:t>
      </w:r>
    </w:p>
    <w:p>
      <w:pPr>
        <w:pStyle w:val="ListBullet"/>
      </w:pPr>
      <w:r>
        <w:t>for_each is the fix — covered in next lecture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resource with count = 3 — observe pet[0], pet[1], pet[2]</w:t>
      </w:r>
    </w:p>
    <w:p>
      <w:pPr>
        <w:pStyle w:val="ListBullet"/>
      </w:pPr>
      <w:r>
        <w:t>Add list variable + count.index for unique filenames</w:t>
      </w:r>
    </w:p>
    <w:p>
      <w:pPr>
        <w:pStyle w:val="ListBullet"/>
      </w:pPr>
      <w:r>
        <w:t>Change to count = length(var.filename) — add items dynamically</w:t>
      </w:r>
    </w:p>
    <w:p>
      <w:pPr>
        <w:pStyle w:val="ListBullet"/>
      </w:pPr>
      <w:r>
        <w:t>Remove first list element — observe 2 replace + 1 destroy</w:t>
      </w:r>
    </w:p>
    <w:p>
      <w:pPr>
        <w:pStyle w:val="ListBullet"/>
      </w:pPr>
      <w:r>
        <w:t>Add output block — terraform output shows list of resources</w:t>
      </w:r>
    </w:p>
    <w:p>
      <w:pPr>
        <w:pStyle w:val="ListBullet"/>
      </w:pPr>
      <w:r>
        <w:t>Understand why for_each is needed (next topic)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does count = 3 create?</w:t>
      </w:r>
    </w:p>
    <w:p>
      <w:pPr>
        <w:pStyle w:val="ListNumber"/>
      </w:pPr>
      <w:r>
        <w:t>What is count.index?</w:t>
      </w:r>
    </w:p>
    <w:p>
      <w:pPr>
        <w:pStyle w:val="ListNumber"/>
      </w:pPr>
      <w:r>
        <w:t>How to make count dynamic?</w:t>
      </w:r>
    </w:p>
    <w:p>
      <w:pPr>
        <w:pStyle w:val="ListNumber"/>
      </w:pPr>
      <w:r>
        <w:t>Why does removing pets.txt replace dogs.txt and cats.txt too?</w:t>
      </w:r>
    </w:p>
    <w:p>
      <w:pPr>
        <w:pStyle w:val="ListNumber"/>
      </w:pPr>
      <w:r>
        <w:t>How to reference local_file.pet instance 0?</w:t>
      </w:r>
    </w:p>
    <w:p>
      <w:pPr>
        <w:pStyle w:val="ListNumber"/>
      </w:pPr>
      <w:r>
        <w:t>What fixes the index-shift problem?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