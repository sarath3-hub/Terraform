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EC2 Linux Instance — Console Hands-On</w:t>
      </w:r>
    </w:p>
    <w:p>
      <w:r>
        <w:t>Launch Ubuntu 20.04 t2.micro with nginx user data, SSH security group, key pair web, connect via ssh chmod 400.</w:t>
      </w:r>
    </w:p>
    <w:p>
      <w:pPr>
        <w:pStyle w:val="Heading1"/>
      </w:pPr>
      <w:r>
        <w:t>Launch Wizard Steps</w:t>
      </w:r>
    </w:p>
    <w:p>
      <w:pPr>
        <w:pStyle w:val="ListNumber"/>
      </w:pPr>
      <w:r>
        <w:t>1. Services → Compute → EC2 → Launch Instance</w:t>
      </w:r>
    </w:p>
    <w:p>
      <w:pPr>
        <w:pStyle w:val="ListNumber"/>
      </w:pPr>
      <w:r>
        <w:t>2. AMI: Ubuntu 20.04 (free tier eligible)</w:t>
      </w:r>
    </w:p>
    <w:p>
      <w:pPr>
        <w:pStyle w:val="ListNumber"/>
      </w:pPr>
      <w:r>
        <w:t>3. Instance type: t2.micro</w:t>
      </w:r>
    </w:p>
    <w:p>
      <w:pPr>
        <w:pStyle w:val="ListNumber"/>
      </w:pPr>
      <w:r>
        <w:t>4. Instance details: default VPC + subnet</w:t>
      </w:r>
    </w:p>
    <w:p>
      <w:pPr>
        <w:pStyle w:val="ListNumber"/>
      </w:pPr>
      <w:r>
        <w:t>5. Advanced Details → User data: nginx install script</w:t>
      </w:r>
    </w:p>
    <w:p>
      <w:pPr>
        <w:pStyle w:val="ListNumber"/>
      </w:pPr>
      <w:r>
        <w:t>6. Storage: default 8 GB gp2 SSD root</w:t>
      </w:r>
    </w:p>
    <w:p>
      <w:pPr>
        <w:pStyle w:val="ListNumber"/>
      </w:pPr>
      <w:r>
        <w:t>7. Tags: Name = web server</w:t>
      </w:r>
    </w:p>
    <w:p>
      <w:pPr>
        <w:pStyle w:val="ListNumber"/>
      </w:pPr>
      <w:r>
        <w:t>8. Security group: SSH access, port 22, source 0.0.0.0/0</w:t>
      </w:r>
    </w:p>
    <w:p>
      <w:pPr>
        <w:pStyle w:val="ListNumber"/>
      </w:pPr>
      <w:r>
        <w:t>9. Key pair: create "web", download .pem</w:t>
      </w:r>
    </w:p>
    <w:p>
      <w:pPr>
        <w:pStyle w:val="ListNumber"/>
      </w:pPr>
      <w:r>
        <w:t>10. Launch → View Instances</w:t>
      </w:r>
    </w:p>
    <w:p>
      <w:pPr>
        <w:pStyle w:val="Heading1"/>
      </w:pPr>
      <w:r>
        <w:t>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AMI</w:t>
            </w:r>
          </w:p>
        </w:tc>
        <w:tc>
          <w:tcPr>
            <w:tcW w:type="dxa" w:w="4320"/>
          </w:tcPr>
          <w:p>
            <w:r>
              <w:t>Ubuntu 20.04</w:t>
            </w:r>
          </w:p>
        </w:tc>
      </w:tr>
      <w:tr>
        <w:tc>
          <w:tcPr>
            <w:tcW w:type="dxa" w:w="4320"/>
          </w:tcPr>
          <w:p>
            <w:r>
              <w:t>Instance type</w:t>
            </w:r>
          </w:p>
        </w:tc>
        <w:tc>
          <w:tcPr>
            <w:tcW w:type="dxa" w:w="4320"/>
          </w:tcPr>
          <w:p>
            <w:r>
              <w:t>t2.micro</w:t>
            </w:r>
          </w:p>
        </w:tc>
      </w:tr>
      <w:tr>
        <w:tc>
          <w:tcPr>
            <w:tcW w:type="dxa" w:w="4320"/>
          </w:tcPr>
          <w:p>
            <w:r>
              <w:t>VPC/Subnet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8 GB gp2 (SSD root)</w:t>
            </w:r>
          </w:p>
        </w:tc>
      </w:tr>
      <w:tr>
        <w:tc>
          <w:tcPr>
            <w:tcW w:type="dxa" w:w="4320"/>
          </w:tcPr>
          <w:p>
            <w:r>
              <w:t>Tag Name</w:t>
            </w:r>
          </w:p>
        </w:tc>
        <w:tc>
          <w:tcPr>
            <w:tcW w:type="dxa" w:w="4320"/>
          </w:tcPr>
          <w:p>
            <w:r>
              <w:t>web server</w:t>
            </w:r>
          </w:p>
        </w:tc>
      </w:tr>
      <w:tr>
        <w:tc>
          <w:tcPr>
            <w:tcW w:type="dxa" w:w="4320"/>
          </w:tcPr>
          <w:p>
            <w:r>
              <w:t>Security group</w:t>
            </w:r>
          </w:p>
        </w:tc>
        <w:tc>
          <w:tcPr>
            <w:tcW w:type="dxa" w:w="4320"/>
          </w:tcPr>
          <w:p>
            <w:r>
              <w:t>SSH access</w:t>
            </w:r>
          </w:p>
        </w:tc>
      </w:tr>
      <w:tr>
        <w:tc>
          <w:tcPr>
            <w:tcW w:type="dxa" w:w="4320"/>
          </w:tcPr>
          <w:p>
            <w:r>
              <w:t>Inbound rule</w:t>
            </w:r>
          </w:p>
        </w:tc>
        <w:tc>
          <w:tcPr>
            <w:tcW w:type="dxa" w:w="4320"/>
          </w:tcPr>
          <w:p>
            <w:r>
              <w:t>SSH port 22 from 0.0.0.0/0</w:t>
            </w:r>
          </w:p>
        </w:tc>
      </w:tr>
      <w:tr>
        <w:tc>
          <w:tcPr>
            <w:tcW w:type="dxa" w:w="4320"/>
          </w:tcPr>
          <w:p>
            <w:r>
              <w:t>Key pair</w:t>
            </w:r>
          </w:p>
        </w:tc>
        <w:tc>
          <w:tcPr>
            <w:tcW w:type="dxa" w:w="4320"/>
          </w:tcPr>
          <w:p>
            <w:r>
              <w:t>web</w:t>
            </w:r>
          </w:p>
        </w:tc>
      </w:tr>
      <w:tr>
        <w:tc>
          <w:tcPr>
            <w:tcW w:type="dxa" w:w="4320"/>
          </w:tcPr>
          <w:p>
            <w:r>
              <w:t>Default user</w:t>
            </w:r>
          </w:p>
        </w:tc>
        <w:tc>
          <w:tcPr>
            <w:tcW w:type="dxa" w:w="4320"/>
          </w:tcPr>
          <w:p>
            <w:r>
              <w:t>ubuntu</w:t>
            </w:r>
          </w:p>
        </w:tc>
      </w:tr>
    </w:tbl>
    <w:p>
      <w:pPr>
        <w:pStyle w:val="Heading1"/>
      </w:pPr>
      <w:r>
        <w:t>User Data — Nginx Install</w:t>
      </w:r>
    </w:p>
    <w:p>
      <w:pPr>
        <w:pStyle w:val="IntenseQuote"/>
      </w:pPr>
      <w:r>
        <w:t>Shell script in Advanced Details → runs at first boot</w:t>
        <w:br/>
        <w:t>Automates nginx install, enable, start — no manual SSH needed for setup</w:t>
      </w:r>
    </w:p>
    <w:p>
      <w:pPr>
        <w:pStyle w:val="Heading1"/>
      </w:pPr>
      <w:r>
        <w:t>SSH Connection</w:t>
      </w:r>
    </w:p>
    <w:p>
      <w:pPr>
        <w:pStyle w:val="IntenseQuote"/>
      </w:pPr>
      <w:r>
        <w:t>ssh -i web.pem ubuntu@&lt;public-ip&gt;</w:t>
      </w:r>
    </w:p>
    <w:p>
      <w:pPr>
        <w:pStyle w:val="ListBullet"/>
      </w:pPr>
      <w:r>
        <w:t>Copy public IP from EC2 instance details</w:t>
      </w:r>
    </w:p>
    <w:p>
      <w:pPr>
        <w:pStyle w:val="ListBullet"/>
      </w:pPr>
      <w:r>
        <w:t>Default Ubuntu user: ubuntu</w:t>
      </w:r>
    </w:p>
    <w:p>
      <w:pPr>
        <w:pStyle w:val="ListBullet"/>
      </w:pPr>
      <w:r>
        <w:t>Fix permissions: chmod 400 web.pem (key too open error)</w:t>
      </w:r>
    </w:p>
    <w:p>
      <w:pPr>
        <w:pStyle w:val="ListBullet"/>
      </w:pPr>
      <w:r>
        <w:t>Verify nginx: systemctl status nginx</w:t>
      </w:r>
    </w:p>
    <w:p>
      <w:pPr>
        <w:pStyle w:val="Heading1"/>
      </w:pPr>
      <w:r>
        <w:t>Instance Console Tabs</w:t>
      </w:r>
    </w:p>
    <w:p>
      <w:pPr>
        <w:pStyle w:val="ListBullet"/>
      </w:pPr>
      <w:r>
        <w:t>Details — public IP, VPC, subnet, AMI ID, instance type</w:t>
      </w:r>
    </w:p>
    <w:p>
      <w:pPr>
        <w:pStyle w:val="ListBullet"/>
      </w:pPr>
      <w:r>
        <w:t>Security — security group rules</w:t>
      </w:r>
    </w:p>
    <w:p>
      <w:pPr>
        <w:pStyle w:val="ListBullet"/>
      </w:pPr>
      <w:r>
        <w:t>Network — public + private IPv4</w:t>
      </w:r>
    </w:p>
    <w:p>
      <w:pPr>
        <w:pStyle w:val="ListBullet"/>
      </w:pPr>
      <w:r>
        <w:t>Storage — EBS volume info</w:t>
      </w:r>
    </w:p>
    <w:p>
      <w:pPr>
        <w:pStyle w:val="Heading1"/>
      </w:pPr>
      <w:r>
        <w:t>Security Warning</w:t>
      </w:r>
    </w:p>
    <w:p>
      <w:pPr>
        <w:pStyle w:val="IntenseQuote"/>
      </w:pPr>
      <w:r>
        <w:t>SSH from 0.0.0.0/0 = open to entire internet — OK for demo, NOT production. Restrict source to your IP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