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DynamoDB - Screenshot Notes</w:t>
      </w:r>
    </w:p>
    <w:p>
      <w:pPr>
        <w:pStyle w:val="Heading1"/>
      </w:pPr>
      <w:r>
        <w:t>Block 1</w:t>
      </w:r>
    </w:p>
    <w:p>
      <w:r>
        <w:t>In this demo, we will create a DynamoDB table using the AWS Management Console. To get to DynamoDB, click on the Services tab in the top left corner, and under Databases, click on DynamoDB. Once you're here, click on the Create Table button. And to create a DynamoDB table, we have to first provide a table name. Let's create a table containing information about employees of an organization. So let's name the table EmployeeData. We're also expected to provide a primary key, or a hash key. So let's use the employee ID as the primary key in this example. This can be of type Number. Let's leave all the other settings to default. When ready, click on the Create button. So this can take a couple of seconds, so wait until the table has been created. Once the table has been created, you'll be able to see the table name on the left. And if you click on the Items tab, you'll see that there are no items added to this table yet. So let's do that now. Let's create some items that can be added to this table. Once we click on the Create item tab, you'll see that the employee ID, which is the primary key, is already populated. To this, let's add a number one. To add more attributes to this table, let's click on the Add button. Let's add the name of an employee, which can be of type string. Next, let's add the age.</w:t>
      </w:r>
    </w:p>
    <w:p>
      <w:pPr>
        <w:pStyle w:val="Heading1"/>
      </w:pPr>
      <w:r>
        <w:t>Block 2</w:t>
      </w:r>
    </w:p>
    <w:p>
      <w:r>
        <w:t>So this can be of type number. Let's also add the role, which can be of type string. Then click on Save.</w:t>
      </w:r>
    </w:p>
    <w:p>
      <w:r>
        <w:t>So here we have an item with an employee ID of one. The name is Lucy, age is forty-two, and the role is team lead.</w:t>
      </w:r>
    </w:p>
    <w:p>
      <w:r>
        <w:t>Similarly, let's add some more items.</w:t>
      </w:r>
    </w:p>
    <w:p>
      <w:r>
        <w:t>Now let's add the third item, which is for the user called Lee. We now have a table with three items.</w:t>
      </w:r>
    </w:p>
    <w:p>
      <w:r>
        <w:t>When we add items, only the primary key, which is the employee ID in this example, is mandatory. The rest are optional.</w:t>
      </w:r>
    </w:p>
    <w:p>
      <w:r>
        <w:t>This can be seen for the item that we created for the user called Lee. We did not specify the age for this item.</w:t>
      </w:r>
    </w:p>
    <w:p>
      <w:r>
        <w:t>Finally, we can search for items in this table using filters. For example, to list all users who are developers, add a filter like this.</w:t>
      </w:r>
    </w:p>
    <w:p>
      <w:r>
        <w:t>That's it for this demo. In the upcoming lecture, we'll see how to create DynamoDB tables using Terraform.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