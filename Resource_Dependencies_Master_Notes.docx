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Resource Dependencies - Master Notes</w:t>
      </w:r>
    </w:p>
    <w:p>
      <w:pPr>
        <w:pStyle w:val="Heading1"/>
      </w:pPr>
      <w:r>
        <w:t>1. What &amp; Why</w:t>
      </w:r>
    </w:p>
    <w:p>
      <w:r>
        <w:t>What: How Terraform orders resource create/destroy — implicit and explicit.</w:t>
        <w:br/>
        <w:t>Why: Wrong order = failures; dependencies ensure resources exist before use.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Implicit: local_file references random_pet.id → pet created first</w:t>
      </w:r>
    </w:p>
    <w:p>
      <w:pPr>
        <w:pStyle w:val="ListNumber"/>
      </w:pPr>
      <w:r>
        <w:t>Apply: random_pet → local_file</w:t>
      </w:r>
    </w:p>
    <w:p>
      <w:pPr>
        <w:pStyle w:val="ListNumber"/>
      </w:pPr>
      <w:r>
        <w:t>Destroy: local_file → random_pet (reverse)</w:t>
      </w:r>
    </w:p>
    <w:p>
      <w:pPr>
        <w:pStyle w:val="ListNumber"/>
      </w:pPr>
      <w:r>
        <w:t>Explicit: depends_on = [random_pet.my-pet] forces order without reference</w:t>
      </w:r>
    </w:p>
    <w:p>
      <w:pPr>
        <w:pStyle w:val="ListNumber"/>
      </w:pPr>
      <w:r>
        <w:t>Terraform builds dependency graph from references + depends_on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Implicit dependency — from reference expressions</w:t>
      </w:r>
    </w:p>
    <w:p>
      <w:pPr>
        <w:pStyle w:val="ListBullet"/>
      </w:pPr>
      <w:r>
        <w:t>Explicit dependency — from depends_on argument</w:t>
      </w:r>
    </w:p>
    <w:p>
      <w:pPr>
        <w:pStyle w:val="ListBullet"/>
      </w:pPr>
      <w:r>
        <w:t>depends_on — list of resources to wait for</w:t>
      </w:r>
    </w:p>
    <w:p>
      <w:pPr>
        <w:pStyle w:val="ListBullet"/>
      </w:pPr>
      <w:r>
        <w:t>Create order vs destroy order (reversed)</w:t>
      </w:r>
    </w:p>
    <w:p>
      <w:pPr>
        <w:pStyle w:val="ListBullet"/>
      </w:pPr>
      <w:r>
        <w:t>Race condition — prevented by correct dependencies</w:t>
      </w:r>
    </w:p>
    <w:p>
      <w:pPr>
        <w:pStyle w:val="ListBullet"/>
      </w:pPr>
      <w:r>
        <w:t>Indirect dependency — needs depends_on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plan — shows resource order in graph</w:t>
      </w:r>
    </w:p>
    <w:p>
      <w:pPr>
        <w:pStyle w:val="ListBullet"/>
      </w:pPr>
      <w:r>
        <w:t>terraform apply — executes in dependency order</w:t>
      </w:r>
    </w:p>
    <w:p>
      <w:pPr>
        <w:pStyle w:val="ListBullet"/>
      </w:pPr>
      <w:r>
        <w:t>terraform destroy — destroys in reverse dependency order</w:t>
      </w:r>
    </w:p>
    <w:p>
      <w:pPr>
        <w:pStyle w:val="ListBullet"/>
      </w:pPr>
      <w:r>
        <w:t>terraform graph — visualize dependencies (advanced)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Resource created before dependency ready → add reference or depends_on</w:t>
      </w:r>
    </w:p>
    <w:p>
      <w:pPr>
        <w:pStyle w:val="ListBullet"/>
      </w:pPr>
      <w:r>
        <w:t>Unnecessary depends_on → remove if reference already exists</w:t>
      </w:r>
    </w:p>
    <w:p>
      <w:pPr>
        <w:pStyle w:val="ListBullet"/>
      </w:pPr>
      <w:r>
        <w:t>Circular dependency → refactor config</w:t>
      </w:r>
    </w:p>
    <w:p>
      <w:pPr>
        <w:pStyle w:val="ListBullet"/>
      </w:pPr>
      <w:r>
        <w:t>Race condition in complex setup → use explicit depends_on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Implicit vs explicit dependency? A: Implicit=reference; Explicit=depends_on</w:t>
      </w:r>
    </w:p>
    <w:p>
      <w:pPr>
        <w:pStyle w:val="ListBullet"/>
      </w:pPr>
      <w:r>
        <w:t>Q: Destroy order? A: Reverse of create order</w:t>
      </w:r>
    </w:p>
    <w:p>
      <w:pPr>
        <w:pStyle w:val="ListBullet"/>
      </w:pPr>
      <w:r>
        <w:t>Q: When use depends_on? A: Indirect dependency, no reference expression</w:t>
      </w:r>
    </w:p>
    <w:p>
      <w:pPr>
        <w:pStyle w:val="ListBullet"/>
      </w:pPr>
      <w:r>
        <w:t>Q: Example implicit? A: content = "${random_pet.my-pet.id}"</w:t>
      </w:r>
    </w:p>
    <w:p>
      <w:pPr>
        <w:pStyle w:val="ListBullet"/>
      </w:pPr>
      <w:r>
        <w:t>Q: Prefer which? A: Implicit when possible — self-documenting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depends_on is EXPLICIT not implicit (per Terraform docs)</w:t>
      </w:r>
    </w:p>
    <w:p>
      <w:pPr>
        <w:pStyle w:val="ListBullet"/>
      </w:pPr>
      <w:r>
        <w:t>Reference in config = implicit — no depends_on needed</w:t>
      </w:r>
    </w:p>
    <w:p>
      <w:pPr>
        <w:pStyle w:val="ListBullet"/>
      </w:pPr>
      <w:r>
        <w:t>depends_on does not pass values — only ordering</w:t>
      </w:r>
    </w:p>
    <w:p>
      <w:pPr>
        <w:pStyle w:val="ListBullet"/>
      </w:pPr>
      <w:r>
        <w:t>Destroy reverses create order automatically</w:t>
      </w:r>
    </w:p>
    <w:p>
      <w:pPr>
        <w:pStyle w:val="ListBullet"/>
      </w:pPr>
      <w:r>
        <w:t>depends_on list uses resource address: type.name</w:t>
      </w:r>
    </w:p>
    <w:p>
      <w:pPr>
        <w:pStyle w:val="Heading1"/>
      </w:pPr>
      <w:r>
        <w:t>8. Cheat Sheet</w:t>
      </w:r>
    </w:p>
    <w:p>
      <w:r>
        <w:t>Implicit: ${random_pet.my-pet.id} in config</w:t>
        <w:br/>
        <w:t>Explicit: depends_on = [random_pet.my-pet]</w:t>
        <w:br/>
        <w:t>Create: dependency first | Destroy: reverse</w:t>
        <w:br/>
        <w:t>Use depends_on only when no reference possible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Terraform auto-detects implicit deps from references</w:t>
      </w:r>
    </w:p>
    <w:p>
      <w:pPr>
        <w:pStyle w:val="ListBullet"/>
      </w:pPr>
      <w:r>
        <w:t>random_pet created before local_file when referenced</w:t>
      </w:r>
    </w:p>
    <w:p>
      <w:pPr>
        <w:pStyle w:val="ListBullet"/>
      </w:pPr>
      <w:r>
        <w:t>depends_on for indirect ordering without reference</w:t>
      </w:r>
    </w:p>
    <w:p>
      <w:pPr>
        <w:pStyle w:val="ListBullet"/>
      </w:pPr>
      <w:r>
        <w:t>Destroy order is always reverse of create</w:t>
      </w:r>
    </w:p>
    <w:p>
      <w:pPr>
        <w:pStyle w:val="ListBullet"/>
      </w:pPr>
      <w:r>
        <w:t>Prefer implicit over explicit when you can reference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Config with ${random_pet.my-pet.id} — verify create order in apply</w:t>
      </w:r>
    </w:p>
    <w:p>
      <w:pPr>
        <w:pStyle w:val="ListBullet"/>
      </w:pPr>
      <w:r>
        <w:t>terraform destroy — verify local_file deleted before random_pet</w:t>
      </w:r>
    </w:p>
    <w:p>
      <w:pPr>
        <w:pStyle w:val="ListBullet"/>
      </w:pPr>
      <w:r>
        <w:t>Add depends_on without reference — test explicit dependency</w:t>
      </w:r>
    </w:p>
    <w:p>
      <w:pPr>
        <w:pStyle w:val="ListBullet"/>
      </w:pPr>
      <w:r>
        <w:t>Compare plan output order with and without depends_on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triggers an implicit dependency?</w:t>
      </w:r>
    </w:p>
    <w:p>
      <w:pPr>
        <w:pStyle w:val="ListNumber"/>
      </w:pPr>
      <w:r>
        <w:t>What is depends_on used for?</w:t>
      </w:r>
    </w:p>
    <w:p>
      <w:pPr>
        <w:pStyle w:val="ListNumber"/>
      </w:pPr>
      <w:r>
        <w:t>What is destroy order when local_file depends on random_pet?</w:t>
      </w:r>
    </w:p>
    <w:p>
      <w:pPr>
        <w:pStyle w:val="ListNumber"/>
      </w:pPr>
      <w:r>
        <w:t>When should you use explicit over implicit?</w:t>
      </w:r>
    </w:p>
    <w:p>
      <w:pPr>
        <w:pStyle w:val="ListNumber"/>
      </w:pPr>
      <w:r>
        <w:t>Does depends_on pass values between resources?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