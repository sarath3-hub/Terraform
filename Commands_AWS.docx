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Commands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Command / Step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When to use</w:t>
            </w:r>
          </w:p>
        </w:tc>
        <w:tc>
          <w:tcPr>
            <w:tcW w:type="dxa" w:w="2160"/>
          </w:tcPr>
          <w:p>
            <w:r>
              <w:t>Options &amp; Why used</w:t>
            </w:r>
          </w:p>
        </w:tc>
      </w:tr>
      <w:tr>
        <w:tc>
          <w:tcPr>
            <w:tcW w:type="dxa" w:w="2160"/>
          </w:tcPr>
          <w:p>
            <w:r>
              <w:t>aws.amazon.com/console</w:t>
            </w:r>
          </w:p>
        </w:tc>
        <w:tc>
          <w:tcPr>
            <w:tcW w:type="dxa" w:w="2160"/>
          </w:tcPr>
          <w:p>
            <w:r>
              <w:t>AWS Management Console sign-in URL</w:t>
            </w:r>
          </w:p>
        </w:tc>
        <w:tc>
          <w:tcPr>
            <w:tcW w:type="dxa" w:w="2160"/>
          </w:tcPr>
          <w:p>
            <w:r>
              <w:t>Log in as root user or IAM user</w:t>
            </w:r>
          </w:p>
        </w:tc>
        <w:tc>
          <w:tcPr>
            <w:tcW w:type="dxa" w:w="2160"/>
          </w:tcPr>
          <w:p>
            <w:r>
              <w:t>Root: registration email + password; IAM: account ID + username</w:t>
            </w:r>
          </w:p>
        </w:tc>
      </w:tr>
      <w:tr>
        <w:tc>
          <w:tcPr>
            <w:tcW w:type="dxa" w:w="2160"/>
          </w:tcPr>
          <w:p>
            <w:r>
              <w:t>IAM → Users → Add users</w:t>
            </w:r>
          </w:p>
        </w:tc>
        <w:tc>
          <w:tcPr>
            <w:tcW w:type="dxa" w:w="2160"/>
          </w:tcPr>
          <w:p>
            <w:r>
              <w:t>Create new IAM user in AWS Console</w:t>
            </w:r>
          </w:p>
        </w:tc>
        <w:tc>
          <w:tcPr>
            <w:tcW w:type="dxa" w:w="2160"/>
          </w:tcPr>
          <w:p>
            <w:r>
              <w:t>After root account setup — create users for daily operations</w:t>
            </w:r>
          </w:p>
        </w:tc>
        <w:tc>
          <w:tcPr>
            <w:tcW w:type="dxa" w:w="2160"/>
          </w:tcPr>
          <w:p>
            <w:r>
              <w:t>Assign console access and/or programmatic access; attach policies</w:t>
            </w:r>
          </w:p>
        </w:tc>
      </w:tr>
      <w:tr>
        <w:tc>
          <w:tcPr>
            <w:tcW w:type="dxa" w:w="2160"/>
          </w:tcPr>
          <w:p>
            <w:r>
              <w:t>Root user sign-in</w:t>
            </w:r>
          </w:p>
        </w:tc>
        <w:tc>
          <w:tcPr>
            <w:tcW w:type="dxa" w:w="2160"/>
          </w:tcPr>
          <w:p>
            <w:r>
              <w:t>Sign in with email used during AWS account registration</w:t>
            </w:r>
          </w:p>
        </w:tc>
        <w:tc>
          <w:tcPr>
            <w:tcW w:type="dxa" w:w="2160"/>
          </w:tcPr>
          <w:p>
            <w:r>
              <w:t>Initial account access and creating first IAM users</w:t>
            </w:r>
          </w:p>
        </w:tc>
        <w:tc>
          <w:tcPr>
            <w:tcW w:type="dxa" w:w="2160"/>
          </w:tcPr>
          <w:p>
            <w:r>
              <w:t>Full admin privileges — not for daily use; enable MFA</w:t>
            </w:r>
          </w:p>
        </w:tc>
      </w:tr>
      <w:tr>
        <w:tc>
          <w:tcPr>
            <w:tcW w:type="dxa" w:w="2160"/>
          </w:tcPr>
          <w:p>
            <w:r>
              <w:t>IAM user sign-in</w:t>
            </w:r>
          </w:p>
        </w:tc>
        <w:tc>
          <w:tcPr>
            <w:tcW w:type="dxa" w:w="2160"/>
          </w:tcPr>
          <w:p>
            <w:r>
              <w:t>Sign in with account ID/alias + IAM username + password</w:t>
            </w:r>
          </w:p>
        </w:tc>
        <w:tc>
          <w:tcPr>
            <w:tcW w:type="dxa" w:w="2160"/>
          </w:tcPr>
          <w:p>
            <w:r>
              <w:t>Daily AWS operations with scoped permissions</w:t>
            </w:r>
          </w:p>
        </w:tc>
        <w:tc>
          <w:tcPr>
            <w:tcW w:type="dxa" w:w="2160"/>
          </w:tcPr>
          <w:p>
            <w:r>
              <w:t>Requires account ID from root session; separate sign-in page</w:t>
            </w:r>
          </w:p>
        </w:tc>
      </w:tr>
      <w:tr>
        <w:tc>
          <w:tcPr>
            <w:tcW w:type="dxa" w:w="2160"/>
          </w:tcPr>
          <w:p>
            <w:r>
              <w:t>IAM → Groups → Create group</w:t>
            </w:r>
          </w:p>
        </w:tc>
        <w:tc>
          <w:tcPr>
            <w:tcW w:type="dxa" w:w="2160"/>
          </w:tcPr>
          <w:p>
            <w:r>
              <w:t>Create IAM group and attach shared policies to multiple users</w:t>
            </w:r>
          </w:p>
        </w:tc>
        <w:tc>
          <w:tcPr>
            <w:tcW w:type="dxa" w:w="2160"/>
          </w:tcPr>
          <w:p>
            <w:r>
              <w:t>When team members need same permissions (e.g. Developers → EC2/S3)</w:t>
            </w:r>
          </w:p>
        </w:tc>
        <w:tc>
          <w:tcPr>
            <w:tcW w:type="dxa" w:w="2160"/>
          </w:tcPr>
          <w:p>
            <w:r>
              <w:t>Add users to group; policies on group apply to all members</w:t>
            </w:r>
          </w:p>
        </w:tc>
      </w:tr>
      <w:tr>
        <w:tc>
          <w:tcPr>
            <w:tcW w:type="dxa" w:w="2160"/>
          </w:tcPr>
          <w:p>
            <w:r>
              <w:t>IAM → Roles → Create role</w:t>
            </w:r>
          </w:p>
        </w:tc>
        <w:tc>
          <w:tcPr>
            <w:tcW w:type="dxa" w:w="2160"/>
          </w:tcPr>
          <w:p>
            <w:r>
              <w:t>Create IAM role for AWS service cross-service access</w:t>
            </w:r>
          </w:p>
        </w:tc>
        <w:tc>
          <w:tcPr>
            <w:tcW w:type="dxa" w:w="2160"/>
          </w:tcPr>
          <w:p>
            <w:r>
              <w:t>EC2 needs S3 access — attach role with AmazonS3FullAccess</w:t>
            </w:r>
          </w:p>
        </w:tc>
        <w:tc>
          <w:tcPr>
            <w:tcW w:type="dxa" w:w="2160"/>
          </w:tcPr>
          <w:p>
            <w:r>
              <w:t>Cannot attach policy directly to service; use role instead</w:t>
            </w:r>
          </w:p>
        </w:tc>
      </w:tr>
      <w:tr>
        <w:tc>
          <w:tcPr>
            <w:tcW w:type="dxa" w:w="2160"/>
          </w:tcPr>
          <w:p>
            <w:r>
              <w:t>IAM → Policies → Create policy</w:t>
            </w:r>
          </w:p>
        </w:tc>
        <w:tc>
          <w:tcPr>
            <w:tcW w:type="dxa" w:w="2160"/>
          </w:tcPr>
          <w:p>
            <w:r>
              <w:t>Create custom IAM policy with specific JSON permissions</w:t>
            </w:r>
          </w:p>
        </w:tc>
        <w:tc>
          <w:tcPr>
            <w:tcW w:type="dxa" w:w="2160"/>
          </w:tcPr>
          <w:p>
            <w:r>
              <w:t>Least privilege — e.g. ec2:CreateTags and ec2:DeleteTags only</w:t>
            </w:r>
          </w:p>
        </w:tc>
        <w:tc>
          <w:tcPr>
            <w:tcW w:type="dxa" w:w="2160"/>
          </w:tcPr>
          <w:p>
            <w:r>
              <w:t>Alternative to AWS managed policies with broad * permissions</w:t>
            </w:r>
          </w:p>
        </w:tc>
      </w:tr>
      <w:tr>
        <w:tc>
          <w:tcPr>
            <w:tcW w:type="dxa" w:w="2160"/>
          </w:tcPr>
          <w:p>
            <w:r>
              <w:t>aws configure</w:t>
            </w:r>
          </w:p>
        </w:tc>
        <w:tc>
          <w:tcPr>
            <w:tcW w:type="dxa" w:w="2160"/>
          </w:tcPr>
          <w:p>
            <w:r>
              <w:t>Configure AWS CLI with Access Key ID and Secret Access Key</w:t>
            </w:r>
          </w:p>
        </w:tc>
        <w:tc>
          <w:tcPr>
            <w:tcW w:type="dxa" w:w="2160"/>
          </w:tcPr>
          <w:p>
            <w:r>
              <w:t>Programmatic access from terminal/PowerShell/Terraform</w:t>
            </w:r>
          </w:p>
        </w:tc>
        <w:tc>
          <w:tcPr>
            <w:tcW w:type="dxa" w:w="2160"/>
          </w:tcPr>
          <w:p>
            <w:r>
              <w:t>Keys cannot be used for Management Console login</w:t>
            </w:r>
          </w:p>
        </w:tc>
      </w:tr>
      <w:tr>
        <w:tc>
          <w:tcPr>
            <w:tcW w:type="dxa" w:w="2160"/>
          </w:tcPr>
          <w:p>
            <w:r>
              <w:t>Attach AdministratorAccess policy</w:t>
            </w:r>
          </w:p>
        </w:tc>
        <w:tc>
          <w:tcPr>
            <w:tcW w:type="dxa" w:w="2160"/>
          </w:tcPr>
          <w:p>
            <w:r>
              <w:t>Grant full AWS admin access to IAM user</w:t>
            </w:r>
          </w:p>
        </w:tc>
        <w:tc>
          <w:tcPr>
            <w:tcW w:type="dxa" w:w="2160"/>
          </w:tcPr>
          <w:p>
            <w:r>
              <w:t>Technical lead or account owner needing all services</w:t>
            </w:r>
          </w:p>
        </w:tc>
        <w:tc>
          <w:tcPr>
            <w:tcW w:type="dxa" w:w="2160"/>
          </w:tcPr>
          <w:p>
            <w:r>
              <w:t>JSON: Effect Allow, Action *, Resource *</w:t>
            </w:r>
          </w:p>
        </w:tc>
      </w:tr>
      <w:tr>
        <w:tc>
          <w:tcPr>
            <w:tcW w:type="dxa" w:w="2160"/>
          </w:tcPr>
          <w:p>
            <w:r>
              <w:t>Download credentials CSV</w:t>
            </w:r>
          </w:p>
        </w:tc>
        <w:tc>
          <w:tcPr>
            <w:tcW w:type="dxa" w:w="2160"/>
          </w:tcPr>
          <w:p>
            <w:r>
              <w:t>Save Access Key ID and Secret Access Key at user creation</w:t>
            </w:r>
          </w:p>
        </w:tc>
        <w:tc>
          <w:tcPr>
            <w:tcW w:type="dxa" w:w="2160"/>
          </w:tcPr>
          <w:p>
            <w:r>
              <w:t>Programmatic access — secret key shown only once</w:t>
            </w:r>
          </w:p>
        </w:tc>
        <w:tc>
          <w:tcPr>
            <w:tcW w:type="dxa" w:w="2160"/>
          </w:tcPr>
          <w:p>
            <w:r>
              <w:t>Click Download button; regenerate if lost</w:t>
            </w:r>
          </w:p>
        </w:tc>
      </w:tr>
      <w:tr>
        <w:tc>
          <w:tcPr>
            <w:tcW w:type="dxa" w:w="2160"/>
          </w:tcPr>
          <w:p>
            <w:r>
              <w:t>IAM → Roles → Create role → EC2</w:t>
            </w:r>
          </w:p>
        </w:tc>
        <w:tc>
          <w:tcPr>
            <w:tcW w:type="dxa" w:w="2160"/>
          </w:tcPr>
          <w:p>
            <w:r>
              <w:t>Create IAM role with EC2 as trusted entity</w:t>
            </w:r>
          </w:p>
        </w:tc>
        <w:tc>
          <w:tcPr>
            <w:tcW w:type="dxa" w:w="2160"/>
          </w:tcPr>
          <w:p>
            <w:r>
              <w:t>EC2 instance needs S3 read-only access</w:t>
            </w:r>
          </w:p>
        </w:tc>
        <w:tc>
          <w:tcPr>
            <w:tcW w:type="dxa" w:w="2160"/>
          </w:tcPr>
          <w:p>
            <w:r>
              <w:t>Attach S3-read-only-policy; name: S3-read-only-role</w:t>
            </w:r>
          </w:p>
        </w:tc>
      </w:tr>
      <w:tr>
        <w:tc>
          <w:tcPr>
            <w:tcW w:type="dxa" w:w="2160"/>
          </w:tcPr>
          <w:p>
            <w:r>
              <w:t>Create group during Add users</w:t>
            </w:r>
          </w:p>
        </w:tc>
        <w:tc>
          <w:tcPr>
            <w:tcW w:type="dxa" w:w="2160"/>
          </w:tcPr>
          <w:p>
            <w:r>
              <w:t>Create IAM group inline while creating a user</w:t>
            </w:r>
          </w:p>
        </w:tc>
        <w:tc>
          <w:tcPr>
            <w:tcW w:type="dxa" w:w="2160"/>
          </w:tcPr>
          <w:p>
            <w:r>
              <w:t>Abdul creation — Project Sapphire Users group</w:t>
            </w:r>
          </w:p>
        </w:tc>
        <w:tc>
          <w:tcPr>
            <w:tcW w:type="dxa" w:w="2160"/>
          </w:tcPr>
          <w:p>
            <w:r>
              <w:t>Attach EC2 Full Access; tag name=ProjectSapphireUsers</w:t>
            </w:r>
          </w:p>
        </w:tc>
      </w:tr>
      <w:tr>
        <w:tc>
          <w:tcPr>
            <w:tcW w:type="dxa" w:w="2160"/>
          </w:tcPr>
          <w:p>
            <w:r>
              <w:t>Group → Add permissions</w:t>
            </w:r>
          </w:p>
        </w:tc>
        <w:tc>
          <w:tcPr>
            <w:tcW w:type="dxa" w:w="2160"/>
          </w:tcPr>
          <w:p>
            <w:r>
              <w:t>Attach additional policy to existing IAM group</w:t>
            </w:r>
          </w:p>
        </w:tc>
        <w:tc>
          <w:tcPr>
            <w:tcW w:type="dxa" w:w="2160"/>
          </w:tcPr>
          <w:p>
            <w:r>
              <w:t>Add AmazonS3FullAccess to Project Sapphire Users</w:t>
            </w:r>
          </w:p>
        </w:tc>
        <w:tc>
          <w:tcPr>
            <w:tcW w:type="dxa" w:w="2160"/>
          </w:tcPr>
          <w:p>
            <w:r>
              <w:t>All group members inherit new policy automatically</w:t>
            </w:r>
          </w:p>
        </w:tc>
      </w:tr>
      <w:tr>
        <w:tc>
          <w:tcPr>
            <w:tcW w:type="dxa" w:w="2160"/>
          </w:tcPr>
          <w:p>
            <w:r>
              <w:t>aws iam create-user --user-name &lt;name&gt;</w:t>
            </w:r>
          </w:p>
        </w:tc>
        <w:tc>
          <w:tcPr>
            <w:tcW w:type="dxa" w:w="2160"/>
          </w:tcPr>
          <w:p>
            <w:r>
              <w:t>Create a new IAM user via AWS CLI</w:t>
            </w:r>
          </w:p>
        </w:tc>
        <w:tc>
          <w:tcPr>
            <w:tcW w:type="dxa" w:w="2160"/>
          </w:tcPr>
          <w:p>
            <w:r>
              <w:t>Programmatic IAM user creation — e.g. Lucy</w:t>
            </w:r>
          </w:p>
        </w:tc>
        <w:tc>
          <w:tcPr>
            <w:tcW w:type="dxa" w:w="2160"/>
          </w:tcPr>
          <w:p>
            <w:r>
              <w:t>--user-name flag specifies the username</w:t>
            </w:r>
          </w:p>
        </w:tc>
      </w:tr>
      <w:tr>
        <w:tc>
          <w:tcPr>
            <w:tcW w:type="dxa" w:w="2160"/>
          </w:tcPr>
          <w:p>
            <w:r>
              <w:t>aws help</w:t>
            </w:r>
          </w:p>
        </w:tc>
        <w:tc>
          <w:tcPr>
            <w:tcW w:type="dxa" w:w="2160"/>
          </w:tcPr>
          <w:p>
            <w:r>
              <w:t>Open comprehensive AWS CLI documentation</w:t>
            </w:r>
          </w:p>
        </w:tc>
        <w:tc>
          <w:tcPr>
            <w:tcW w:type="dxa" w:w="2160"/>
          </w:tcPr>
          <w:p>
            <w:r>
              <w:t>Discover all services, commands, and subcommands</w:t>
            </w:r>
          </w:p>
        </w:tc>
        <w:tc>
          <w:tcPr>
            <w:tcW w:type="dxa" w:w="2160"/>
          </w:tcPr>
          <w:p>
            <w:r>
              <w:t>Built-in pager; no internet required</w:t>
            </w:r>
          </w:p>
        </w:tc>
      </w:tr>
      <w:tr>
        <w:tc>
          <w:tcPr>
            <w:tcW w:type="dxa" w:w="2160"/>
          </w:tcPr>
          <w:p>
            <w:r>
              <w:t>aws iam help</w:t>
            </w:r>
          </w:p>
        </w:tc>
        <w:tc>
          <w:tcPr>
            <w:tcW w:type="dxa" w:w="2160"/>
          </w:tcPr>
          <w:p>
            <w:r>
              <w:t>List all IAM subcommands and operations</w:t>
            </w:r>
          </w:p>
        </w:tc>
        <w:tc>
          <w:tcPr>
            <w:tcW w:type="dxa" w:w="2160"/>
          </w:tcPr>
          <w:p>
            <w:r>
              <w:t>Explore IAM CLI capabilities before running commands</w:t>
            </w:r>
          </w:p>
        </w:tc>
        <w:tc>
          <w:tcPr>
            <w:tcW w:type="dxa" w:w="2160"/>
          </w:tcPr>
          <w:p>
            <w:r>
              <w:t>Shows create-user, delete-user, attach-policy, etc.</w:t>
            </w:r>
          </w:p>
        </w:tc>
      </w:tr>
      <w:tr>
        <w:tc>
          <w:tcPr>
            <w:tcW w:type="dxa" w:w="2160"/>
          </w:tcPr>
          <w:p>
            <w:r>
              <w:t>aws iam create-user help</w:t>
            </w:r>
          </w:p>
        </w:tc>
        <w:tc>
          <w:tcPr>
            <w:tcW w:type="dxa" w:w="2160"/>
          </w:tcPr>
          <w:p>
            <w:r>
              <w:t>Get help for specific IAM create-user operation</w:t>
            </w:r>
          </w:p>
        </w:tc>
        <w:tc>
          <w:tcPr>
            <w:tcW w:type="dxa" w:w="2160"/>
          </w:tcPr>
          <w:p>
            <w:r>
              <w:t>Learn required flags and options before running</w:t>
            </w:r>
          </w:p>
        </w:tc>
        <w:tc>
          <w:tcPr>
            <w:tcW w:type="dxa" w:w="2160"/>
          </w:tcPr>
          <w:p>
            <w:r>
              <w:t>Pattern: aws &lt;service&gt; &lt;subcommand&gt; help</w:t>
            </w:r>
          </w:p>
        </w:tc>
      </w:tr>
      <w:tr>
        <w:tc>
          <w:tcPr>
            <w:tcW w:type="dxa" w:w="2160"/>
          </w:tcPr>
          <w:p>
            <w:r>
              <w:t>aws --region &lt;region&gt; &lt;command&gt;</w:t>
            </w:r>
          </w:p>
        </w:tc>
        <w:tc>
          <w:tcPr>
            <w:tcW w:type="dxa" w:w="2160"/>
          </w:tcPr>
          <w:p>
            <w:r>
              <w:t>Override default region for a single command</w:t>
            </w:r>
          </w:p>
        </w:tc>
        <w:tc>
          <w:tcPr>
            <w:tcW w:type="dxa" w:w="2160"/>
          </w:tcPr>
          <w:p>
            <w:r>
              <w:t>Deploy or query resources in a different region</w:t>
            </w:r>
          </w:p>
        </w:tc>
        <w:tc>
          <w:tcPr>
            <w:tcW w:type="dxa" w:w="2160"/>
          </w:tcPr>
          <w:p>
            <w:r>
              <w:t>e.g. aws --region eu-west-1 s3 ls</w:t>
            </w:r>
          </w:p>
        </w:tc>
      </w:tr>
      <w:tr>
        <w:tc>
          <w:tcPr>
            <w:tcW w:type="dxa" w:w="2160"/>
          </w:tcPr>
          <w:p>
            <w:r>
              <w:t>aws --version</w:t>
            </w:r>
          </w:p>
        </w:tc>
        <w:tc>
          <w:tcPr>
            <w:tcW w:type="dxa" w:w="2160"/>
          </w:tcPr>
          <w:p>
            <w:r>
              <w:t>Check installed AWS CLI version</w:t>
            </w:r>
          </w:p>
        </w:tc>
        <w:tc>
          <w:tcPr>
            <w:tcW w:type="dxa" w:w="2160"/>
          </w:tcPr>
          <w:p>
            <w:r>
              <w:t>Verify CLI is installed before lab or automation</w:t>
            </w:r>
          </w:p>
        </w:tc>
        <w:tc>
          <w:tcPr>
            <w:tcW w:type="dxa" w:w="2160"/>
          </w:tcPr>
          <w:p>
            <w:r>
              <w:t>Shows v1 or v2; course uses AWS CLI v2</w:t>
            </w:r>
          </w:p>
        </w:tc>
      </w:tr>
      <w:tr>
        <w:tc>
          <w:tcPr>
            <w:tcW w:type="dxa" w:w="2160"/>
          </w:tcPr>
          <w:p>
            <w:r>
              <w:t>aws iam help | grep -i list-users</w:t>
            </w:r>
          </w:p>
        </w:tc>
        <w:tc>
          <w:tcPr>
            <w:tcW w:type="dxa" w:w="2160"/>
          </w:tcPr>
          <w:p>
            <w:r>
              <w:t>Search IAM help output for list-users subcommand</w:t>
            </w:r>
          </w:p>
        </w:tc>
        <w:tc>
          <w:tcPr>
            <w:tcW w:type="dxa" w:w="2160"/>
          </w:tcPr>
          <w:p>
            <w:r>
              <w:t>Discover subcommands without reading full help pager</w:t>
            </w:r>
          </w:p>
        </w:tc>
        <w:tc>
          <w:tcPr>
            <w:tcW w:type="dxa" w:w="2160"/>
          </w:tcPr>
          <w:p>
            <w:r>
              <w:t>Pipe aws iam help through grep on Linux/Mac</w:t>
            </w:r>
          </w:p>
        </w:tc>
      </w:tr>
      <w:tr>
        <w:tc>
          <w:tcPr>
            <w:tcW w:type="dxa" w:w="2160"/>
          </w:tcPr>
          <w:p>
            <w:r>
              <w:t>aws iam list-users</w:t>
            </w:r>
          </w:p>
        </w:tc>
        <w:tc>
          <w:tcPr>
            <w:tcW w:type="dxa" w:w="2160"/>
          </w:tcPr>
          <w:p>
            <w:r>
              <w:t>List all IAM users in the AWS account</w:t>
            </w:r>
          </w:p>
        </w:tc>
        <w:tc>
          <w:tcPr>
            <w:tcW w:type="dxa" w:w="2160"/>
          </w:tcPr>
          <w:p>
            <w:r>
              <w:t>Verify existing users before create/delete operations</w:t>
            </w:r>
          </w:p>
        </w:tc>
        <w:tc>
          <w:tcPr>
            <w:tcW w:type="dxa" w:w="2160"/>
          </w:tcPr>
          <w:p>
            <w:r>
              <w:t>Uses default credentials from aws configure or env vars</w:t>
            </w:r>
          </w:p>
        </w:tc>
      </w:tr>
      <w:tr>
        <w:tc>
          <w:tcPr>
            <w:tcW w:type="dxa" w:w="2160"/>
          </w:tcPr>
          <w:p>
            <w:r>
              <w:t>aws --endpoint http://aws:4566 iam list-users</w:t>
            </w:r>
          </w:p>
        </w:tc>
        <w:tc>
          <w:tcPr>
            <w:tcW w:type="dxa" w:w="2160"/>
          </w:tcPr>
          <w:p>
            <w:r>
              <w:t>List IAM users against LocalStack endpoint</w:t>
            </w:r>
          </w:p>
        </w:tc>
        <w:tc>
          <w:tcPr>
            <w:tcW w:type="dxa" w:w="2160"/>
          </w:tcPr>
          <w:p>
            <w:r>
              <w:t>Hands-on lab using local AWS emulator instead of real AWS</w:t>
            </w:r>
          </w:p>
        </w:tc>
        <w:tc>
          <w:tcPr>
            <w:tcW w:type="dxa" w:w="2160"/>
          </w:tcPr>
          <w:p>
            <w:r>
              <w:t>--endpoint points CLI to LocalStack container (port 4566)</w:t>
            </w:r>
          </w:p>
        </w:tc>
      </w:tr>
      <w:tr>
        <w:tc>
          <w:tcPr>
            <w:tcW w:type="dxa" w:w="2160"/>
          </w:tcPr>
          <w:p>
            <w:r>
              <w:t>aws --endpoint-url=http://aws:4566 iam list-users</w:t>
            </w:r>
          </w:p>
        </w:tc>
        <w:tc>
          <w:tcPr>
            <w:tcW w:type="dxa" w:w="2160"/>
          </w:tcPr>
          <w:p>
            <w:r>
              <w:t>List IAM users using --endpoint-url flag</w:t>
            </w:r>
          </w:p>
        </w:tc>
        <w:tc>
          <w:tcPr>
            <w:tcW w:type="dxa" w:w="2160"/>
          </w:tcPr>
          <w:p>
            <w:r>
              <w:t>Same as --endpoint; alternate AWS CLI flag syntax</w:t>
            </w:r>
          </w:p>
        </w:tc>
        <w:tc>
          <w:tcPr>
            <w:tcW w:type="dxa" w:w="2160"/>
          </w:tcPr>
          <w:p>
            <w:r>
              <w:t>--endpoint-url= form accepted by some CLI versions</w:t>
            </w:r>
          </w:p>
        </w:tc>
      </w:tr>
      <w:tr>
        <w:tc>
          <w:tcPr>
            <w:tcW w:type="dxa" w:w="2160"/>
          </w:tcPr>
          <w:p>
            <w:r>
              <w:t>export AWS_ACCESS_KEY_ID=foo</w:t>
            </w:r>
          </w:p>
        </w:tc>
        <w:tc>
          <w:tcPr>
            <w:tcW w:type="dxa" w:w="2160"/>
          </w:tcPr>
          <w:p>
            <w:r>
              <w:t>Set AWS access key via environment variable</w:t>
            </w:r>
          </w:p>
        </w:tc>
        <w:tc>
          <w:tcPr>
            <w:tcW w:type="dxa" w:w="2160"/>
          </w:tcPr>
          <w:p>
            <w:r>
              <w:t>Override ~/.aws/credentials for lab or CI/CD scripts</w:t>
            </w:r>
          </w:p>
        </w:tc>
        <w:tc>
          <w:tcPr>
            <w:tcW w:type="dxa" w:w="2160"/>
          </w:tcPr>
          <w:p>
            <w:r>
              <w:t>Pair with AWS_SECRET_ACCESS_KEY; LocalStack accepts dummy values</w:t>
            </w:r>
          </w:p>
        </w:tc>
      </w:tr>
      <w:tr>
        <w:tc>
          <w:tcPr>
            <w:tcW w:type="dxa" w:w="2160"/>
          </w:tcPr>
          <w:p>
            <w:r>
              <w:t>export AWS_SECRET_ACCESS_KEY=bar</w:t>
            </w:r>
          </w:p>
        </w:tc>
        <w:tc>
          <w:tcPr>
            <w:tcW w:type="dxa" w:w="2160"/>
          </w:tcPr>
          <w:p>
            <w:r>
              <w:t>Set AWS secret key via environment variable</w:t>
            </w:r>
          </w:p>
        </w:tc>
        <w:tc>
          <w:tcPr>
            <w:tcW w:type="dxa" w:w="2160"/>
          </w:tcPr>
          <w:p>
            <w:r>
              <w:t>Required companion to AWS_ACCESS_KEY_ID env var</w:t>
            </w:r>
          </w:p>
        </w:tc>
        <w:tc>
          <w:tcPr>
            <w:tcW w:type="dxa" w:w="2160"/>
          </w:tcPr>
          <w:p>
            <w:r>
              <w:t>Takes priority over credentials file when both set</w:t>
            </w:r>
          </w:p>
        </w:tc>
      </w:tr>
      <w:tr>
        <w:tc>
          <w:tcPr>
            <w:tcW w:type="dxa" w:w="2160"/>
          </w:tcPr>
          <w:p>
            <w:r>
              <w:t>aws --endpoint http://aws:4566 iam create-user --user-name mary</w:t>
            </w:r>
          </w:p>
        </w:tc>
        <w:tc>
          <w:tcPr>
            <w:tcW w:type="dxa" w:w="2160"/>
          </w:tcPr>
          <w:p>
            <w:r>
              <w:t>Create IAM user mary on LocalStack</w:t>
            </w:r>
          </w:p>
        </w:tc>
        <w:tc>
          <w:tcPr>
            <w:tcW w:type="dxa" w:w="2160"/>
          </w:tcPr>
          <w:p>
            <w:r>
              <w:t>Lab exercise creating user via CLI programmatically</w:t>
            </w:r>
          </w:p>
        </w:tc>
        <w:tc>
          <w:tcPr>
            <w:tcW w:type="dxa" w:w="2160"/>
          </w:tcPr>
          <w:p>
            <w:r>
              <w:t>--user-name flag required; wrong flag -user-name fails</w:t>
            </w:r>
          </w:p>
        </w:tc>
      </w:tr>
      <w:tr>
        <w:tc>
          <w:tcPr>
            <w:tcW w:type="dxa" w:w="2160"/>
          </w:tcPr>
          <w:p>
            <w:r>
              <w:t>cat ~/.aws/config</w:t>
            </w:r>
          </w:p>
        </w:tc>
        <w:tc>
          <w:tcPr>
            <w:tcW w:type="dxa" w:w="2160"/>
          </w:tcPr>
          <w:p>
            <w:r>
              <w:t>View AWS CLI configuration file</w:t>
            </w:r>
          </w:p>
        </w:tc>
        <w:tc>
          <w:tcPr>
            <w:tcW w:type="dxa" w:w="2160"/>
          </w:tcPr>
          <w:p>
            <w:r>
              <w:t>Inspect default region and output format settings</w:t>
            </w:r>
          </w:p>
        </w:tc>
        <w:tc>
          <w:tcPr>
            <w:tcW w:type="dxa" w:w="2160"/>
          </w:tcPr>
          <w:p>
            <w:r>
              <w:t>Hidden .aws directory in home; stores region/output</w:t>
            </w:r>
          </w:p>
        </w:tc>
      </w:tr>
      <w:tr>
        <w:tc>
          <w:tcPr>
            <w:tcW w:type="dxa" w:w="2160"/>
          </w:tcPr>
          <w:p>
            <w:r>
              <w:t>cat ~/.aws/credentials</w:t>
            </w:r>
          </w:p>
        </w:tc>
        <w:tc>
          <w:tcPr>
            <w:tcW w:type="dxa" w:w="2160"/>
          </w:tcPr>
          <w:p>
            <w:r>
              <w:t>View stored AWS access keys</w:t>
            </w:r>
          </w:p>
        </w:tc>
        <w:tc>
          <w:tcPr>
            <w:tcW w:type="dxa" w:w="2160"/>
          </w:tcPr>
          <w:p>
            <w:r>
              <w:t>Verify which credentials aws configure saved</w:t>
            </w:r>
          </w:p>
        </w:tc>
        <w:tc>
          <w:tcPr>
            <w:tcW w:type="dxa" w:w="2160"/>
          </w:tcPr>
          <w:p>
            <w:r>
              <w:t>Contains [default] profile with access key and secret</w:t>
            </w:r>
          </w:p>
        </w:tc>
      </w:tr>
      <w:tr>
        <w:tc>
          <w:tcPr>
            <w:tcW w:type="dxa" w:w="2160"/>
          </w:tcPr>
          <w:p>
            <w:r>
              <w:t>aws --endpoint http://aws:4566 iam attach-user-policy --user-name mary --policy-arn arn:aws:iam::aws:policy/AdministratorAccess</w:t>
            </w:r>
          </w:p>
        </w:tc>
        <w:tc>
          <w:tcPr>
            <w:tcW w:type="dxa" w:w="2160"/>
          </w:tcPr>
          <w:p>
            <w:r>
              <w:t>Attach AdministratorAccess managed policy to user mary</w:t>
            </w:r>
          </w:p>
        </w:tc>
        <w:tc>
          <w:tcPr>
            <w:tcW w:type="dxa" w:w="2160"/>
          </w:tcPr>
          <w:p>
            <w:r>
              <w:t>Grant full admin permissions to IAM user in lab</w:t>
            </w:r>
          </w:p>
        </w:tc>
        <w:tc>
          <w:tcPr>
            <w:tcW w:type="dxa" w:w="2160"/>
          </w:tcPr>
          <w:p>
            <w:r>
              <w:t>--policy-arn uses AWS managed policy ARN format</w:t>
            </w:r>
          </w:p>
        </w:tc>
      </w:tr>
      <w:tr>
        <w:tc>
          <w:tcPr>
            <w:tcW w:type="dxa" w:w="2160"/>
          </w:tcPr>
          <w:p>
            <w:r>
              <w:t>aws --endpoint http://aws:4566 iam create-group --group-name project-sapphire-developers</w:t>
            </w:r>
          </w:p>
        </w:tc>
        <w:tc>
          <w:tcPr>
            <w:tcW w:type="dxa" w:w="2160"/>
          </w:tcPr>
          <w:p>
            <w:r>
              <w:t>Create IAM group for developer team</w:t>
            </w:r>
          </w:p>
        </w:tc>
        <w:tc>
          <w:tcPr>
            <w:tcW w:type="dxa" w:w="2160"/>
          </w:tcPr>
          <w:p>
            <w:r>
              <w:t>Group-based permission management in lab</w:t>
            </w:r>
          </w:p>
        </w:tc>
        <w:tc>
          <w:tcPr>
            <w:tcW w:type="dxa" w:w="2160"/>
          </w:tcPr>
          <w:p>
            <w:r>
              <w:t>Matches Demo IAM Project Sapphire Users concept</w:t>
            </w:r>
          </w:p>
        </w:tc>
      </w:tr>
      <w:tr>
        <w:tc>
          <w:tcPr>
            <w:tcW w:type="dxa" w:w="2160"/>
          </w:tcPr>
          <w:p>
            <w:r>
              <w:t>aws --endpoint http://aws:4566 iam add-user-to-group --user-name jack --group-name project-sapphire-developers</w:t>
            </w:r>
          </w:p>
        </w:tc>
        <w:tc>
          <w:tcPr>
            <w:tcW w:type="dxa" w:w="2160"/>
          </w:tcPr>
          <w:p>
            <w:r>
              <w:t>Add user jack to project-sapphire-developers group</w:t>
            </w:r>
          </w:p>
        </w:tc>
        <w:tc>
          <w:tcPr>
            <w:tcW w:type="dxa" w:w="2160"/>
          </w:tcPr>
          <w:p>
            <w:r>
              <w:t>Assign team permissions via group membership</w:t>
            </w:r>
          </w:p>
        </w:tc>
        <w:tc>
          <w:tcPr>
            <w:tcW w:type="dxa" w:w="2160"/>
          </w:tcPr>
          <w:p>
            <w:r>
              <w:t>User inherits group policies after attach-group-policy</w:t>
            </w:r>
          </w:p>
        </w:tc>
      </w:tr>
      <w:tr>
        <w:tc>
          <w:tcPr>
            <w:tcW w:type="dxa" w:w="2160"/>
          </w:tcPr>
          <w:p>
            <w:r>
              <w:t>aws --endpoint http://aws:4566 iam list-attached-group-policies --group-name project-sapphire-developers</w:t>
            </w:r>
          </w:p>
        </w:tc>
        <w:tc>
          <w:tcPr>
            <w:tcW w:type="dxa" w:w="2160"/>
          </w:tcPr>
          <w:p>
            <w:r>
              <w:t>List policies attached to an IAM group</w:t>
            </w:r>
          </w:p>
        </w:tc>
        <w:tc>
          <w:tcPr>
            <w:tcW w:type="dxa" w:w="2160"/>
          </w:tcPr>
          <w:p>
            <w:r>
              <w:t>Verify EC2 or other policies on group after attach</w:t>
            </w:r>
          </w:p>
        </w:tc>
        <w:tc>
          <w:tcPr>
            <w:tcW w:type="dxa" w:w="2160"/>
          </w:tcPr>
          <w:p>
            <w:r>
              <w:t>Shows policy ARN and attachment name</w:t>
            </w:r>
          </w:p>
        </w:tc>
      </w:tr>
      <w:tr>
        <w:tc>
          <w:tcPr>
            <w:tcW w:type="dxa" w:w="2160"/>
          </w:tcPr>
          <w:p>
            <w:r>
              <w:t>aws --endpoint http://aws:4566 iam list-attached-user-policies --user-name jack</w:t>
            </w:r>
          </w:p>
        </w:tc>
        <w:tc>
          <w:tcPr>
            <w:tcW w:type="dxa" w:w="2160"/>
          </w:tcPr>
          <w:p>
            <w:r>
              <w:t>List policies directly attached to IAM user</w:t>
            </w:r>
          </w:p>
        </w:tc>
        <w:tc>
          <w:tcPr>
            <w:tcW w:type="dxa" w:w="2160"/>
          </w:tcPr>
          <w:p>
            <w:r>
              <w:t>Check individual user permissions vs group inheritance</w:t>
            </w:r>
          </w:p>
        </w:tc>
        <w:tc>
          <w:tcPr>
            <w:tcW w:type="dxa" w:w="2160"/>
          </w:tcPr>
          <w:p>
            <w:r>
              <w:t>jack/jill permissions come from group not direct attach</w:t>
            </w:r>
          </w:p>
        </w:tc>
      </w:tr>
      <w:tr>
        <w:tc>
          <w:tcPr>
            <w:tcW w:type="dxa" w:w="2160"/>
          </w:tcPr>
          <w:p>
            <w:r>
              <w:t>aws --endpoint http://aws:4566 iam attach-group-policy --group-name project-sapphire-developers --policy-arn arn:aws:iam::aws:policy/AmazonEC2FullAccess</w:t>
            </w:r>
          </w:p>
        </w:tc>
        <w:tc>
          <w:tcPr>
            <w:tcW w:type="dxa" w:w="2160"/>
          </w:tcPr>
          <w:p>
            <w:r>
              <w:t>Attach AmazonEC2FullAccess policy to IAM group</w:t>
            </w:r>
          </w:p>
        </w:tc>
        <w:tc>
          <w:tcPr>
            <w:tcW w:type="dxa" w:w="2160"/>
          </w:tcPr>
          <w:p>
            <w:r>
              <w:t>Grant EC2 full access to all group members at once</w:t>
            </w:r>
          </w:p>
        </w:tc>
        <w:tc>
          <w:tcPr>
            <w:tcW w:type="dxa" w:w="2160"/>
          </w:tcPr>
          <w:p>
            <w:r>
              <w:t>Group policy applies to jack and jill automatically</w:t>
            </w:r>
          </w:p>
        </w:tc>
      </w:tr>
      <w:tr>
        <w:tc>
          <w:tcPr>
            <w:tcW w:type="dxa" w:w="2160"/>
          </w:tcPr>
          <w:p>
            <w:r>
              <w:t>S3 → Create bucket</w:t>
            </w:r>
          </w:p>
        </w:tc>
        <w:tc>
          <w:tcPr>
            <w:tcW w:type="dxa" w:w="2160"/>
          </w:tcPr>
          <w:p>
            <w:r>
              <w:t>Create new S3 bucket with globally unique DNS-compliant name</w:t>
            </w:r>
          </w:p>
        </w:tc>
        <w:tc>
          <w:tcPr>
            <w:tcW w:type="dxa" w:w="2160"/>
          </w:tcPr>
          <w:p>
            <w:r>
              <w:t>Starting point for object storage in AWS</w:t>
            </w:r>
          </w:p>
        </w:tc>
        <w:tc>
          <w:tcPr>
            <w:tcW w:type="dxa" w:w="2160"/>
          </w:tcPr>
          <w:p>
            <w:r>
              <w:t>Lowercase, 3-63 chars, no underscores, no trailing dash</w:t>
            </w:r>
          </w:p>
        </w:tc>
      </w:tr>
      <w:tr>
        <w:tc>
          <w:tcPr>
            <w:tcW w:type="dxa" w:w="2160"/>
          </w:tcPr>
          <w:p>
            <w:r>
              <w:t>S3 → Upload object</w:t>
            </w:r>
          </w:p>
        </w:tc>
        <w:tc>
          <w:tcPr>
            <w:tcW w:type="dxa" w:w="2160"/>
          </w:tcPr>
          <w:p>
            <w:r>
              <w:t>Upload flat files to S3 bucket via Management Console</w:t>
            </w:r>
          </w:p>
        </w:tc>
        <w:tc>
          <w:tcPr>
            <w:tcW w:type="dxa" w:w="2160"/>
          </w:tcPr>
          <w:p>
            <w:r>
              <w:t>Store documents, images, videos in cloud</w:t>
            </w:r>
          </w:p>
        </w:tc>
        <w:tc>
          <w:tcPr>
            <w:tcW w:type="dxa" w:w="2160"/>
          </w:tcPr>
          <w:p>
            <w:r>
              <w:t>Object key includes folder path if using prefixes</w:t>
            </w:r>
          </w:p>
        </w:tc>
      </w:tr>
      <w:tr>
        <w:tc>
          <w:tcPr>
            <w:tcW w:type="dxa" w:w="2160"/>
          </w:tcPr>
          <w:p>
            <w:r>
              <w:t>S3 → Permissions → Bucket policy</w:t>
            </w:r>
          </w:p>
        </w:tc>
        <w:tc>
          <w:tcPr>
            <w:tcW w:type="dxa" w:w="2160"/>
          </w:tcPr>
          <w:p>
            <w:r>
              <w:t>Attach JSON policy to grant/revoke bucket-level access</w:t>
            </w:r>
          </w:p>
        </w:tc>
        <w:tc>
          <w:tcPr>
            <w:tcW w:type="dxa" w:w="2160"/>
          </w:tcPr>
          <w:p>
            <w:r>
              <w:t>Allow Lucy IAM user to retrieve allpets bucket objects</w:t>
            </w:r>
          </w:p>
        </w:tc>
        <w:tc>
          <w:tcPr>
            <w:tcW w:type="dxa" w:w="2160"/>
          </w:tcPr>
          <w:p>
            <w:r>
              <w:t>JSON format like IAM policies; supports users, groups, public</w:t>
            </w:r>
          </w:p>
        </w:tc>
      </w:tr>
      <w:tr>
        <w:tc>
          <w:tcPr>
            <w:tcW w:type="dxa" w:w="2160"/>
          </w:tcPr>
          <w:p>
            <w:r>
              <w:t>S3 → Permissions → ACL</w:t>
            </w:r>
          </w:p>
        </w:tc>
        <w:tc>
          <w:tcPr>
            <w:tcW w:type="dxa" w:w="2160"/>
          </w:tcPr>
          <w:p>
            <w:r>
              <w:t>Set object-level access control lists</w:t>
            </w:r>
          </w:p>
        </w:tc>
        <w:tc>
          <w:tcPr>
            <w:tcW w:type="dxa" w:w="2160"/>
          </w:tcPr>
          <w:p>
            <w:r>
              <w:t>Fine-grained per-object permissions</w:t>
            </w:r>
          </w:p>
        </w:tc>
        <w:tc>
          <w:tcPr>
            <w:tcW w:type="dxa" w:w="2160"/>
          </w:tcPr>
          <w:p>
            <w:r>
              <w:t>Bucket policy = bucket level; ACL = object level</w:t>
            </w:r>
          </w:p>
        </w:tc>
      </w:tr>
      <w:tr>
        <w:tc>
          <w:tcPr>
            <w:tcW w:type="dxa" w:w="2160"/>
          </w:tcPr>
          <w:p>
            <w:r>
              <w:t>DynamoDB → Create table</w:t>
            </w:r>
          </w:p>
        </w:tc>
        <w:tc>
          <w:tcPr>
            <w:tcW w:type="dxa" w:w="2160"/>
          </w:tcPr>
          <w:p>
            <w:r>
              <w:t>Create new DynamoDB table with primary key</w:t>
            </w:r>
          </w:p>
        </w:tc>
        <w:tc>
          <w:tcPr>
            <w:tcW w:type="dxa" w:w="2160"/>
          </w:tcPr>
          <w:p>
            <w:r>
              <w:t>Starting point for NoSQL data storage in AWS</w:t>
            </w:r>
          </w:p>
        </w:tc>
        <w:tc>
          <w:tcPr>
            <w:tcW w:type="dxa" w:w="2160"/>
          </w:tcPr>
          <w:p>
            <w:r>
              <w:t>Define partition key; optional sort key for composite key</w:t>
            </w:r>
          </w:p>
        </w:tc>
      </w:tr>
      <w:tr>
        <w:tc>
          <w:tcPr>
            <w:tcW w:type="dxa" w:w="2160"/>
          </w:tcPr>
          <w:p>
            <w:r>
              <w:t>DynamoDB → Create item</w:t>
            </w:r>
          </w:p>
        </w:tc>
        <w:tc>
          <w:tcPr>
            <w:tcW w:type="dxa" w:w="2160"/>
          </w:tcPr>
          <w:p>
            <w:r>
              <w:t>Add item (record) with attributes to DynamoDB table</w:t>
            </w:r>
          </w:p>
        </w:tc>
        <w:tc>
          <w:tcPr>
            <w:tcW w:type="dxa" w:w="2160"/>
          </w:tcPr>
          <w:p>
            <w:r>
              <w:t>Insert car data — manufacturer, model, year, VIN</w:t>
            </w:r>
          </w:p>
        </w:tc>
        <w:tc>
          <w:tcPr>
            <w:tcW w:type="dxa" w:w="2160"/>
          </w:tcPr>
          <w:p>
            <w:r>
              <w:t>Primary key value mandatory; other attributes optional</w:t>
            </w:r>
          </w:p>
        </w:tc>
      </w:tr>
      <w:tr>
        <w:tc>
          <w:tcPr>
            <w:tcW w:type="dxa" w:w="2160"/>
          </w:tcPr>
          <w:p>
            <w:r>
              <w:t>DynamoDB → Create Table → EmployeeData</w:t>
            </w:r>
          </w:p>
        </w:tc>
        <w:tc>
          <w:tcPr>
            <w:tcW w:type="dxa" w:w="2160"/>
          </w:tcPr>
          <w:p>
            <w:r>
              <w:t>Create DynamoDB table with employeeID Number primary key</w:t>
            </w:r>
          </w:p>
        </w:tc>
        <w:tc>
          <w:tcPr>
            <w:tcW w:type="dxa" w:w="2160"/>
          </w:tcPr>
          <w:p>
            <w:r>
              <w:t>Demo table for employee organization data</w:t>
            </w:r>
          </w:p>
        </w:tc>
        <w:tc>
          <w:tcPr>
            <w:tcW w:type="dxa" w:w="2160"/>
          </w:tcPr>
          <w:p>
            <w:r>
              <w:t>Hash key = employeeID; leave other settings default</w:t>
            </w:r>
          </w:p>
        </w:tc>
      </w:tr>
      <w:tr>
        <w:tc>
          <w:tcPr>
            <w:tcW w:type="dxa" w:w="2160"/>
          </w:tcPr>
          <w:p>
            <w:r>
              <w:t>DynamoDB → Items → Create item</w:t>
            </w:r>
          </w:p>
        </w:tc>
        <w:tc>
          <w:tcPr>
            <w:tcW w:type="dxa" w:w="2160"/>
          </w:tcPr>
          <w:p>
            <w:r>
              <w:t>Add item to DynamoDB table via console</w:t>
            </w:r>
          </w:p>
        </w:tc>
        <w:tc>
          <w:tcPr>
            <w:tcW w:type="dxa" w:w="2160"/>
          </w:tcPr>
          <w:p>
            <w:r>
              <w:t>Insert Lucy, Lee employee records</w:t>
            </w:r>
          </w:p>
        </w:tc>
        <w:tc>
          <w:tcPr>
            <w:tcW w:type="dxa" w:w="2160"/>
          </w:tcPr>
          <w:p>
            <w:r>
              <w:t>PK mandatory; Add button for name, age, role attributes</w:t>
            </w:r>
          </w:p>
        </w:tc>
      </w:tr>
      <w:tr>
        <w:tc>
          <w:tcPr>
            <w:tcW w:type="dxa" w:w="2160"/>
          </w:tcPr>
          <w:p>
            <w:r>
              <w:t>DynamoDB → Items → Filter</w:t>
            </w:r>
          </w:p>
        </w:tc>
        <w:tc>
          <w:tcPr>
            <w:tcW w:type="dxa" w:w="2160"/>
          </w:tcPr>
          <w:p>
            <w:r>
              <w:t>Search/filter items by attribute value</w:t>
            </w:r>
          </w:p>
        </w:tc>
        <w:tc>
          <w:tcPr>
            <w:tcW w:type="dxa" w:w="2160"/>
          </w:tcPr>
          <w:p>
            <w:r>
              <w:t>List all users with role = developer</w:t>
            </w:r>
          </w:p>
        </w:tc>
        <w:tc>
          <w:tcPr>
            <w:tcW w:type="dxa" w:w="2160"/>
          </w:tcPr>
          <w:p>
            <w:r>
              <w:t>Filter on non-primary-key attributes (scan behavior)</w:t>
            </w:r>
          </w:p>
        </w:tc>
      </w:tr>
      <w:tr>
        <w:tc>
          <w:tcPr>
            <w:tcW w:type="dxa" w:w="2160"/>
          </w:tcPr>
          <w:p>
            <w:r>
              <w:t>EC2 → Launch Instance</w:t>
            </w:r>
          </w:p>
        </w:tc>
        <w:tc>
          <w:tcPr>
            <w:tcW w:type="dxa" w:w="2160"/>
          </w:tcPr>
          <w:p>
            <w:r>
              <w:t>Create new EC2 virtual machine from AMI</w:t>
            </w:r>
          </w:p>
        </w:tc>
        <w:tc>
          <w:tcPr>
            <w:tcW w:type="dxa" w:w="2160"/>
          </w:tcPr>
          <w:p>
            <w:r>
              <w:t>Deploy Linux or Windows server in minutes</w:t>
            </w:r>
          </w:p>
        </w:tc>
        <w:tc>
          <w:tcPr>
            <w:tcW w:type="dxa" w:w="2160"/>
          </w:tcPr>
          <w:p>
            <w:r>
              <w:t>Select AMI, instance type, EBS, key pair, security group</w:t>
            </w:r>
          </w:p>
        </w:tc>
      </w:tr>
      <w:tr>
        <w:tc>
          <w:tcPr>
            <w:tcW w:type="dxa" w:w="2160"/>
          </w:tcPr>
          <w:p>
            <w:r>
              <w:t>EC2 → User data (launch script)</w:t>
            </w:r>
          </w:p>
        </w:tc>
        <w:tc>
          <w:tcPr>
            <w:tcW w:type="dxa" w:w="2160"/>
          </w:tcPr>
          <w:p>
            <w:r>
              <w:t>Pass shell/PowerShell script to run at instance first boot</w:t>
            </w:r>
          </w:p>
        </w:tc>
        <w:tc>
          <w:tcPr>
            <w:tcW w:type="dxa" w:w="2160"/>
          </w:tcPr>
          <w:p>
            <w:r>
              <w:t>Auto-install nginx or configure server on launch</w:t>
            </w:r>
          </w:p>
        </w:tc>
        <w:tc>
          <w:tcPr>
            <w:tcW w:type="dxa" w:w="2160"/>
          </w:tcPr>
          <w:p>
            <w:r>
              <w:t>Linux: bash script | Windows: PowerShell/batch</w:t>
            </w:r>
          </w:p>
        </w:tc>
      </w:tr>
      <w:tr>
        <w:tc>
          <w:tcPr>
            <w:tcW w:type="dxa" w:w="2160"/>
          </w:tcPr>
          <w:p>
            <w:r>
              <w:t>chmod 400 &lt;key.pem&gt;</w:t>
            </w:r>
          </w:p>
        </w:tc>
        <w:tc>
          <w:tcPr>
            <w:tcW w:type="dxa" w:w="2160"/>
          </w:tcPr>
          <w:p>
            <w:r>
              <w:t>Set read-only permissions on SSH private key file</w:t>
            </w:r>
          </w:p>
        </w:tc>
        <w:tc>
          <w:tcPr>
            <w:tcW w:type="dxa" w:w="2160"/>
          </w:tcPr>
          <w:p>
            <w:r>
              <w:t>Fix "Permissions too open" SSH connection error</w:t>
            </w:r>
          </w:p>
        </w:tc>
        <w:tc>
          <w:tcPr>
            <w:tcW w:type="dxa" w:w="2160"/>
          </w:tcPr>
          <w:p>
            <w:r>
              <w:t>Owner read-only; required before ssh -i key.pem</w:t>
            </w:r>
          </w:p>
        </w:tc>
      </w:tr>
      <w:tr>
        <w:tc>
          <w:tcPr>
            <w:tcW w:type="dxa" w:w="2160"/>
          </w:tcPr>
          <w:p>
            <w:r>
              <w:t>ssh -i &lt;key.pem&gt; ubuntu@&lt;public-ip&gt;</w:t>
            </w:r>
          </w:p>
        </w:tc>
        <w:tc>
          <w:tcPr>
            <w:tcW w:type="dxa" w:w="2160"/>
          </w:tcPr>
          <w:p>
            <w:r>
              <w:t>Connect to Linux EC2 instance via SSH</w:t>
            </w:r>
          </w:p>
        </w:tc>
        <w:tc>
          <w:tcPr>
            <w:tcW w:type="dxa" w:w="2160"/>
          </w:tcPr>
          <w:p>
            <w:r>
              <w:t>Access web server after launch with key pair web</w:t>
            </w:r>
          </w:p>
        </w:tc>
        <w:tc>
          <w:tcPr>
            <w:tcW w:type="dxa" w:w="2160"/>
          </w:tcPr>
          <w:p>
            <w:r>
              <w:t>ubuntu = default user for Ubuntu AMI</w:t>
            </w:r>
          </w:p>
        </w:tc>
      </w:tr>
      <w:tr>
        <w:tc>
          <w:tcPr>
            <w:tcW w:type="dxa" w:w="2160"/>
          </w:tcPr>
          <w:p>
            <w:r>
              <w:t>systemctl status nginx</w:t>
            </w:r>
          </w:p>
        </w:tc>
        <w:tc>
          <w:tcPr>
            <w:tcW w:type="dxa" w:w="2160"/>
          </w:tcPr>
          <w:p>
            <w:r>
              <w:t>Check if nginx service is running on EC2</w:t>
            </w:r>
          </w:p>
        </w:tc>
        <w:tc>
          <w:tcPr>
            <w:tcW w:type="dxa" w:w="2160"/>
          </w:tcPr>
          <w:p>
            <w:r>
              <w:t>Verify user data script installed nginx at launch</w:t>
            </w:r>
          </w:p>
        </w:tc>
        <w:tc>
          <w:tcPr>
            <w:tcW w:type="dxa" w:w="2160"/>
          </w:tcPr>
          <w:p>
            <w:r>
              <w:t>Should show active (running) state</w:t>
            </w:r>
          </w:p>
        </w:tc>
      </w:tr>
      <w:tr>
        <w:tc>
          <w:tcPr>
            <w:tcW w:type="dxa" w:w="2160"/>
          </w:tcPr>
          <w:p>
            <w:r>
              <w:t>EC2 → Security Group → SSH 0.0.0.0/0</w:t>
            </w:r>
          </w:p>
        </w:tc>
        <w:tc>
          <w:tcPr>
            <w:tcW w:type="dxa" w:w="2160"/>
          </w:tcPr>
          <w:p>
            <w:r>
              <w:t>Allow SSH inbound from any IP (demo only)</w:t>
            </w:r>
          </w:p>
        </w:tc>
        <w:tc>
          <w:tcPr>
            <w:tcW w:type="dxa" w:w="2160"/>
          </w:tcPr>
          <w:p>
            <w:r>
              <w:t>Port 22 open for remote terminal access</w:t>
            </w:r>
          </w:p>
        </w:tc>
        <w:tc>
          <w:tcPr>
            <w:tcW w:type="dxa" w:w="2160"/>
          </w:tcPr>
          <w:p>
            <w:r>
              <w:t>Production: restrict to your IP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