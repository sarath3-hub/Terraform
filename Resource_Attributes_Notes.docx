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Attributes</w:t>
      </w:r>
    </w:p>
    <w:p>
      <w:r>
        <w:t>Link resources using attribute references. Use random_pet.id output as local_file content via interpolation syntax ${...}.</w:t>
      </w:r>
    </w:p>
    <w:p>
      <w:pPr>
        <w:pStyle w:val="Heading1"/>
      </w:pPr>
      <w:r>
        <w:t>Starting Point — Independent Resources</w:t>
      </w:r>
    </w:p>
    <w:p>
      <w:r>
        <w:t>resource "local_file" "pet" {</w:t>
        <w:br/>
        <w:t xml:space="preserve">  filename = var.filename</w:t>
        <w:br/>
        <w:t xml:space="preserve">  content  = "My favorite pet is Mr.Cat"    # hardcoded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</w:r>
    </w:p>
    <w:p>
      <w:r>
        <w:t>Apply output: random_pet.my-pet id = Mr.bull (example)</w:t>
      </w:r>
    </w:p>
    <w:p>
      <w:pPr>
        <w:pStyle w:val="Heading1"/>
      </w:pPr>
      <w:r>
        <w:t>Goal — Link Resources</w:t>
      </w:r>
    </w:p>
    <w:p>
      <w:r>
        <w:t>Use random_pet output as local_file input — creates implicit dependency.</w:t>
      </w:r>
    </w:p>
    <w:p>
      <w:pPr>
        <w:pStyle w:val="Heading1"/>
      </w:pPr>
      <w:r>
        <w:t>Attribute Reference Syntax</w:t>
      </w:r>
    </w:p>
    <w:p>
      <w:pPr>
        <w:pStyle w:val="ListBullet"/>
      </w:pPr>
      <w:r>
        <w:t>Format: resource_type.resource_name.attribute</w:t>
      </w:r>
    </w:p>
    <w:p>
      <w:pPr>
        <w:pStyle w:val="ListBullet"/>
      </w:pPr>
      <w:r>
        <w:t>Example: random_pet.my-pet.id</w:t>
      </w:r>
    </w:p>
    <w:p>
      <w:pPr>
        <w:pStyle w:val="ListBullet"/>
      </w:pPr>
      <w:r>
        <w:t>random_pet = resource type</w:t>
      </w:r>
    </w:p>
    <w:p>
      <w:pPr>
        <w:pStyle w:val="ListBullet"/>
      </w:pPr>
      <w:r>
        <w:t>my-pet = logical resource name</w:t>
      </w:r>
    </w:p>
    <w:p>
      <w:pPr>
        <w:pStyle w:val="ListBullet"/>
      </w:pPr>
      <w:r>
        <w:t>id = attribute (generated pet name string)</w:t>
      </w:r>
    </w:p>
    <w:p>
      <w:pPr>
        <w:pStyle w:val="Heading1"/>
      </w:pPr>
      <w:r>
        <w:t>Interpolation Syntax</w:t>
      </w:r>
    </w:p>
    <w:p>
      <w:r>
        <w:t>resource "local_file" "pet" {</w:t>
        <w:br/>
        <w:t xml:space="preserve">  filename = var.filename</w:t>
        <w:br/>
        <w:t xml:space="preserve">  content  = "My favorite pet is ${random_pet.my-pet.id}"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</w:r>
    </w:p>
    <w:p>
      <w:pPr>
        <w:pStyle w:val="ListBullet"/>
      </w:pPr>
      <w:r>
        <w:t>${...} = interpolation sequence</w:t>
      </w:r>
    </w:p>
    <w:p>
      <w:pPr>
        <w:pStyle w:val="ListBullet"/>
      </w:pPr>
      <w:r>
        <w:t>Evaluates expression inside curly braces</w:t>
      </w:r>
    </w:p>
    <w:p>
      <w:pPr>
        <w:pStyle w:val="ListBullet"/>
      </w:pPr>
      <w:r>
        <w:t>Converts result to string</w:t>
      </w:r>
    </w:p>
    <w:p>
      <w:pPr>
        <w:pStyle w:val="ListBullet"/>
      </w:pPr>
      <w:r>
        <w:t>Inserts into final string value</w:t>
      </w:r>
    </w:p>
    <w:p>
      <w:pPr>
        <w:pStyle w:val="ListBullet"/>
      </w:pPr>
      <w:r>
        <w:t>Terraform 0.12+ also allows: content = random_pet.my-pet.id (no ${} in some cases)</w:t>
      </w:r>
    </w:p>
    <w:p>
      <w:pPr>
        <w:pStyle w:val="Heading1"/>
      </w:pPr>
      <w:r>
        <w:t>Apply Behavior</w:t>
      </w:r>
    </w:p>
    <w:p>
      <w:pPr>
        <w:pStyle w:val="ListBullet"/>
      </w:pPr>
      <w:r>
        <w:t>random_pet.my-pet created first (dependency)</w:t>
      </w:r>
    </w:p>
    <w:p>
      <w:pPr>
        <w:pStyle w:val="ListBullet"/>
      </w:pPr>
      <w:r>
        <w:t>local_file.pet uses generated id in content</w:t>
      </w:r>
    </w:p>
    <w:p>
      <w:pPr>
        <w:pStyle w:val="ListBullet"/>
      </w:pPr>
      <w:r>
        <w:t>Content change → local_file replaced (-/+)</w:t>
      </w:r>
    </w:p>
    <w:p>
      <w:pPr>
        <w:pStyle w:val="ListBullet"/>
      </w:pPr>
      <w:r>
        <w:t>Output: content = "My favorite pet is Mr.bull"</w:t>
      </w:r>
    </w:p>
    <w:p>
      <w:pPr>
        <w:pStyle w:val="ListBullet"/>
      </w:pPr>
      <w:r>
        <w:t>Check docs: registry.terraform.io → Attribute Reference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