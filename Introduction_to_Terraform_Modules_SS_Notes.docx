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Terraform Modules - Screenshot Notes</w:t>
      </w:r>
    </w:p>
    <w:p>
      <w:pPr>
        <w:pStyle w:val="Heading1"/>
      </w:pPr>
      <w:r>
        <w:t>Block 1</w:t>
      </w:r>
    </w:p>
    <w:p>
      <w:r>
        <w:t>In this section, we will learn what modules are and how to use them within our Terraform configuration. While progressing through the course, you would have noticed that our Terraform</w:t>
      </w:r>
    </w:p>
    <w:p>
      <w:r>
        <w:t>configuration files have become increasingly long. We started off with resources such as the local file and the random pet to begin with.</w:t>
      </w:r>
    </w:p>
    <w:p>
      <w:r>
        <w:t>But since the beginning of the AWS section, we have been deploying IAM roles, policies, S3 buckets, DynamoDB tables, and</w:t>
      </w:r>
    </w:p>
    <w:p>
      <w:r>
        <w:t>EC2 instances, to name a few. For example, the resource blocks that we see here have the definition for two EC2 instances, a key pair, a</w:t>
      </w:r>
    </w:p>
    <w:p>
      <w:r>
        <w:t>security group, and a DynamoDB table. The two EC2 instances can be quite similar, with much of their code being duplicated between the two configuration blocks.</w:t>
      </w:r>
    </w:p>
    <w:p>
      <w:r>
        <w:t>When dealing with large infrastructure projects with hundreds of resources, we can still opt to write the configuration within a single file like this.</w:t>
      </w:r>
    </w:p>
    <w:p>
      <w:r>
        <w:t>Terraform does not impose any limit on the number of resources per configuration file. However, this would mean that our configuration file will contain hundreds to</w:t>
      </w:r>
    </w:p>
    <w:p>
      <w:r>
        <w:t>thousands of lines of code in no time. Alternatively, we can also split the configuration into multiple files within the</w:t>
      </w:r>
    </w:p>
    <w:p>
      <w:r>
        <w:t>configuration directory, and things will work the same way. We saw earlier that Terraform will consider every file within the configuration</w:t>
      </w:r>
    </w:p>
    <w:p>
      <w:r>
        <w:t>directory as a configuration file as long as it has the dot t f extension. While this would organize our Terraform code a bit better as compared</w:t>
      </w:r>
    </w:p>
    <w:p>
      <w:r>
        <w:t>to writing it all in a single configuration file, there are still a lot of disadvantages in following this approach when implementing Terraform.</w:t>
      </w:r>
    </w:p>
    <w:p>
      <w:pPr>
        <w:pStyle w:val="Heading1"/>
      </w:pPr>
      <w:r>
        <w:t>Block 2</w:t>
      </w:r>
    </w:p>
    <w:p>
      <w:r>
        <w:t>For starters, it does not fix the complexity of the code that is written within the configuration directory or the problem of duplication.</w:t>
      </w:r>
    </w:p>
    <w:p>
      <w:r>
        <w:t>Due to the complexity of the configuration, it also becomes increasingly difficult to update a resource. Updates to one part of the configuration can</w:t>
      </w:r>
    </w:p>
    <w:p>
      <w:r>
        <w:t>have unintended effects on other resources. And finally, this configuration severely limits reusability. If you want to share a part of this code with a</w:t>
      </w:r>
    </w:p>
    <w:p>
      <w:r>
        <w:t>teammate, for instance, the only plausible way would be to copy and paste the relevant part of the code, which can be prone to errors.</w:t>
      </w:r>
    </w:p>
    <w:p>
      <w:r>
        <w:t>These problems can be addressed by making use of modules in Terraform. Funnily enough, module is not a new concept, and it is something</w:t>
      </w:r>
    </w:p>
    <w:p>
      <w:r>
        <w:t>that we have been using all throughout this course. Any configuration directory containing a set of configuration files is called a module.</w:t>
      </w:r>
    </w:p>
    <w:p>
      <w:r>
        <w:t>For example, let us consider a configuration directory called aws-instance in our local machine. This directory is created under slash root Terraform projects.</w:t>
      </w:r>
    </w:p>
    <w:p>
      <w:r>
        <w:t>This directory has Terraform configuration files that is used to create a simple EC2 instance in the AWS Cloud as shown here.</w:t>
      </w:r>
    </w:p>
    <w:p>
      <w:r>
        <w:t>Since this directory has the Terraform configuration files, it is also a module. If we directly run Terraform commands from within this directory, as we've</w:t>
      </w:r>
    </w:p>
    <w:p>
      <w:r>
        <w:t>been doing so far, this directory is considered to be the root module. But how does this address the issues that we just discussed?</w:t>
      </w:r>
    </w:p>
    <w:p>
      <w:pPr>
        <w:pStyle w:val="Heading1"/>
      </w:pPr>
      <w:r>
        <w:t>Block 3</w:t>
      </w:r>
    </w:p>
    <w:p>
      <w:r>
        <w:t>Let us consider a use case where we want to make use of the code written inside aws-instance directory to create</w:t>
      </w:r>
    </w:p>
    <w:p>
      <w:r>
        <w:t>a new development web server instance. For this, let us create a new directory called development within the Terraform projects directory.</w:t>
      </w:r>
    </w:p>
    <w:p>
      <w:r>
        <w:t>Now, instead of writing the configuration for creating the dev aws-instance from scratch or copy and paste the code, we can use a module</w:t>
      </w:r>
    </w:p>
    <w:p>
      <w:r>
        <w:t>block to use the code which is already inside the aws-instance directory. To do this, inside the development directory, create a configuration file</w:t>
      </w:r>
    </w:p>
    <w:p>
      <w:r>
        <w:t>containing a module block like this. Within this module block, we can provide the path to the local aws-instance directory, which contains the actual Terraform</w:t>
      </w:r>
    </w:p>
    <w:p>
      <w:r>
        <w:t>configuration to create the EC2 instance. Since our configuration directory where we'll be running Terraform commands is now the development directory, it becomes the root module.</w:t>
      </w:r>
    </w:p>
    <w:p>
      <w:r>
        <w:t>And the aws-instance directory that we are calling from within our main dot t f file is considered to be the child module.</w:t>
      </w:r>
    </w:p>
    <w:p>
      <w:r>
        <w:t>Let us inspect the syntax of the module block closely. We use the module keyword followed by the logical name of the module.</w:t>
      </w:r>
    </w:p>
    <w:p>
      <w:r>
        <w:t>In this case, we have called it dev-web-server. Inside the module block, we have one required argument, which is the source.</w:t>
      </w:r>
    </w:p>
    <w:p>
      <w:r>
        <w:t>This is the path where the child module is stored. Make a note that in this example, the path for the child</w:t>
      </w:r>
    </w:p>
    <w:p>
      <w:pPr>
        <w:pStyle w:val="Heading1"/>
      </w:pPr>
      <w:r>
        <w:t>Block 4</w:t>
      </w:r>
    </w:p>
    <w:p>
      <w:r>
        <w:t>module is specified as a relative path with respect to the configuration directory, or the root module, which in this case is the development directory.</w:t>
      </w:r>
    </w:p>
    <w:p>
      <w:r>
        <w:t>This could also have been the absolute path to the child module. We just happen to be using the relative path in this example.</w:t>
      </w:r>
    </w:p>
    <w:p>
      <w:r>
        <w:t>In this case, the child module, which is the directory called aws-instance, is located under the terraform-projects directory, just like our configuration directory.</w:t>
      </w:r>
    </w:p>
    <w:p>
      <w:r>
        <w:t>This path can be defined as a relative path from the development directory by making use of two dots followed by</w:t>
      </w:r>
    </w:p>
    <w:p>
      <w:r>
        <w:t>the directory name, which is aws-instance. The source path for the module can hence be declared as dot dot slash aws-instance.</w:t>
      </w:r>
    </w:p>
    <w:p>
      <w:r>
        <w:t>Well, that's it for this lecture. In the upcoming lecture, we'll learn how to create our own module and use it within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