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Update and Destroy Infrastructure - Master Notes</w:t>
      </w:r>
    </w:p>
    <w:p>
      <w:pPr>
        <w:pStyle w:val="Heading1"/>
      </w:pPr>
      <w:r>
        <w:t>1. What &amp; Why</w:t>
      </w:r>
    </w:p>
    <w:p>
      <w:r>
        <w:t>What: Update local_file permissions and destroy all resources with Terraform.</w:t>
        <w:br/>
        <w:t>Why: Real infrastructure lifecycle — changes and teardown are daily DevOps tasks.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Edit .tf — add file_permission = "0700"</w:t>
      </w:r>
    </w:p>
    <w:p>
      <w:pPr>
        <w:pStyle w:val="ListNumber"/>
      </w:pPr>
      <w:r>
        <w:t>terraform plan — see -/+ replacement with "forces replacement"</w:t>
      </w:r>
    </w:p>
    <w:p>
      <w:pPr>
        <w:pStyle w:val="ListNumber"/>
      </w:pPr>
      <w:r>
        <w:t>terraform apply — yes → destroy old, create new</w:t>
      </w:r>
    </w:p>
    <w:p>
      <w:pPr>
        <w:pStyle w:val="ListNumber"/>
      </w:pPr>
      <w:r>
        <w:t>terraform destroy — yes → delete all resources in config</w:t>
      </w:r>
    </w:p>
    <w:p>
      <w:pPr>
        <w:pStyle w:val="ListNumber"/>
      </w:pPr>
      <w:r>
        <w:t>State updated after each operation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Immutable infrastructure — replace, not patch in place</w:t>
      </w:r>
    </w:p>
    <w:p>
      <w:pPr>
        <w:pStyle w:val="ListBullet"/>
      </w:pPr>
      <w:r>
        <w:t>forces replacement — attribute change triggers recreate</w:t>
      </w:r>
    </w:p>
    <w:p>
      <w:pPr>
        <w:pStyle w:val="ListBullet"/>
      </w:pPr>
      <w:r>
        <w:t>Plan symbols: +, ~, -, -/+</w:t>
      </w:r>
    </w:p>
    <w:p>
      <w:pPr>
        <w:pStyle w:val="ListBullet"/>
      </w:pPr>
      <w:r>
        <w:t>0777 default vs 0700 owner-only permissions</w:t>
      </w:r>
    </w:p>
    <w:p>
      <w:pPr>
        <w:pStyle w:val="ListBullet"/>
      </w:pPr>
      <w:r>
        <w:t>terraform destroy scope = all resources in current directory</w:t>
      </w:r>
    </w:p>
    <w:p>
      <w:pPr>
        <w:pStyle w:val="ListBullet"/>
      </w:pPr>
      <w:r>
        <w:t>Lifecycle rules — future topic to customize behavior</w:t>
      </w:r>
    </w:p>
    <w:p>
      <w:pPr>
        <w:pStyle w:val="Heading1"/>
      </w:pPr>
      <w:r>
        <w:t>4. Commands</w:t>
      </w:r>
    </w:p>
    <w:p>
      <w:pPr>
        <w:pStyle w:val="ListBullet"/>
      </w:pPr>
      <w:r>
        <w:t>terraform plan — preview update (shows -/+ for replacement)</w:t>
      </w:r>
    </w:p>
    <w:p>
      <w:pPr>
        <w:pStyle w:val="ListBullet"/>
      </w:pPr>
      <w:r>
        <w:t>terraform apply — execute update (type yes)</w:t>
      </w:r>
    </w:p>
    <w:p>
      <w:pPr>
        <w:pStyle w:val="ListBullet"/>
      </w:pPr>
      <w:r>
        <w:t>terraform destroy — delete all managed resources (type yes)</w:t>
      </w:r>
    </w:p>
    <w:p>
      <w:pPr>
        <w:pStyle w:val="ListBullet"/>
      </w:pPr>
      <w:r>
        <w:t>terraform destroy -auto-approve — skip confirmation (use with caution)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Unexpected replacement → check which attribute "forces replacement"</w:t>
      </w:r>
    </w:p>
    <w:p>
      <w:pPr>
        <w:pStyle w:val="ListBullet"/>
      </w:pPr>
      <w:r>
        <w:t>Destroy deleted wrong resources → destroy affects entire config directory</w:t>
      </w:r>
    </w:p>
    <w:p>
      <w:pPr>
        <w:pStyle w:val="ListBullet"/>
      </w:pPr>
      <w:r>
        <w:t>Permission not applied → verify apply completed; check file with ls -l</w:t>
      </w:r>
    </w:p>
    <w:p>
      <w:pPr>
        <w:pStyle w:val="ListBullet"/>
      </w:pPr>
      <w:r>
        <w:t>Cannot undo destroy → must re-run apply to recreate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does -/+ mean in plan? A: Destroy and recreate (replacement)</w:t>
      </w:r>
    </w:p>
    <w:p>
      <w:pPr>
        <w:pStyle w:val="ListBullet"/>
      </w:pPr>
      <w:r>
        <w:t>Q: What is immutable infrastructure? A: Replace resource instead of modifying in place</w:t>
      </w:r>
    </w:p>
    <w:p>
      <w:pPr>
        <w:pStyle w:val="ListBullet"/>
      </w:pPr>
      <w:r>
        <w:t>Q: Does terraform destroy need confirmation? A: Yes, type yes (unless -auto-approve)</w:t>
      </w:r>
    </w:p>
    <w:p>
      <w:pPr>
        <w:pStyle w:val="ListBullet"/>
      </w:pPr>
      <w:r>
        <w:t>Q: What triggers "forces replacement"? A: Changing attributes that cannot be updated in place</w:t>
      </w:r>
    </w:p>
    <w:p>
      <w:pPr>
        <w:pStyle w:val="ListBullet"/>
      </w:pPr>
      <w:r>
        <w:t>Q: terraform destroy scope? A: All resources in current configuration directory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Update ≠ in-place edit for many attributes — often means replace</w:t>
      </w:r>
    </w:p>
    <w:p>
      <w:pPr>
        <w:pStyle w:val="ListBullet"/>
      </w:pPr>
      <w:r>
        <w:t>Minor change (permissions) can still force full replacement</w:t>
      </w:r>
    </w:p>
    <w:p>
      <w:pPr>
        <w:pStyle w:val="ListBullet"/>
      </w:pPr>
      <w:r>
        <w:t>destroy deletes ALL resources in config — not just one</w:t>
      </w:r>
    </w:p>
    <w:p>
      <w:pPr>
        <w:pStyle w:val="ListBullet"/>
      </w:pPr>
      <w:r>
        <w:t>~ means update in place; -/+ means replace — different actions</w:t>
      </w:r>
    </w:p>
    <w:p>
      <w:pPr>
        <w:pStyle w:val="ListBullet"/>
      </w:pPr>
      <w:r>
        <w:t>plan is optional before apply but recommended for review</w:t>
      </w:r>
    </w:p>
    <w:p>
      <w:pPr>
        <w:pStyle w:val="Heading1"/>
      </w:pPr>
      <w:r>
        <w:t>8. Cheat Sheet</w:t>
      </w:r>
    </w:p>
    <w:p>
      <w:r>
        <w:t>Update: edit .tf → plan (-/+) → apply (yes)</w:t>
        <w:br/>
        <w:t>Destroy: terraform destroy → yes</w:t>
        <w:br/>
        <w:t>+ create | ~ update | - destroy | -/+ replace</w:t>
        <w:br/>
        <w:t>forces replacement = immutable recreate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Terraform updates often mean destroy + recreate (immutable)</w:t>
      </w:r>
    </w:p>
    <w:p>
      <w:pPr>
        <w:pStyle w:val="ListBullet"/>
      </w:pPr>
      <w:r>
        <w:t>file_permission change 0777→0700 forces replacement</w:t>
      </w:r>
    </w:p>
    <w:p>
      <w:pPr>
        <w:pStyle w:val="ListBullet"/>
      </w:pPr>
      <w:r>
        <w:t>-/+ in plan = delete old, create new</w:t>
      </w:r>
    </w:p>
    <w:p>
      <w:pPr>
        <w:pStyle w:val="ListBullet"/>
      </w:pPr>
      <w:r>
        <w:t>terraform destroy removes all managed resources in directory</w:t>
      </w:r>
    </w:p>
    <w:p>
      <w:pPr>
        <w:pStyle w:val="ListBullet"/>
      </w:pPr>
      <w:r>
        <w:t>- in destroy plan = attributes going to null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Add file_permission = "0700" to local.tf</w:t>
      </w:r>
    </w:p>
    <w:p>
      <w:pPr>
        <w:pStyle w:val="ListBullet"/>
      </w:pPr>
      <w:r>
        <w:t>Run terraform plan — confirm -/+ replacement</w:t>
      </w:r>
    </w:p>
    <w:p>
      <w:pPr>
        <w:pStyle w:val="ListBullet"/>
      </w:pPr>
      <w:r>
        <w:t>Run terraform apply — type yes, verify permissions with ls -l</w:t>
      </w:r>
    </w:p>
    <w:p>
      <w:pPr>
        <w:pStyle w:val="ListBullet"/>
      </w:pPr>
      <w:r>
        <w:t>Run terraform destroy — review - symbols in plan</w:t>
      </w:r>
    </w:p>
    <w:p>
      <w:pPr>
        <w:pStyle w:val="ListBullet"/>
      </w:pPr>
      <w:r>
        <w:t>Type yes — confirm /root/pets.txt deleted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does -/+ symbol mean in terraform plan?</w:t>
      </w:r>
    </w:p>
    <w:p>
      <w:pPr>
        <w:pStyle w:val="ListNumber"/>
      </w:pPr>
      <w:r>
        <w:t>Why does changing file_permission force replacement?</w:t>
      </w:r>
    </w:p>
    <w:p>
      <w:pPr>
        <w:pStyle w:val="ListNumber"/>
      </w:pPr>
      <w:r>
        <w:t>What is immutable infrastructure?</w:t>
      </w:r>
    </w:p>
    <w:p>
      <w:pPr>
        <w:pStyle w:val="ListNumber"/>
      </w:pPr>
      <w:r>
        <w:t>What happens when you run terraform destroy?</w:t>
      </w:r>
    </w:p>
    <w:p>
      <w:pPr>
        <w:pStyle w:val="ListNumber"/>
      </w:pPr>
      <w:r>
        <w:t>What plan symbol indicates a resource will be deleted?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