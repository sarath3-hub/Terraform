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DynamoDB with Terraform - Master Notes</w:t>
      </w:r>
    </w:p>
    <w:p>
      <w:pPr>
        <w:pStyle w:val="Heading1"/>
      </w:pPr>
      <w:r>
        <w:t>1. What &amp; Why</w:t>
      </w:r>
    </w:p>
    <w:p>
      <w:r>
        <w:t>What: Manage DynamoDB tables and items as Terraform code using aws_dynamodb_table and aws_dynamodb_table_item.</w:t>
        <w:br/>
        <w:t>Why: IaC for NoSQL — version-controlled schema, repeatable table creation, seed initial data programmatically.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aws_dynamodb_table — name, hash_key, attribute blocks</w:t>
      </w:r>
    </w:p>
    <w:p>
      <w:pPr>
        <w:pStyle w:val="ListNumber"/>
      </w:pPr>
      <w:r>
        <w:t>attribute nested block — name + type (S or N)</w:t>
      </w:r>
    </w:p>
    <w:p>
      <w:pPr>
        <w:pStyle w:val="ListNumber"/>
      </w:pPr>
      <w:r>
        <w:t>billing_mode PAY_PER_REQUEST (on-demand) or PROVISIONED</w:t>
      </w:r>
    </w:p>
    <w:p>
      <w:pPr>
        <w:pStyle w:val="ListNumber"/>
      </w:pPr>
      <w:r>
        <w:t>terraform plan + apply → cars table created</w:t>
      </w:r>
    </w:p>
    <w:p>
      <w:pPr>
        <w:pStyle w:val="ListNumber"/>
      </w:pPr>
      <w:r>
        <w:t>aws_dynamodb_table_item — table_name, hash_key, item</w:t>
      </w:r>
    </w:p>
    <w:p>
      <w:pPr>
        <w:pStyle w:val="ListNumber"/>
      </w:pPr>
      <w:r>
        <w:t>item uses DynamoDB JSON: {"attr": {"S": "value"}}</w:t>
      </w:r>
    </w:p>
    <w:p>
      <w:pPr>
        <w:pStyle w:val="ListNumber"/>
      </w:pPr>
      <w:r>
        <w:t>Reference expressions for table_name and hash_key</w:t>
      </w:r>
    </w:p>
    <w:p>
      <w:pPr>
        <w:pStyle w:val="ListNumber"/>
      </w:pPr>
      <w:r>
        <w:t>terraform apply → item inserted into table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aws_dynamodb_table — creates DynamoDB table resource</w:t>
      </w:r>
    </w:p>
    <w:p>
      <w:pPr>
        <w:pStyle w:val="ListBullet"/>
      </w:pPr>
      <w:r>
        <w:t>hash_key — partition key (VIN in cars example)</w:t>
      </w:r>
    </w:p>
    <w:p>
      <w:pPr>
        <w:pStyle w:val="ListBullet"/>
      </w:pPr>
      <w:r>
        <w:t>attribute block — nested block defining schema attributes</w:t>
      </w:r>
    </w:p>
    <w:p>
      <w:pPr>
        <w:pStyle w:val="ListBullet"/>
      </w:pPr>
      <w:r>
        <w:t>Type S = String, N = Number</w:t>
      </w:r>
    </w:p>
    <w:p>
      <w:pPr>
        <w:pStyle w:val="ListBullet"/>
      </w:pPr>
      <w:r>
        <w:t>billing_mode PROVISIONED — default, needs RCU/WCU</w:t>
      </w:r>
    </w:p>
    <w:p>
      <w:pPr>
        <w:pStyle w:val="ListBullet"/>
      </w:pPr>
      <w:r>
        <w:t>billing_mode PAY_PER_REQUEST — on-demand, no capacity config</w:t>
      </w:r>
    </w:p>
    <w:p>
      <w:pPr>
        <w:pStyle w:val="ListBullet"/>
      </w:pPr>
      <w:r>
        <w:t>aws_dynamodb_table_item — insert single item</w:t>
      </w:r>
    </w:p>
    <w:p>
      <w:pPr>
        <w:pStyle w:val="ListBullet"/>
      </w:pPr>
      <w:r>
        <w:t>DynamoDB JSON format — type and value split per attribute</w:t>
      </w:r>
    </w:p>
    <w:p>
      <w:pPr>
        <w:pStyle w:val="ListBullet"/>
      </w:pPr>
      <w:r>
        <w:t>Heredoc &lt;&lt;EOF for item JSON in HCL</w:t>
      </w:r>
    </w:p>
    <w:p>
      <w:pPr>
        <w:pStyle w:val="ListBullet"/>
      </w:pPr>
      <w:r>
        <w:t>Large data — use application/SDK not table_item resource</w:t>
      </w:r>
    </w:p>
    <w:p>
      <w:pPr>
        <w:pStyle w:val="Heading1"/>
      </w:pPr>
      <w:r>
        <w:t>4. Commands / HCL Reference</w:t>
      </w:r>
    </w:p>
    <w:p>
      <w:pPr>
        <w:pStyle w:val="ListBullet"/>
      </w:pPr>
      <w:r>
        <w:t>resource "aws_dynamodb_table" { name, hash_key, attribute, billing_mode }</w:t>
      </w:r>
    </w:p>
    <w:p>
      <w:pPr>
        <w:pStyle w:val="ListBullet"/>
      </w:pPr>
      <w:r>
        <w:t>attribute { name = "VIN", type = "S" }</w:t>
      </w:r>
    </w:p>
    <w:p>
      <w:pPr>
        <w:pStyle w:val="ListBullet"/>
      </w:pPr>
      <w:r>
        <w:t>billing_mode = "PAY_PER_REQUEST"</w:t>
      </w:r>
    </w:p>
    <w:p>
      <w:pPr>
        <w:pStyle w:val="ListBullet"/>
      </w:pPr>
      <w:r>
        <w:t>resource "aws_dynamodb_table_item" { table_name, hash_key, item }</w:t>
      </w:r>
    </w:p>
    <w:p>
      <w:pPr>
        <w:pStyle w:val="ListBullet"/>
      </w:pPr>
      <w:r>
        <w:t>table_name = aws_dynamodb_table.cars.name</w:t>
      </w:r>
    </w:p>
    <w:p>
      <w:pPr>
        <w:pStyle w:val="ListBullet"/>
      </w:pPr>
      <w:r>
        <w:t>item = &lt;&lt;EOF { "VIN": {"S": "..."} } EOF</w:t>
      </w:r>
    </w:p>
    <w:p>
      <w:pPr>
        <w:pStyle w:val="ListBullet"/>
      </w:pPr>
      <w:r>
        <w:t>terraform plan</w:t>
      </w:r>
    </w:p>
    <w:p>
      <w:pPr>
        <w:pStyle w:val="ListBullet"/>
      </w:pPr>
      <w:r>
        <w:t>terraform apply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Attribute not defined → add attribute block for each used attr</w:t>
      </w:r>
    </w:p>
    <w:p>
      <w:pPr>
        <w:pStyle w:val="ListBullet"/>
      </w:pPr>
      <w:r>
        <w:t>Hash key mismatch → hash_key must match attribute block name</w:t>
      </w:r>
    </w:p>
    <w:p>
      <w:pPr>
        <w:pStyle w:val="ListBullet"/>
      </w:pPr>
      <w:r>
        <w:t>Item format error → use {"S":"val"} not plain string</w:t>
      </w:r>
    </w:p>
    <w:p>
      <w:pPr>
        <w:pStyle w:val="ListBullet"/>
      </w:pPr>
      <w:r>
        <w:t>Number type → {"N": "2020"} number as string in JSON</w:t>
      </w:r>
    </w:p>
    <w:p>
      <w:pPr>
        <w:pStyle w:val="ListBullet"/>
      </w:pPr>
      <w:r>
        <w:t>PROVISIONED without capacity → add read/write_capacity</w:t>
      </w:r>
    </w:p>
    <w:p>
      <w:pPr>
        <w:pStyle w:val="ListBullet"/>
      </w:pPr>
      <w:r>
        <w:t>Duplicate item → hash key must be unique per item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Resource for DynamoDB table? A: aws_dynamodb_table</w:t>
      </w:r>
    </w:p>
    <w:p>
      <w:pPr>
        <w:pStyle w:val="ListBullet"/>
      </w:pPr>
      <w:r>
        <w:t>Q: hash_key meaning? A: Partition key / primary key attribute</w:t>
      </w:r>
    </w:p>
    <w:p>
      <w:pPr>
        <w:pStyle w:val="ListBullet"/>
      </w:pPr>
      <w:r>
        <w:t>Q: billing_mode options? A: PROVISIONED or PAY_PER_REQUEST</w:t>
      </w:r>
    </w:p>
    <w:p>
      <w:pPr>
        <w:pStyle w:val="ListBullet"/>
      </w:pPr>
      <w:r>
        <w:t>Q: Item JSON format? A: {"attr": {"S": "value"}} or {"N": "123"}</w:t>
      </w:r>
    </w:p>
    <w:p>
      <w:pPr>
        <w:pStyle w:val="ListBullet"/>
      </w:pPr>
      <w:r>
        <w:t>Q: Required item args? A: table_name, hash_key, item</w:t>
      </w:r>
    </w:p>
    <w:p>
      <w:pPr>
        <w:pStyle w:val="ListBullet"/>
      </w:pPr>
      <w:r>
        <w:t>Q: table_item for production data? A: No — small/seed data only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attribute is nested block — not simple argument</w:t>
      </w:r>
    </w:p>
    <w:p>
      <w:pPr>
        <w:pStyle w:val="ListBullet"/>
      </w:pPr>
      <w:r>
        <w:t>hash_key name must exist in attribute blocks</w:t>
      </w:r>
    </w:p>
    <w:p>
      <w:pPr>
        <w:pStyle w:val="ListBullet"/>
      </w:pPr>
      <w:r>
        <w:t>Item JSON ≠ normal JSON — type wrapper required (S/N)</w:t>
      </w:r>
    </w:p>
    <w:p>
      <w:pPr>
        <w:pStyle w:val="ListBullet"/>
      </w:pPr>
      <w:r>
        <w:t>N type value is string in JSON: {"N": "42"}</w:t>
      </w:r>
    </w:p>
    <w:p>
      <w:pPr>
        <w:pStyle w:val="ListBullet"/>
      </w:pPr>
      <w:r>
        <w:t>PROVISIONED default — need capacity units</w:t>
      </w:r>
    </w:p>
    <w:p>
      <w:pPr>
        <w:pStyle w:val="ListBullet"/>
      </w:pPr>
      <w:r>
        <w:t>PAY_PER_REQUEST = on-demand billing</w:t>
      </w:r>
    </w:p>
    <w:p>
      <w:pPr>
        <w:pStyle w:val="ListBullet"/>
      </w:pPr>
      <w:r>
        <w:t>aws_dynamodb_table_item not for bulk data loads</w:t>
      </w:r>
    </w:p>
    <w:p>
      <w:pPr>
        <w:pStyle w:val="ListBullet"/>
      </w:pPr>
      <w:r>
        <w:t>Only hash key mandatory in item — other attrs optional</w:t>
      </w:r>
    </w:p>
    <w:p>
      <w:pPr>
        <w:pStyle w:val="Heading1"/>
      </w:pPr>
      <w:r>
        <w:t>8. Cheat Sheet</w:t>
      </w:r>
    </w:p>
    <w:p>
      <w:r>
        <w:t>aws_dynamodb_table → name + hash_key + attribute blocks</w:t>
        <w:br/>
        <w:t>S=String N=Number | billing_mode PAY_PER_REQUEST</w:t>
        <w:br/>
        <w:t>aws_dynamodb_table_item → table_name + hash_key + item</w:t>
        <w:br/>
        <w:t>Item: {"VIN":{"S":"..."}} | &lt;&lt;EOF heredoc</w:t>
        <w:br/>
        <w:t>plan → apply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DynamoDB fully manageable in Terraform</w:t>
      </w:r>
    </w:p>
    <w:p>
      <w:pPr>
        <w:pStyle w:val="ListBullet"/>
      </w:pPr>
      <w:r>
        <w:t>attribute blocks define schema at table level</w:t>
      </w:r>
    </w:p>
    <w:p>
      <w:pPr>
        <w:pStyle w:val="ListBullet"/>
      </w:pPr>
      <w:r>
        <w:t>PAY_PER_REQUEST simpler than PROVISIONED for demos</w:t>
      </w:r>
    </w:p>
    <w:p>
      <w:pPr>
        <w:pStyle w:val="ListBullet"/>
      </w:pPr>
      <w:r>
        <w:t>Items need DynamoDB-specific JSON type format</w:t>
      </w:r>
    </w:p>
    <w:p>
      <w:pPr>
        <w:pStyle w:val="ListBullet"/>
      </w:pPr>
      <w:r>
        <w:t>Reference expressions link table_item to table resource</w:t>
      </w:r>
    </w:p>
    <w:p>
      <w:pPr>
        <w:pStyle w:val="ListBullet"/>
      </w:pPr>
      <w:r>
        <w:t>table_item for seed data only — not production bulk loads</w:t>
      </w:r>
    </w:p>
    <w:p>
      <w:pPr>
        <w:pStyle w:val="ListBullet"/>
      </w:pPr>
      <w:r>
        <w:t>Next: hands-on lab with DynamoDB in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aws_dynamodb_table cars with VIN hash key</w:t>
      </w:r>
    </w:p>
    <w:p>
      <w:pPr>
        <w:pStyle w:val="ListBullet"/>
      </w:pPr>
      <w:r>
        <w:t>Add attribute blocks for VIN, manufacturer, model</w:t>
      </w:r>
    </w:p>
    <w:p>
      <w:pPr>
        <w:pStyle w:val="ListBullet"/>
      </w:pPr>
      <w:r>
        <w:t>Set billing_mode PAY_PER_REQUEST</w:t>
      </w:r>
    </w:p>
    <w:p>
      <w:pPr>
        <w:pStyle w:val="ListBullet"/>
      </w:pPr>
      <w:r>
        <w:t>terraform apply — verify table in console</w:t>
      </w:r>
    </w:p>
    <w:p>
      <w:pPr>
        <w:pStyle w:val="ListBullet"/>
      </w:pPr>
      <w:r>
        <w:t>Create aws_dynamodb_table_item with DynamoDB JSON</w:t>
      </w:r>
    </w:p>
    <w:p>
      <w:pPr>
        <w:pStyle w:val="ListBullet"/>
      </w:pPr>
      <w:r>
        <w:t>Use reference expressions for table_name</w:t>
      </w:r>
    </w:p>
    <w:p>
      <w:pPr>
        <w:pStyle w:val="ListBullet"/>
      </w:pPr>
      <w:r>
        <w:t>terraform apply — verify item in Items tab</w:t>
      </w:r>
    </w:p>
    <w:p>
      <w:pPr>
        <w:pStyle w:val="ListBullet"/>
      </w:pPr>
      <w:r>
        <w:t>Try item with only VIN (optional attrs omitted)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resource creates DynamoDB table in Terraform?</w:t>
      </w:r>
    </w:p>
    <w:p>
      <w:pPr>
        <w:pStyle w:val="ListNumber"/>
      </w:pPr>
      <w:r>
        <w:t>Three main parts of aws_dynamodb_table?</w:t>
      </w:r>
    </w:p>
    <w:p>
      <w:pPr>
        <w:pStyle w:val="ListNumber"/>
      </w:pPr>
      <w:r>
        <w:t>What does hash_key represent?</w:t>
      </w:r>
    </w:p>
    <w:p>
      <w:pPr>
        <w:pStyle w:val="ListNumber"/>
      </w:pPr>
      <w:r>
        <w:t>Difference PROVISIONED vs PAY_PER_REQUEST?</w:t>
      </w:r>
    </w:p>
    <w:p>
      <w:pPr>
        <w:pStyle w:val="ListNumber"/>
      </w:pPr>
      <w:r>
        <w:t>What is attribute block syntax?</w:t>
      </w:r>
    </w:p>
    <w:p>
      <w:pPr>
        <w:pStyle w:val="ListNumber"/>
      </w:pPr>
      <w:r>
        <w:t>Correct item JSON for string VIN?</w:t>
      </w:r>
    </w:p>
    <w:p>
      <w:pPr>
        <w:pStyle w:val="ListNumber"/>
      </w:pPr>
      <w:r>
        <w:t>Three required args for aws_dynamodb_table_item?</w:t>
      </w:r>
    </w:p>
    <w:p>
      <w:pPr>
        <w:pStyle w:val="ListNumber"/>
      </w:pPr>
      <w:r>
        <w:t>Why not use table_item for large datasets?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