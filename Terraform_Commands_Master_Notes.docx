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Commands - Master Notes</w:t>
      </w:r>
    </w:p>
    <w:p>
      <w:pPr>
        <w:pStyle w:val="Heading1"/>
      </w:pPr>
      <w:r>
        <w:t>1. What &amp; Why</w:t>
      </w:r>
    </w:p>
    <w:p>
      <w:r>
        <w:t>What: Essential Terraform CLI commands for validation, formatting, inspection, provider management, output, state refresh, and dependency visualization.</w:t>
        <w:br/>
        <w:t>Why: These commands help catch errors early, maintain code quality, inspect infrastructure, and debug dependencies without always running plan/apply.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validate → parse HCL + check provider schema (needs init for provider schemas)</w:t>
      </w:r>
    </w:p>
    <w:p>
      <w:pPr>
        <w:pStyle w:val="ListNumber"/>
      </w:pPr>
      <w:r>
        <w:t>fmt → rewrite .tf files to standard formatting</w:t>
      </w:r>
    </w:p>
    <w:p>
      <w:pPr>
        <w:pStyle w:val="ListNumber"/>
      </w:pPr>
      <w:r>
        <w:t>show → read state file and display resource attributes</w:t>
      </w:r>
    </w:p>
    <w:p>
      <w:pPr>
        <w:pStyle w:val="ListNumber"/>
      </w:pPr>
      <w:r>
        <w:t>providers → scan config + state for required provider plugins</w:t>
      </w:r>
    </w:p>
    <w:p>
      <w:pPr>
        <w:pStyle w:val="ListNumber"/>
      </w:pPr>
      <w:r>
        <w:t>output → read output values from state</w:t>
      </w:r>
    </w:p>
    <w:p>
      <w:pPr>
        <w:pStyle w:val="ListNumber"/>
      </w:pPr>
      <w:r>
        <w:t>refresh → query real infrastructure, update state to match</w:t>
      </w:r>
    </w:p>
    <w:p>
      <w:pPr>
        <w:pStyle w:val="ListNumber"/>
      </w:pPr>
      <w:r>
        <w:t>graph → build DAG of resources/providers/variables, output DOT format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validate without plan/apply — fast syntax check</w:t>
      </w:r>
    </w:p>
    <w:p>
      <w:pPr>
        <w:pStyle w:val="ListBullet"/>
      </w:pPr>
      <w:r>
        <w:t>fmt canonical format — team consistency</w:t>
      </w:r>
    </w:p>
    <w:p>
      <w:pPr>
        <w:pStyle w:val="ListBullet"/>
      </w:pPr>
      <w:r>
        <w:t>show vs output — show = all state; output = defined output blocks only</w:t>
      </w:r>
    </w:p>
    <w:p>
      <w:pPr>
        <w:pStyle w:val="ListBullet"/>
      </w:pPr>
      <w:r>
        <w:t>refresh syncs state only — does not change infrastructure</w:t>
      </w:r>
    </w:p>
    <w:p>
      <w:pPr>
        <w:pStyle w:val="ListBullet"/>
      </w:pPr>
      <w:r>
        <w:t>refresh auto-runs in plan/apply — skip with -refresh=false</w:t>
      </w:r>
    </w:p>
    <w:p>
      <w:pPr>
        <w:pStyle w:val="ListBullet"/>
      </w:pPr>
      <w:r>
        <w:t>graph DOT format — needs Graphviz to visualize</w:t>
      </w:r>
    </w:p>
    <w:p>
      <w:pPr>
        <w:pStyle w:val="ListBullet"/>
      </w:pPr>
      <w:r>
        <w:t>graph works before init — only reads .tf files</w:t>
      </w:r>
    </w:p>
    <w:p>
      <w:pPr>
        <w:pStyle w:val="ListBullet"/>
      </w:pPr>
      <w:r>
        <w:t>providers mirror — offline/air-gapped deployments</w:t>
      </w:r>
    </w:p>
    <w:p>
      <w:pPr>
        <w:pStyle w:val="Heading1"/>
      </w:pPr>
      <w:r>
        <w:t>4. Commands</w:t>
      </w:r>
    </w:p>
    <w:p>
      <w:pPr>
        <w:pStyle w:val="ListBullet"/>
      </w:pPr>
      <w:r>
        <w:t>terraform validate — syntax and semantic validation</w:t>
      </w:r>
    </w:p>
    <w:p>
      <w:pPr>
        <w:pStyle w:val="ListBullet"/>
      </w:pPr>
      <w:r>
        <w:t>terraform fmt — format HCL to canonical style</w:t>
      </w:r>
    </w:p>
    <w:p>
      <w:pPr>
        <w:pStyle w:val="ListBullet"/>
      </w:pPr>
      <w:r>
        <w:t>terraform show — display current state (human-readable)</w:t>
      </w:r>
    </w:p>
    <w:p>
      <w:pPr>
        <w:pStyle w:val="ListBullet"/>
      </w:pPr>
      <w:r>
        <w:t>terraform show -json — state in JSON format</w:t>
      </w:r>
    </w:p>
    <w:p>
      <w:pPr>
        <w:pStyle w:val="ListBullet"/>
      </w:pPr>
      <w:r>
        <w:t>terraform providers — list config and state providers</w:t>
      </w:r>
    </w:p>
    <w:p>
      <w:pPr>
        <w:pStyle w:val="ListBullet"/>
      </w:pPr>
      <w:r>
        <w:t>terraform providers mirror &lt;dir&gt; — copy plugins to directory</w:t>
      </w:r>
    </w:p>
    <w:p>
      <w:pPr>
        <w:pStyle w:val="ListBullet"/>
      </w:pPr>
      <w:r>
        <w:t>terraform output — print all output variables</w:t>
      </w:r>
    </w:p>
    <w:p>
      <w:pPr>
        <w:pStyle w:val="ListBullet"/>
      </w:pPr>
      <w:r>
        <w:t>terraform output &lt;name&gt; — print single output</w:t>
      </w:r>
    </w:p>
    <w:p>
      <w:pPr>
        <w:pStyle w:val="ListBullet"/>
      </w:pPr>
      <w:r>
        <w:t>terraform output -json — outputs in JSON</w:t>
      </w:r>
    </w:p>
    <w:p>
      <w:pPr>
        <w:pStyle w:val="ListBullet"/>
      </w:pPr>
      <w:r>
        <w:t>terraform refresh — sync state with real infrastructure</w:t>
      </w:r>
    </w:p>
    <w:p>
      <w:pPr>
        <w:pStyle w:val="ListBullet"/>
      </w:pPr>
      <w:r>
        <w:t>terraform plan -refresh=false — skip auto refresh</w:t>
      </w:r>
    </w:p>
    <w:p>
      <w:pPr>
        <w:pStyle w:val="ListBullet"/>
      </w:pPr>
      <w:r>
        <w:t>terraform apply -refresh=false — skip auto refresh</w:t>
      </w:r>
    </w:p>
    <w:p>
      <w:pPr>
        <w:pStyle w:val="ListBullet"/>
      </w:pPr>
      <w:r>
        <w:t>terraform graph — generate DOT dependency graph</w:t>
      </w:r>
    </w:p>
    <w:p>
      <w:pPr>
        <w:pStyle w:val="ListBullet"/>
      </w:pPr>
      <w:r>
        <w:t>terraform graph | dot -Tsvg &gt; graph.svg — render visual graph</w:t>
      </w:r>
    </w:p>
    <w:p>
      <w:pPr>
        <w:pStyle w:val="ListBullet"/>
      </w:pPr>
      <w:r>
        <w:t>apt install graphviz -y — install Graphviz on Ubuntu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validate fails on wrong argument → read error hint (e.g. file_permission not file_permissions)</w:t>
      </w:r>
    </w:p>
    <w:p>
      <w:pPr>
        <w:pStyle w:val="ListBullet"/>
      </w:pPr>
      <w:r>
        <w:t>show shows nothing → run terraform apply first</w:t>
      </w:r>
    </w:p>
    <w:p>
      <w:pPr>
        <w:pStyle w:val="ListBullet"/>
      </w:pPr>
      <w:r>
        <w:t>output empty → no output blocks defined or apply not done</w:t>
      </w:r>
    </w:p>
    <w:p>
      <w:pPr>
        <w:pStyle w:val="ListBullet"/>
      </w:pPr>
      <w:r>
        <w:t>graph output unreadable → pipe to dot with -Tsvg or -Tpng</w:t>
      </w:r>
    </w:p>
    <w:p>
      <w:pPr>
        <w:pStyle w:val="ListBullet"/>
      </w:pPr>
      <w:r>
        <w:t>providers mirror fails → check network or provider version constraints</w:t>
      </w:r>
    </w:p>
    <w:p>
      <w:pPr>
        <w:pStyle w:val="ListBullet"/>
      </w:pPr>
      <w:r>
        <w:t>refresh shows unexpected changes → manual changes made outside Terraform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validate vs plan? A: validate checks syntax/schema; plan shows what will change</w:t>
      </w:r>
    </w:p>
    <w:p>
      <w:pPr>
        <w:pStyle w:val="ListBullet"/>
      </w:pPr>
      <w:r>
        <w:t>Q: Does refresh modify infrastructure? A: No — only updates state file</w:t>
      </w:r>
    </w:p>
    <w:p>
      <w:pPr>
        <w:pStyle w:val="ListBullet"/>
      </w:pPr>
      <w:r>
        <w:t>Q: When is refresh automatic? A: During plan and apply (unless -refresh=false)</w:t>
      </w:r>
    </w:p>
    <w:p>
      <w:pPr>
        <w:pStyle w:val="ListBullet"/>
      </w:pPr>
      <w:r>
        <w:t>Q: show vs output? A: show = entire state; output = output block values only</w:t>
      </w:r>
    </w:p>
    <w:p>
      <w:pPr>
        <w:pStyle w:val="ListBullet"/>
      </w:pPr>
      <w:r>
        <w:t>Q: Can graph run before init? A: Yes — only needs configuration files</w:t>
      </w:r>
    </w:p>
    <w:p>
      <w:pPr>
        <w:pStyle w:val="ListBullet"/>
      </w:pPr>
      <w:r>
        <w:t>Q: What format does graph output? A: DOT — visualize with Graphviz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validate does NOT need plan/apply but DOES need init for provider validation</w:t>
      </w:r>
    </w:p>
    <w:p>
      <w:pPr>
        <w:pStyle w:val="ListBullet"/>
      </w:pPr>
      <w:r>
        <w:t>refresh updates state NOT infrastructure</w:t>
      </w:r>
    </w:p>
    <w:p>
      <w:pPr>
        <w:pStyle w:val="ListBullet"/>
      </w:pPr>
      <w:r>
        <w:t>terraform show ≠ terraform output</w:t>
      </w:r>
    </w:p>
    <w:p>
      <w:pPr>
        <w:pStyle w:val="ListBullet"/>
      </w:pPr>
      <w:r>
        <w:t>file_permission (singular) not file_permissions (plural)</w:t>
      </w:r>
    </w:p>
    <w:p>
      <w:pPr>
        <w:pStyle w:val="ListBullet"/>
      </w:pPr>
      <w:r>
        <w:t>graph output is DOT — not a picture by itself</w:t>
      </w:r>
    </w:p>
    <w:p>
      <w:pPr>
        <w:pStyle w:val="ListBullet"/>
      </w:pPr>
      <w:r>
        <w:t>-refresh=false skips refresh in plan/apply</w:t>
      </w:r>
    </w:p>
    <w:p>
      <w:pPr>
        <w:pStyle w:val="ListBullet"/>
      </w:pPr>
      <w:r>
        <w:t>providers mirror copies plugins — does not install providers in .terraform</w:t>
      </w:r>
    </w:p>
    <w:p>
      <w:pPr>
        <w:pStyle w:val="Heading1"/>
      </w:pPr>
      <w:r>
        <w:t>8. Cheat Sheet</w:t>
      </w:r>
    </w:p>
    <w:p>
      <w:r>
        <w:t>validate → syntax check | fmt → format code</w:t>
        <w:br/>
        <w:t>show → full state | output → output values</w:t>
        <w:br/>
        <w:t>refresh → sync state | -refresh=false → skip</w:t>
        <w:br/>
        <w:t>graph → DOT | dot -Tsvg → visual graph</w:t>
        <w:br/>
        <w:t>providers mirror → offline plugin copy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validate catches syntax errors fast without plan/apply</w:t>
      </w:r>
    </w:p>
    <w:p>
      <w:pPr>
        <w:pStyle w:val="ListBullet"/>
      </w:pPr>
      <w:r>
        <w:t>fmt enforces consistent HCL formatting across team</w:t>
      </w:r>
    </w:p>
    <w:p>
      <w:pPr>
        <w:pStyle w:val="ListBullet"/>
      </w:pPr>
      <w:r>
        <w:t>show displays full state; output shows output block values</w:t>
      </w:r>
    </w:p>
    <w:p>
      <w:pPr>
        <w:pStyle w:val="ListBullet"/>
      </w:pPr>
      <w:r>
        <w:t>refresh syncs state with real world — does not change infra</w:t>
      </w:r>
    </w:p>
    <w:p>
      <w:pPr>
        <w:pStyle w:val="ListBullet"/>
      </w:pPr>
      <w:r>
        <w:t>graph visualizes dependencies — pipe DOT output to Graphviz</w:t>
      </w:r>
    </w:p>
    <w:p>
      <w:pPr>
        <w:pStyle w:val="ListBullet"/>
      </w:pPr>
      <w:r>
        <w:t>providers mirror helps air-gapped environments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Run terraform validate on correct and incorrect configs</w:t>
      </w:r>
    </w:p>
    <w:p>
      <w:pPr>
        <w:pStyle w:val="ListBullet"/>
      </w:pPr>
      <w:r>
        <w:t>Run terraform fmt and observe changed files</w:t>
      </w:r>
    </w:p>
    <w:p>
      <w:pPr>
        <w:pStyle w:val="ListBullet"/>
      </w:pPr>
      <w:r>
        <w:t>Run terraform show and terraform show -json after apply</w:t>
      </w:r>
    </w:p>
    <w:p>
      <w:pPr>
        <w:pStyle w:val="ListBullet"/>
      </w:pPr>
      <w:r>
        <w:t>Run terraform providers and providers mirror</w:t>
      </w:r>
    </w:p>
    <w:p>
      <w:pPr>
        <w:pStyle w:val="ListBullet"/>
      </w:pPr>
      <w:r>
        <w:t>Run terraform output and terraform output &lt;name&gt;</w:t>
      </w:r>
    </w:p>
    <w:p>
      <w:pPr>
        <w:pStyle w:val="ListBullet"/>
      </w:pPr>
      <w:r>
        <w:t>Run terraform refresh and observe state sync</w:t>
      </w:r>
    </w:p>
    <w:p>
      <w:pPr>
        <w:pStyle w:val="ListBullet"/>
      </w:pPr>
      <w:r>
        <w:t>Run terraform graph | dot -Tsvg &gt; graph.svg and open in browser</w:t>
      </w:r>
    </w:p>
    <w:p>
      <w:pPr>
        <w:pStyle w:val="ListBullet"/>
      </w:pPr>
      <w:r>
        <w:t>Identify local_file → random_pet dependency in graph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does terraform validate check?</w:t>
      </w:r>
    </w:p>
    <w:p>
      <w:pPr>
        <w:pStyle w:val="ListNumber"/>
      </w:pPr>
      <w:r>
        <w:t>Does refresh modify infrastructure or only state?</w:t>
      </w:r>
    </w:p>
    <w:p>
      <w:pPr>
        <w:pStyle w:val="ListNumber"/>
      </w:pPr>
      <w:r>
        <w:t>Difference between terraform show and terraform output?</w:t>
      </w:r>
    </w:p>
    <w:p>
      <w:pPr>
        <w:pStyle w:val="ListNumber"/>
      </w:pPr>
      <w:r>
        <w:t>What format does terraform graph produce?</w:t>
      </w:r>
    </w:p>
    <w:p>
      <w:pPr>
        <w:pStyle w:val="ListNumber"/>
      </w:pPr>
      <w:r>
        <w:t>How to skip automatic refresh during plan?</w:t>
      </w:r>
    </w:p>
    <w:p>
      <w:pPr>
        <w:pStyle w:val="ListNumber"/>
      </w:pPr>
      <w:r>
        <w:t>What is providers mirror used for?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