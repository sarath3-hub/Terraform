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Resource Dependencies</w:t>
      </w:r>
    </w:p>
    <w:p>
      <w:r>
        <w:t>Terraform manages resource create/destroy order via implicit (reference) and explicit (depends_on) dependencies.</w:t>
      </w:r>
    </w:p>
    <w:p>
      <w:pPr>
        <w:pStyle w:val="Heading1"/>
      </w:pPr>
      <w:r>
        <w:t>Implicit Dependency (Automatic)</w:t>
      </w:r>
    </w:p>
    <w:p>
      <w:r>
        <w:t>When one resource references another via attribute/interpolation — Terraform auto-detects order. No manual config needed.</w:t>
      </w:r>
    </w:p>
    <w:p>
      <w:r>
        <w:t>resource "local_file" "pet" {</w:t>
        <w:br/>
        <w:t xml:space="preserve">  filename = var.filename</w:t>
        <w:br/>
        <w:t xml:space="preserve">  content  = "My favorite pet is ${random_pet.my-pet.id}"</w:t>
        <w:br/>
        <w:t>}</w:t>
        <w:br/>
        <w:br/>
        <w:t>resource "random_pet" "my-pet" {</w:t>
        <w:br/>
        <w:t xml:space="preserve">  prefix    = var.prefix</w:t>
        <w:br/>
        <w:t xml:space="preserve">  separator = var.separator</w:t>
        <w:br/>
        <w:t xml:space="preserve">  length    = var.length</w:t>
        <w:br/>
        <w:t>}</w:t>
      </w:r>
    </w:p>
    <w:p>
      <w:pPr>
        <w:pStyle w:val="ListBullet"/>
      </w:pPr>
      <w:r>
        <w:t>Create order: random_pet → local_file</w:t>
      </w:r>
    </w:p>
    <w:p>
      <w:pPr>
        <w:pStyle w:val="ListBullet"/>
      </w:pPr>
      <w:r>
        <w:t>Destroy order: local_file → random_pet (reverse)</w:t>
      </w:r>
    </w:p>
    <w:p>
      <w:pPr>
        <w:pStyle w:val="ListBullet"/>
      </w:pPr>
      <w:r>
        <w:t>Triggered by: ${random_pet.my-pet.id} reference</w:t>
      </w:r>
    </w:p>
    <w:p>
      <w:pPr>
        <w:pStyle w:val="ListBullet"/>
      </w:pPr>
      <w:r>
        <w:t>Terraform figures it out automatically</w:t>
      </w:r>
    </w:p>
    <w:p>
      <w:pPr>
        <w:pStyle w:val="Heading1"/>
      </w:pPr>
      <w:r>
        <w:t>Explicit Dependency — depends_on</w:t>
      </w:r>
    </w:p>
    <w:p>
      <w:r>
        <w:t>When NO direct reference but order still matters — use depends_on.</w:t>
      </w:r>
    </w:p>
    <w:p>
      <w:r>
        <w:t>resource "local_file" "pet" {</w:t>
        <w:br/>
        <w:t xml:space="preserve">  filename   = var.filename</w:t>
        <w:br/>
        <w:t xml:space="preserve">  content    = "My favorite pet is Mr.Cat"</w:t>
        <w:br/>
        <w:t xml:space="preserve">  depends_on = [random_pet.my-pet]</w:t>
        <w:br/>
        <w:t>}</w:t>
        <w:br/>
        <w:br/>
        <w:t>resource "random_pet" "my-pet" {</w:t>
        <w:br/>
        <w:t xml:space="preserve">  prefix    = var.prefix</w:t>
        <w:br/>
        <w:t xml:space="preserve">  separator = var.separator</w:t>
        <w:br/>
        <w:t xml:space="preserve">  length    = var.length</w:t>
        <w:br/>
        <w:t>}</w:t>
      </w:r>
    </w:p>
    <w:p>
      <w:pPr>
        <w:pStyle w:val="ListBullet"/>
      </w:pPr>
      <w:r>
        <w:t>Use when: indirect dependency, no reference expression</w:t>
      </w:r>
    </w:p>
    <w:p>
      <w:pPr>
        <w:pStyle w:val="ListBullet"/>
      </w:pPr>
      <w:r>
        <w:t>depends_on = [resource_type.resource_name]</w:t>
      </w:r>
    </w:p>
    <w:p>
      <w:pPr>
        <w:pStyle w:val="ListBullet"/>
      </w:pPr>
      <w:r>
        <w:t>Prevents race conditions in complex configs</w:t>
      </w:r>
    </w:p>
    <w:p>
      <w:pPr>
        <w:pStyle w:val="ListBullet"/>
      </w:pPr>
      <w:r>
        <w:t>Real-world examples covered later in course</w:t>
      </w:r>
    </w:p>
    <w:p>
      <w:pPr>
        <w:pStyle w:val="ListBullet"/>
      </w:pPr>
      <w:r>
        <w:t>Prefer implicit (reference) when possible — cleaner</w:t>
      </w:r>
    </w:p>
    <w:p>
      <w:pPr>
        <w:pStyle w:val="Heading1"/>
      </w:pPr>
      <w:r>
        <w:t>Implicit vs Explicit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How</w:t>
            </w:r>
          </w:p>
        </w:tc>
        <w:tc>
          <w:tcPr>
            <w:tcW w:type="dxa" w:w="2880"/>
          </w:tcPr>
          <w:p>
            <w:r>
              <w:t>When</w:t>
            </w:r>
          </w:p>
        </w:tc>
      </w:tr>
      <w:tr>
        <w:tc>
          <w:tcPr>
            <w:tcW w:type="dxa" w:w="2880"/>
          </w:tcPr>
          <w:p>
            <w:r>
              <w:t>Implicit</w:t>
            </w:r>
          </w:p>
        </w:tc>
        <w:tc>
          <w:tcPr>
            <w:tcW w:type="dxa" w:w="2880"/>
          </w:tcPr>
          <w:p>
            <w:r>
              <w:t>${random_pet.my-pet.id} reference</w:t>
            </w:r>
          </w:p>
        </w:tc>
        <w:tc>
          <w:tcPr>
            <w:tcW w:type="dxa" w:w="2880"/>
          </w:tcPr>
          <w:p>
            <w:r>
              <w:t>Resource uses another output as input</w:t>
            </w:r>
          </w:p>
        </w:tc>
      </w:tr>
      <w:tr>
        <w:tc>
          <w:tcPr>
            <w:tcW w:type="dxa" w:w="2880"/>
          </w:tcPr>
          <w:p>
            <w:r>
              <w:t>Explicit</w:t>
            </w:r>
          </w:p>
        </w:tc>
        <w:tc>
          <w:tcPr>
            <w:tcW w:type="dxa" w:w="2880"/>
          </w:tcPr>
          <w:p>
            <w:r>
              <w:t>depends_on = [random_pet.my-pet]</w:t>
            </w:r>
          </w:p>
        </w:tc>
        <w:tc>
          <w:tcPr>
            <w:tcW w:type="dxa" w:w="2880"/>
          </w:tcPr>
          <w:p>
            <w:r>
              <w:t>Order needed but no reference in config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