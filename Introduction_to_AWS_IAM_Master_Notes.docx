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AWS IAM - Master Notes</w:t>
      </w:r>
    </w:p>
    <w:p>
      <w:pPr>
        <w:pStyle w:val="Heading1"/>
      </w:pPr>
      <w:r>
        <w:t>1. What &amp; Why</w:t>
      </w:r>
    </w:p>
    <w:p>
      <w:r>
        <w:t>What: AWS IAM manages authentication and authorization via users, groups, roles, and policies.</w:t>
        <w:br/>
        <w:t>Why: Root account is too powerful for daily use — IAM enables least privilege access for humans and services.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Root account creates IAM users with scoped permissions</w:t>
      </w:r>
    </w:p>
    <w:p>
      <w:pPr>
        <w:pStyle w:val="ListNumber"/>
      </w:pPr>
      <w:r>
        <w:t>Users get Console access (username/password) OR programmatic (keys)</w:t>
      </w:r>
    </w:p>
    <w:p>
      <w:pPr>
        <w:pStyle w:val="ListNumber"/>
      </w:pPr>
      <w:r>
        <w:t>Policies (JSON) define what actions are allowed on which resources</w:t>
      </w:r>
    </w:p>
    <w:p>
      <w:pPr>
        <w:pStyle w:val="ListNumber"/>
      </w:pPr>
      <w:r>
        <w:t>Groups bundle users with shared policies (Developers → EC2/S3)</w:t>
      </w:r>
    </w:p>
    <w:p>
      <w:pPr>
        <w:pStyle w:val="ListNumber"/>
      </w:pPr>
      <w:r>
        <w:t>Roles grant services (EC2) permission to act on other services (S3)</w:t>
      </w:r>
    </w:p>
    <w:p>
      <w:pPr>
        <w:pStyle w:val="ListNumber"/>
      </w:pPr>
      <w:r>
        <w:t>Default deny: no policy = no access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Root account — sign-up email, full admin, lock away after setup</w:t>
      </w:r>
    </w:p>
    <w:p>
      <w:pPr>
        <w:pStyle w:val="ListBullet"/>
      </w:pPr>
      <w:r>
        <w:t>Console access — username + password for Management Console</w:t>
      </w:r>
    </w:p>
    <w:p>
      <w:pPr>
        <w:pStyle w:val="ListBullet"/>
      </w:pPr>
      <w:r>
        <w:t>Programmatic access — Access Key ID + Secret Access Key for CLI/API</w:t>
      </w:r>
    </w:p>
    <w:p>
      <w:pPr>
        <w:pStyle w:val="ListBullet"/>
      </w:pPr>
      <w:r>
        <w:t>IAM Policy — JSON with Effect, Action, Resource fields</w:t>
      </w:r>
    </w:p>
    <w:p>
      <w:pPr>
        <w:pStyle w:val="ListBullet"/>
      </w:pPr>
      <w:r>
        <w:t>AdministratorAccess — Action:* Resource:* Effect:Allow</w:t>
      </w:r>
    </w:p>
    <w:p>
      <w:pPr>
        <w:pStyle w:val="ListBullet"/>
      </w:pPr>
      <w:r>
        <w:t>AWS Managed Policies — pre-built (Billing, DB Admin, Network Admin)</w:t>
      </w:r>
    </w:p>
    <w:p>
      <w:pPr>
        <w:pStyle w:val="ListBullet"/>
      </w:pPr>
      <w:r>
        <w:t>IAM Groups — shared permissions for multiple users</w:t>
      </w:r>
    </w:p>
    <w:p>
      <w:pPr>
        <w:pStyle w:val="ListBullet"/>
      </w:pPr>
      <w:r>
        <w:t>IAM Roles — service-to-service, cross-account, federation</w:t>
      </w:r>
    </w:p>
    <w:p>
      <w:pPr>
        <w:pStyle w:val="ListBullet"/>
      </w:pPr>
      <w:r>
        <w:t>Custom Policy — user-defined JSON with specific actions only</w:t>
      </w:r>
    </w:p>
    <w:p>
      <w:pPr>
        <w:pStyle w:val="ListBullet"/>
      </w:pPr>
      <w:r>
        <w:t>Least privilege — grant minimum required permissions</w:t>
      </w:r>
    </w:p>
    <w:p>
      <w:pPr>
        <w:pStyle w:val="Heading1"/>
      </w:pPr>
      <w:r>
        <w:t>4. Commands / Console Steps</w:t>
      </w:r>
    </w:p>
    <w:p>
      <w:pPr>
        <w:pStyle w:val="ListBullet"/>
      </w:pPr>
      <w:r>
        <w:t>aws.amazon.com/console — sign in (root or IAM user)</w:t>
      </w:r>
    </w:p>
    <w:p>
      <w:pPr>
        <w:pStyle w:val="ListBullet"/>
      </w:pPr>
      <w:r>
        <w:t>IAM → Users → Add users — create IAM user</w:t>
      </w:r>
    </w:p>
    <w:p>
      <w:pPr>
        <w:pStyle w:val="ListBullet"/>
      </w:pPr>
      <w:r>
        <w:t>Enable Console access and/or programmatic access</w:t>
      </w:r>
    </w:p>
    <w:p>
      <w:pPr>
        <w:pStyle w:val="ListBullet"/>
      </w:pPr>
      <w:r>
        <w:t>IAM → Groups → Create group → Add users</w:t>
      </w:r>
    </w:p>
    <w:p>
      <w:pPr>
        <w:pStyle w:val="ListBullet"/>
      </w:pPr>
      <w:r>
        <w:t>IAM → Roles → Create role → Select service (EC2)</w:t>
      </w:r>
    </w:p>
    <w:p>
      <w:pPr>
        <w:pStyle w:val="ListBullet"/>
      </w:pPr>
      <w:r>
        <w:t>Attach policy: AdministratorAccess, AmazonS3FullAccess, etc.</w:t>
      </w:r>
    </w:p>
    <w:p>
      <w:pPr>
        <w:pStyle w:val="ListBullet"/>
      </w:pPr>
      <w:r>
        <w:t>IAM → Policies → Create policy (custom JSON)</w:t>
      </w:r>
    </w:p>
    <w:p>
      <w:pPr>
        <w:pStyle w:val="ListBullet"/>
      </w:pPr>
      <w:r>
        <w:t>aws configure — set Access Key ID + Secret Access Key for CLI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Access denied → check attached policies (default deny)</w:t>
      </w:r>
    </w:p>
    <w:p>
      <w:pPr>
        <w:pStyle w:val="ListBullet"/>
      </w:pPr>
      <w:r>
        <w:t>Cannot login console with access keys → keys are programmatic only</w:t>
      </w:r>
    </w:p>
    <w:p>
      <w:pPr>
        <w:pStyle w:val="ListBullet"/>
      </w:pPr>
      <w:r>
        <w:t>EC2 cannot access S3 → attach IAM role with S3 policy</w:t>
      </w:r>
    </w:p>
    <w:p>
      <w:pPr>
        <w:pStyle w:val="ListBullet"/>
      </w:pPr>
      <w:r>
        <w:t>Do not attach policy directly to EC2 → use role</w:t>
      </w:r>
    </w:p>
    <w:p>
      <w:pPr>
        <w:pStyle w:val="ListBullet"/>
      </w:pPr>
      <w:r>
        <w:t>User in group but missing permission → check group policy + individual policy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Root vs IAM user? A: Root=full access; IAM=scoped via policies</w:t>
      </w:r>
    </w:p>
    <w:p>
      <w:pPr>
        <w:pStyle w:val="ListBullet"/>
      </w:pPr>
      <w:r>
        <w:t>Q: Two access types? A: Console (user/pass) and Programmatic (keys)</w:t>
      </w:r>
    </w:p>
    <w:p>
      <w:pPr>
        <w:pStyle w:val="ListBullet"/>
      </w:pPr>
      <w:r>
        <w:t>Q: Can access keys login to console? A: No</w:t>
      </w:r>
    </w:p>
    <w:p>
      <w:pPr>
        <w:pStyle w:val="ListBullet"/>
      </w:pPr>
      <w:r>
        <w:t>Q: AdministratorAccess JSON? A: Effect:Allow Action:* Resource:*</w:t>
      </w:r>
    </w:p>
    <w:p>
      <w:pPr>
        <w:pStyle w:val="ListBullet"/>
      </w:pPr>
      <w:r>
        <w:t>Q: Why use groups? A: Apply same permissions to multiple users at once</w:t>
      </w:r>
    </w:p>
    <w:p>
      <w:pPr>
        <w:pStyle w:val="ListBullet"/>
      </w:pPr>
      <w:r>
        <w:t>Q: Why use roles for EC2? A: Cannot attach policy to service directly</w:t>
      </w:r>
    </w:p>
    <w:p>
      <w:pPr>
        <w:pStyle w:val="ListBullet"/>
      </w:pPr>
      <w:r>
        <w:t>Q: Managed vs custom policy? A: AWS pre-built vs user-defined JSON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Access keys ≠ console login credentials</w:t>
      </w:r>
    </w:p>
    <w:p>
      <w:pPr>
        <w:pStyle w:val="ListBullet"/>
      </w:pPr>
      <w:r>
        <w:t>Cannot attach IAM policy directly to EC2 — use role</w:t>
      </w:r>
    </w:p>
    <w:p>
      <w:pPr>
        <w:pStyle w:val="ListBullet"/>
      </w:pPr>
      <w:r>
        <w:t>New IAM user has ZERO permissions by default</w:t>
      </w:r>
    </w:p>
    <w:p>
      <w:pPr>
        <w:pStyle w:val="ListBullet"/>
      </w:pPr>
      <w:r>
        <w:t>Root account cannot be restricted by IAM policy</w:t>
      </w:r>
    </w:p>
    <w:p>
      <w:pPr>
        <w:pStyle w:val="ListBullet"/>
      </w:pPr>
      <w:r>
        <w:t>Group policy + individual policy can combine</w:t>
      </w:r>
    </w:p>
    <w:p>
      <w:pPr>
        <w:pStyle w:val="ListBullet"/>
      </w:pPr>
      <w:r>
        <w:t>Role for services; User for humans</w:t>
      </w:r>
    </w:p>
    <w:p>
      <w:pPr>
        <w:pStyle w:val="ListBullet"/>
      </w:pPr>
      <w:r>
        <w:t>Programmatic keys on EC2 = insecure vs IAM role</w:t>
      </w:r>
    </w:p>
    <w:p>
      <w:pPr>
        <w:pStyle w:val="ListBullet"/>
      </w:pPr>
      <w:r>
        <w:t>* in Action/Resource = all (AdministratorAccess)</w:t>
      </w:r>
    </w:p>
    <w:p>
      <w:pPr>
        <w:pStyle w:val="Heading1"/>
      </w:pPr>
      <w:r>
        <w:t>8. Cheat Sheet</w:t>
      </w:r>
    </w:p>
    <w:p>
      <w:r>
        <w:t>Root = sign-up email | lock away after IAM setup</w:t>
        <w:br/>
        <w:t>Console = user+pass | Programmatic = access key+secret</w:t>
        <w:br/>
        <w:t>Policy JSON: Effect, Action, Resource</w:t>
        <w:br/>
        <w:t>Admin: Allow * on *</w:t>
        <w:br/>
        <w:t>Groups = team permissions | Roles = service access</w:t>
        <w:br/>
        <w:t>EC2→S3 = IAM Role + S3 policy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IAM = Users + Groups + Roles + Policies</w:t>
      </w:r>
    </w:p>
    <w:p>
      <w:pPr>
        <w:pStyle w:val="ListBullet"/>
      </w:pPr>
      <w:r>
        <w:t>Root only for initial user creation — then secure it</w:t>
      </w:r>
    </w:p>
    <w:p>
      <w:pPr>
        <w:pStyle w:val="ListBullet"/>
      </w:pPr>
      <w:r>
        <w:t>Two access types: Console and Programmatic</w:t>
      </w:r>
    </w:p>
    <w:p>
      <w:pPr>
        <w:pStyle w:val="ListBullet"/>
      </w:pPr>
      <w:r>
        <w:t>Policies are JSON — Effect, Action, Resource</w:t>
      </w:r>
    </w:p>
    <w:p>
      <w:pPr>
        <w:pStyle w:val="ListBullet"/>
      </w:pPr>
      <w:r>
        <w:t>Groups simplify team permission management</w:t>
      </w:r>
    </w:p>
    <w:p>
      <w:pPr>
        <w:pStyle w:val="ListBullet"/>
      </w:pPr>
      <w:r>
        <w:t>Roles enable service-to-service access (EC2 → S3)</w:t>
      </w:r>
    </w:p>
    <w:p>
      <w:pPr>
        <w:pStyle w:val="ListBullet"/>
      </w:pPr>
      <w:r>
        <w:t>Custom policies for least privilege specific permissions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IAM users: Lucy, Max, Abdul, Li</w:t>
      </w:r>
    </w:p>
    <w:p>
      <w:pPr>
        <w:pStyle w:val="ListBullet"/>
      </w:pPr>
      <w:r>
        <w:t>Configure console and programmatic access</w:t>
      </w:r>
    </w:p>
    <w:p>
      <w:pPr>
        <w:pStyle w:val="ListBullet"/>
      </w:pPr>
      <w:r>
        <w:t>Attach AdministratorAccess to Lucy</w:t>
      </w:r>
    </w:p>
    <w:p>
      <w:pPr>
        <w:pStyle w:val="ListBullet"/>
      </w:pPr>
      <w:r>
        <w:t>Inspect policy JSON — Effect, Action, Resource</w:t>
      </w:r>
    </w:p>
    <w:p>
      <w:pPr>
        <w:pStyle w:val="ListBullet"/>
      </w:pPr>
      <w:r>
        <w:t>Create Developers group — add Max, Abdul, Lee</w:t>
      </w:r>
    </w:p>
    <w:p>
      <w:pPr>
        <w:pStyle w:val="ListBullet"/>
      </w:pPr>
      <w:r>
        <w:t>Attach EC2 + S3 policies to Developers group</w:t>
      </w:r>
    </w:p>
    <w:p>
      <w:pPr>
        <w:pStyle w:val="ListBullet"/>
      </w:pPr>
      <w:r>
        <w:t>Create S3AccessRole for EC2 with AmazonS3FullAccess</w:t>
      </w:r>
    </w:p>
    <w:p>
      <w:pPr>
        <w:pStyle w:val="ListBullet"/>
      </w:pPr>
      <w:r>
        <w:t>Create custom EC2 tag policy (create/delete tags only)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is the root account?</w:t>
      </w:r>
    </w:p>
    <w:p>
      <w:pPr>
        <w:pStyle w:val="ListNumber"/>
      </w:pPr>
      <w:r>
        <w:t>Name two types of IAM access?</w:t>
      </w:r>
    </w:p>
    <w:p>
      <w:pPr>
        <w:pStyle w:val="ListNumber"/>
      </w:pPr>
      <w:r>
        <w:t>Can access keys login to AWS Console?</w:t>
      </w:r>
    </w:p>
    <w:p>
      <w:pPr>
        <w:pStyle w:val="ListNumber"/>
      </w:pPr>
      <w:r>
        <w:t>What does AdministratorAccess policy allow?</w:t>
      </w:r>
    </w:p>
    <w:p>
      <w:pPr>
        <w:pStyle w:val="ListNumber"/>
      </w:pPr>
      <w:r>
        <w:t>Why use IAM groups instead of per-user policies?</w:t>
      </w:r>
    </w:p>
    <w:p>
      <w:pPr>
        <w:pStyle w:val="ListNumber"/>
      </w:pPr>
      <w:r>
        <w:t>How does EC2 access S3? (role or direct policy?)</w:t>
      </w:r>
    </w:p>
    <w:p>
      <w:pPr>
        <w:pStyle w:val="ListNumber"/>
      </w:pPr>
      <w:r>
        <w:t>Name four IAM components?</w:t>
      </w:r>
    </w:p>
    <w:p>
      <w:pPr>
        <w:pStyle w:val="ListNumber"/>
      </w:pPr>
      <w:r>
        <w:t>What fields are in an IAM policy JSON?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