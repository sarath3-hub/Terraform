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AWS CLI - Screenshot Notes</w:t>
      </w:r>
    </w:p>
    <w:p>
      <w:pPr>
        <w:pStyle w:val="Heading1"/>
      </w:pPr>
      <w:r>
        <w:t>Block 1</w:t>
      </w:r>
    </w:p>
    <w:p>
      <w:r>
        <w:t>In this lecture, we will look at how we can programmatically interact with the AWS Cloud.</w:t>
      </w:r>
    </w:p>
    <w:p>
      <w:r>
        <w:t>As discussed when creating an IAM user, there are two ways of accessing AWS.</w:t>
      </w:r>
    </w:p>
    <w:p>
      <w:r>
        <w:t>The first is accessing the AWS Management Console using a username and password.</w:t>
      </w:r>
    </w:p>
    <w:p>
      <w:r>
        <w:t>The second is programmatic access using access keys.</w:t>
      </w:r>
    </w:p>
    <w:p>
      <w:r>
        <w:t>To interact with AWS programmatically, we can make use of the AWS CLI or the Command Line Interface.</w:t>
      </w:r>
    </w:p>
    <w:p>
      <w:r>
        <w:t>The AWS CLI is an open source tool that allows us to interact with AWS services using a command line tool, such as the Linux shells, the command prompt, and PowerShell in Windows.</w:t>
      </w:r>
    </w:p>
    <w:p>
      <w:r>
        <w:t>The current version of the AWS CLI is version two, and it can be installed on all popular operating systems.</w:t>
      </w:r>
    </w:p>
    <w:p>
      <w:r>
        <w:t>You will find detailed instructions on how to install it in the reference section.</w:t>
      </w:r>
    </w:p>
    <w:p>
      <w:r>
        <w:t>Irrespective of the operating system, the process is the same. That is, download the package, install it, and configure it.</w:t>
      </w:r>
    </w:p>
    <w:p>
      <w:r>
        <w:t>In some operating systems, this can be done via a GUI, and in others, via the CLI.</w:t>
      </w:r>
    </w:p>
    <w:p>
      <w:r>
        <w:t>In Linux, for example, this is installed via an install script, whereas in other platforms, it is launched via an installer with on screen instructions.</w:t>
      </w:r>
    </w:p>
    <w:p>
      <w:r>
        <w:t>Once installed, we need to configure the AWS CLI tool to be able to connect to a specific AWS account.</w:t>
      </w:r>
    </w:p>
    <w:p>
      <w:r>
        <w:t>To do so, we need the access key ID and the secret access key.</w:t>
      </w:r>
    </w:p>
    <w:p>
      <w:r>
        <w:t>Run the command aws configure.</w:t>
      </w:r>
    </w:p>
    <w:p>
      <w:r>
        <w:t>This will prompt us for a few pieces of information, the first being the access key ID.</w:t>
      </w:r>
    </w:p>
    <w:p>
      <w:pPr>
        <w:pStyle w:val="Heading1"/>
      </w:pPr>
      <w:r>
        <w:t>Block 2</w:t>
      </w:r>
    </w:p>
    <w:p>
      <w:r>
        <w:t>The secret access key that we downloaded from the management console.</w:t>
      </w:r>
    </w:p>
    <w:p>
      <w:r>
        <w:t>We also need to specify the default region to be used when deploying resources in AWS.</w:t>
      </w:r>
    </w:p>
    <w:p>
      <w:r>
        <w:t>Normally, this is set to the region closest to the user, but it can be set to any other region depending on our preference.</w:t>
      </w:r>
    </w:p>
    <w:p>
      <w:r>
        <w:t>This default region can be overridden later when using the tool.</w:t>
      </w:r>
    </w:p>
    <w:p>
      <w:r>
        <w:t>The last input needed during configuration is the default output format.</w:t>
      </w:r>
    </w:p>
    <w:p>
      <w:r>
        <w:t>The available output formats are JSON, YAML, text, or table.</w:t>
      </w:r>
    </w:p>
    <w:p>
      <w:r>
        <w:t>We are using JSON in this example.</w:t>
      </w:r>
    </w:p>
    <w:p>
      <w:r>
        <w:t>Once this is entered, the AWS CLI is now configured.</w:t>
      </w:r>
    </w:p>
    <w:p>
      <w:r>
        <w:t>The credentials and configuration we provided are stored in a hidden directory called dot aws in our home directory.</w:t>
      </w:r>
    </w:p>
    <w:p>
      <w:r>
        <w:t>The syntax of using the CLI is as follows.</w:t>
      </w:r>
    </w:p>
    <w:p>
      <w:r>
        <w:t>The base command is aws.</w:t>
      </w:r>
    </w:p>
    <w:p>
      <w:r>
        <w:t>This is followed by the top level command, which is usually the name of the service.</w:t>
      </w:r>
    </w:p>
    <w:p>
      <w:r>
        <w:t>This is followed by a subcommand, which is the operation we want to perform.</w:t>
      </w:r>
    </w:p>
    <w:p>
      <w:r>
        <w:t>This can be followed by additional options or parameters.</w:t>
      </w:r>
    </w:p>
    <w:p>
      <w:r>
        <w:t>Let us illustrate this with a simple example.</w:t>
      </w:r>
    </w:p>
    <w:p>
      <w:r>
        <w:t>We will now create an IAM user named Lucy using the AWS CLI.</w:t>
      </w:r>
    </w:p>
    <w:p>
      <w:pPr>
        <w:pStyle w:val="Heading1"/>
      </w:pPr>
      <w:r>
        <w:t>Block 3</w:t>
      </w:r>
    </w:p>
    <w:p>
      <w:r>
        <w:t>We can do this by running the command aws iam create-user –user-name Lucy. Here, the command is IAM, which is the service that</w:t>
      </w:r>
    </w:p>
    <w:p>
      <w:r>
        <w:t>we want to make use of. The subcommand is create-user. The option called user name allows us to provide the user that</w:t>
      </w:r>
    </w:p>
    <w:p>
      <w:r>
        <w:t>we want to create, which is Lucy in this case. Once the command is run, the details related to the newly created</w:t>
      </w:r>
    </w:p>
    <w:p>
      <w:r>
        <w:t>user should be displayed on the screen, like this. Here we can see the user name, the creation date, user ID,</w:t>
      </w:r>
    </w:p>
    <w:p>
      <w:r>
        <w:t>and something called as the ARN. ARN stands for Amazon Resource Name. This is a unique name which is assigned to every resource in AWS.</w:t>
      </w:r>
    </w:p>
    <w:p>
      <w:r>
        <w:t>And this is done to uniquely identify it within the AWS ecosystem. Similarly, we can create and manage all other resources using the AWS CLI.</w:t>
      </w:r>
    </w:p>
    <w:p>
      <w:r>
        <w:t>And since there are so many services offered by AWS, it is impossible to remember every command, subcommand, option, and parameter</w:t>
      </w:r>
    </w:p>
    <w:p>
      <w:r>
        <w:t>to use for each of them. And luckily, we don't have to. The AWS CLI offers help with all the commands.</w:t>
      </w:r>
    </w:p>
    <w:p>
      <w:r>
        <w:t>To access help, type AWS help. This will open up the comprehensive documentation about how to use the AWS CLI tool, including all the services, commands,</w:t>
      </w:r>
    </w:p>
    <w:p>
      <w:r>
        <w:t>and subcommands that can be used. To get help related to a specific command, type AWS CLI followed by the command name and then help, like this.</w:t>
      </w:r>
    </w:p>
    <w:p>
      <w:pPr>
        <w:pStyle w:val="Heading1"/>
      </w:pPr>
      <w:r>
        <w:t>Block 4</w:t>
      </w:r>
    </w:p>
    <w:p>
      <w:r>
        <w:t>In this case, we are looking up help for the IAM command. This will pull up information about the command and list all</w:t>
      </w:r>
    </w:p>
    <w:p>
      <w:r>
        <w:t>the subcommands available for the command. And finally, to get help related to a particular subcommand or an operation, such as the create user in IAM, use the help command</w:t>
      </w:r>
    </w:p>
    <w:p>
      <w:r>
        <w:t>along with the subcommand, like this. That's it for this lecture. Let's head over to the hands-on labs and practice working with AWS CLI.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