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DynamoDB with Terraform</w:t>
      </w:r>
    </w:p>
    <w:p>
      <w:r>
        <w:t>Create DynamoDB table with aws_dynamodb_table and insert items with aws_dynamodb_table_item using DynamoDB JSON type format.</w:t>
      </w:r>
    </w:p>
    <w:p>
      <w:pPr>
        <w:pStyle w:val="Heading1"/>
      </w:pPr>
      <w:r>
        <w:t>aws_dynamodb_table</w:t>
      </w:r>
    </w:p>
    <w:p>
      <w:pPr>
        <w:pStyle w:val="IntenseQuote"/>
      </w:pPr>
      <w:r>
        <w:t>resource "aws_dynamodb_table" "cars" {</w:t>
        <w:br/>
        <w:t xml:space="preserve">  name         = "cars"</w:t>
        <w:br/>
        <w:t xml:space="preserve">  hash_key     = "VIN"</w:t>
        <w:br/>
        <w:t xml:space="preserve">  billing_mode = "PAY_PER_REQUEST"</w:t>
        <w:br/>
        <w:br/>
        <w:t xml:space="preserve">  attribute {</w:t>
        <w:br/>
        <w:t xml:space="preserve">    name = "VIN"</w:t>
        <w:br/>
        <w:t xml:space="preserve">    type = "S"</w:t>
        <w:br/>
        <w:t xml:space="preserve">  }</w:t>
        <w:br/>
        <w:t xml:space="preserve">  attribute {</w:t>
        <w:br/>
        <w:t xml:space="preserve">    name = "manufacturer"</w:t>
        <w:br/>
        <w:t xml:space="preserve">    type = "S"</w:t>
        <w:br/>
        <w:t xml:space="preserve">  }</w:t>
        <w:br/>
        <w:t>}</w:t>
      </w:r>
    </w:p>
    <w:p>
      <w:pPr>
        <w:pStyle w:val="Heading1"/>
      </w:pPr>
      <w:r>
        <w:t>Required Arguments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Argument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DynamoDB table name (cars)</w:t>
            </w:r>
          </w:p>
        </w:tc>
      </w:tr>
      <w:tr>
        <w:tc>
          <w:tcPr>
            <w:tcW w:type="dxa" w:w="4320"/>
          </w:tcPr>
          <w:p>
            <w:r>
              <w:t>hash_key</w:t>
            </w:r>
          </w:p>
        </w:tc>
        <w:tc>
          <w:tcPr>
            <w:tcW w:type="dxa" w:w="4320"/>
          </w:tcPr>
          <w:p>
            <w:r>
              <w:t>Primary key attribute name (VIN)</w:t>
            </w:r>
          </w:p>
        </w:tc>
      </w:tr>
      <w:tr>
        <w:tc>
          <w:tcPr>
            <w:tcW w:type="dxa" w:w="4320"/>
          </w:tcPr>
          <w:p>
            <w:r>
              <w:t>attribute block</w:t>
            </w:r>
          </w:p>
        </w:tc>
        <w:tc>
          <w:tcPr>
            <w:tcW w:type="dxa" w:w="4320"/>
          </w:tcPr>
          <w:p>
            <w:r>
              <w:t>Define each attribute — name + type (nested block)</w:t>
            </w:r>
          </w:p>
        </w:tc>
      </w:tr>
    </w:tbl>
    <w:p>
      <w:pPr>
        <w:pStyle w:val="Heading1"/>
      </w:pPr>
      <w:r>
        <w:t>Attribute Types</w:t>
      </w:r>
    </w:p>
    <w:p>
      <w:pPr>
        <w:pStyle w:val="ListBullet"/>
      </w:pPr>
      <w:r>
        <w:t>S = String (VIN, manufacturer, model)</w:t>
      </w:r>
    </w:p>
    <w:p>
      <w:pPr>
        <w:pStyle w:val="ListBullet"/>
      </w:pPr>
      <w:r>
        <w:t>N = Number (year, age)</w:t>
      </w:r>
    </w:p>
    <w:p>
      <w:pPr>
        <w:pStyle w:val="ListBullet"/>
      </w:pPr>
      <w:r>
        <w:t>attribute block nested inside aws_dynamodb_table resource</w:t>
      </w:r>
    </w:p>
    <w:p>
      <w:pPr>
        <w:pStyle w:val="ListBullet"/>
      </w:pPr>
      <w:r>
        <w:t>Primary key attribute mandatory in attribute blocks</w:t>
      </w:r>
    </w:p>
    <w:p>
      <w:pPr>
        <w:pStyle w:val="Heading1"/>
      </w:pPr>
      <w:r>
        <w:t>billing_mode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Capacity</w:t>
            </w:r>
          </w:p>
        </w:tc>
      </w:tr>
      <w:tr>
        <w:tc>
          <w:tcPr>
            <w:tcW w:type="dxa" w:w="2880"/>
          </w:tcPr>
          <w:p>
            <w:r>
              <w:t>PROVISIONED</w:t>
            </w:r>
          </w:p>
        </w:tc>
        <w:tc>
          <w:tcPr>
            <w:tcW w:type="dxa" w:w="2880"/>
          </w:tcPr>
          <w:p>
            <w:r>
              <w:t>Default — you declare RCU/WCU</w:t>
            </w:r>
          </w:p>
        </w:tc>
        <w:tc>
          <w:tcPr>
            <w:tcW w:type="dxa" w:w="2880"/>
          </w:tcPr>
          <w:p>
            <w:r>
              <w:t>read_capacity + write_capacity required</w:t>
            </w:r>
          </w:p>
        </w:tc>
      </w:tr>
      <w:tr>
        <w:tc>
          <w:tcPr>
            <w:tcW w:type="dxa" w:w="2880"/>
          </w:tcPr>
          <w:p>
            <w:r>
              <w:t>PAY_PER_REQUEST</w:t>
            </w:r>
          </w:p>
        </w:tc>
        <w:tc>
          <w:tcPr>
            <w:tcW w:type="dxa" w:w="2880"/>
          </w:tcPr>
          <w:p>
            <w:r>
              <w:t>On-demand — pay per read/write</w:t>
            </w:r>
          </w:p>
        </w:tc>
        <w:tc>
          <w:tcPr>
            <w:tcW w:type="dxa" w:w="2880"/>
          </w:tcPr>
          <w:p>
            <w:r>
              <w:t>No capacity units needed</w:t>
            </w:r>
          </w:p>
        </w:tc>
      </w:tr>
    </w:tbl>
    <w:p>
      <w:pPr>
        <w:pStyle w:val="Heading1"/>
      </w:pPr>
      <w:r>
        <w:t>aws_dynamodb_table_item — Insert Items</w:t>
      </w:r>
    </w:p>
    <w:p>
      <w:pPr>
        <w:pStyle w:val="IntenseQuote"/>
      </w:pPr>
      <w:r>
        <w:t>resource "aws_dynamodb_table_item" "car1" {</w:t>
        <w:br/>
        <w:t xml:space="preserve">  table_name = aws_dynamodb_table.cars.name</w:t>
        <w:br/>
        <w:t xml:space="preserve">  hash_key   = aws_dynamodb_table.cars.hash_key</w:t>
        <w:br/>
        <w:br/>
        <w:t xml:space="preserve">  item = &lt;&lt;EOF</w:t>
        <w:br/>
        <w:t>{</w:t>
        <w:br/>
        <w:t xml:space="preserve">  "VIN": {"S": "1HGBH41JXMN109186"},</w:t>
        <w:br/>
        <w:t xml:space="preserve">  "manufacturer": {"S": "Toyota"},</w:t>
        <w:br/>
        <w:t xml:space="preserve">  "model": {"S": "Camry"},</w:t>
        <w:br/>
        <w:t xml:space="preserve">  "year": {"N": "2020"}</w:t>
        <w:br/>
        <w:t>}</w:t>
        <w:br/>
        <w:t>EOF</w:t>
        <w:br/>
        <w:t>}</w:t>
      </w:r>
    </w:p>
    <w:p>
      <w:pPr>
        <w:pStyle w:val="Heading1"/>
      </w:pPr>
      <w:r>
        <w:t>Item JSON Format — Critical</w:t>
      </w:r>
    </w:p>
    <w:p>
      <w:pPr>
        <w:pStyle w:val="ListBullet"/>
      </w:pPr>
      <w:r>
        <w:t>Each attribute: {"type": "value"} format</w:t>
      </w:r>
    </w:p>
    <w:p>
      <w:pPr>
        <w:pStyle w:val="ListBullet"/>
      </w:pPr>
      <w:r>
        <w:t>S = string value, N = number value (as string in JSON)</w:t>
      </w:r>
    </w:p>
    <w:p>
      <w:pPr>
        <w:pStyle w:val="ListBullet"/>
      </w:pPr>
      <w:r>
        <w:t>Heredoc &lt;&lt;EOF for multi-line item JSON</w:t>
      </w:r>
    </w:p>
    <w:p>
      <w:pPr>
        <w:pStyle w:val="ListBullet"/>
      </w:pPr>
      <w:r>
        <w:t>Only hash key (VIN) mandatory in item — rest optional</w:t>
      </w:r>
    </w:p>
    <w:p>
      <w:pPr>
        <w:pStyle w:val="ListBullet"/>
      </w:pPr>
      <w:r>
        <w:t>table_name and hash_key via reference expressions</w:t>
      </w:r>
    </w:p>
    <w:p>
      <w:pPr>
        <w:pStyle w:val="ListBullet"/>
      </w:pPr>
      <w:r>
        <w:t>NOT for large datasets — simplified demo only</w:t>
      </w:r>
    </w:p>
    <w:p>
      <w:pPr>
        <w:pStyle w:val="Heading1"/>
      </w:pPr>
      <w:r>
        <w:t>Workflow</w:t>
      </w:r>
    </w:p>
    <w:p>
      <w:pPr>
        <w:pStyle w:val="ListNumber"/>
      </w:pPr>
      <w:r>
        <w:t>Define aws_dynamodb_table with attributes + billing_mode</w:t>
      </w:r>
    </w:p>
    <w:p>
      <w:pPr>
        <w:pStyle w:val="ListNumber"/>
      </w:pPr>
      <w:r>
        <w:t>terraform plan → terraform apply (creates cars table)</w:t>
      </w:r>
    </w:p>
    <w:p>
      <w:pPr>
        <w:pStyle w:val="ListNumber"/>
      </w:pPr>
      <w:r>
        <w:t>Define aws_dynamodb_table_item with DynamoDB JSON item</w:t>
      </w:r>
    </w:p>
    <w:p>
      <w:pPr>
        <w:pStyle w:val="ListNumber"/>
      </w:pPr>
      <w:r>
        <w:t>terraform apply (inserts item into table)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