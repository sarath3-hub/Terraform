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Workspaces - Screenshot Notes</w:t>
      </w:r>
    </w:p>
    <w:p>
      <w:pPr>
        <w:pStyle w:val="Heading1"/>
      </w:pPr>
      <w:r>
        <w:t>Block 1</w:t>
      </w:r>
    </w:p>
    <w:p>
      <w:r>
        <w:t>In this lecture, we will learn about workspaces in Terraform and how to use them. Earlier in the course, we learned about state and</w:t>
      </w:r>
    </w:p>
    <w:p>
      <w:r>
        <w:t>its use when running Terraform operations. Whether stored locally or in remote backends such as S3 and Terraform Cloud, state is essential in mapping the real-world infrastructure, allowing Terraform to</w:t>
      </w:r>
    </w:p>
    <w:p>
      <w:r>
        <w:t>model what changes it needs to apply based on the configuration defined in the state file. And irrespective of whether the state is stored locally or remotely, all</w:t>
      </w:r>
    </w:p>
    <w:p>
      <w:r>
        <w:t>the examples that we have seen so far have a one-to-one mapping between the configuration directory and the state file.</w:t>
      </w:r>
    </w:p>
    <w:p>
      <w:r>
        <w:t>This means that we have had one Terraform state file per configuration directory so far. Let us consider a scenario where we want to create an EC2</w:t>
      </w:r>
    </w:p>
    <w:p>
      <w:r>
        <w:t>instance in the AWS ca-central-1 region for a new project called project A. This can be done by making use of a simple configuration file</w:t>
      </w:r>
    </w:p>
    <w:p>
      <w:r>
        <w:t>in a configuration directory called project A, which is inside the Terraform projects directory, like this. If you run Terraform apply now inside this configuration directory, Terraform will</w:t>
      </w:r>
    </w:p>
    <w:p>
      <w:r>
        <w:t>create the EC2 instance as expected. It will also create a state file. Now, what if we want to replicate the same configuration for another</w:t>
      </w:r>
    </w:p>
    <w:p>
      <w:r>
        <w:t>project, say project B, but with a different AMI ID and a server name as compared to project A? How do we go about that?</w:t>
      </w:r>
    </w:p>
    <w:p>
      <w:r>
        <w:t>The logical way would be to create a new directory called Project B, copy the configuration files from the Project A directory, change the</w:t>
      </w:r>
    </w:p>
    <w:p>
      <w:r>
        <w:t>AMI ID and the tags as needed, and repeat the steps that we did for setting up the Project A instance.</w:t>
      </w:r>
    </w:p>
    <w:p>
      <w:pPr>
        <w:pStyle w:val="Heading1"/>
      </w:pPr>
      <w:r>
        <w:t>Block 2</w:t>
      </w:r>
    </w:p>
    <w:p>
      <w:r>
        <w:t>However, the goal of using Terraform, or any IaC tool for that matter, is to eliminate repeatable steps and efficiently make use of existing</w:t>
      </w:r>
    </w:p>
    <w:p>
      <w:r>
        <w:t>code, as we saw in the module section. With that in mind, Terraform offers a feature that allows configuration files</w:t>
      </w:r>
    </w:p>
    <w:p>
      <w:r>
        <w:t>within a directory to be reused multiple times for different use cases, such as creating a Project A and a Project B</w:t>
      </w:r>
    </w:p>
    <w:p>
      <w:r>
        <w:t>environment within the same configuration directory. This feature is called workspaces. With workspaces, we can use the same configuration directory to create multiple</w:t>
      </w:r>
    </w:p>
    <w:p>
      <w:r>
        <w:t>infrastructure environments such as the project A and the project B environments. To create a workspace, we use the Terraform workspace command.</w:t>
      </w:r>
    </w:p>
    <w:p>
      <w:r>
        <w:t>This is followed by the new subcommand and the name of the workspace that we want to create. We will first create the project A workspace.</w:t>
      </w:r>
    </w:p>
    <w:p>
      <w:r>
        <w:t>Once the workspace is created by this command, Terraform will immediately switch to it as well. To list the workspaces that were created,</w:t>
      </w:r>
    </w:p>
    <w:p>
      <w:r>
        <w:t>use the Terraform workspace list command. In this example, this command lists two workspaces. The default workspace is the one that is created by default.</w:t>
      </w:r>
    </w:p>
    <w:p>
      <w:r>
        <w:t>The new workspace that we just created is called project A and has got a star preceding it, which means that that is the</w:t>
      </w:r>
    </w:p>
    <w:p>
      <w:pPr>
        <w:pStyle w:val="Heading1"/>
      </w:pPr>
      <w:r>
        <w:t>Block 3</w:t>
      </w:r>
    </w:p>
    <w:p>
      <w:r>
        <w:t>current workspace that we are in. Now that we have created workspaces, let us see how to use them within configuration files to create EC2 instances based on</w:t>
      </w:r>
    </w:p>
    <w:p>
      <w:r>
        <w:t>the workspace that we are in. Let us go over our requirements again. Without duplicating the configuration files, we want to create EC2 instances for</w:t>
      </w:r>
    </w:p>
    <w:p>
      <w:r>
        <w:t>two projects in the AWS ca-central-1 region – project A with the AMI ID ending with two seven nine, instance type of t2.micro, and</w:t>
      </w:r>
    </w:p>
    <w:p>
      <w:r>
        <w:t>the name of project A, and another instance for project B with the AMI ID that ends with F4D and the same instance type</w:t>
      </w:r>
    </w:p>
    <w:p>
      <w:r>
        <w:t>but with the name tag of project B. To have a single configuration that can achieve this, we have to</w:t>
      </w:r>
    </w:p>
    <w:p>
      <w:r>
        <w:t>update our configuration file that we initially used. We have the variables.tf file with the variable region set to ca-central-1.</w:t>
      </w:r>
    </w:p>
    <w:p>
      <w:r>
        <w:t>We now remove all the hardcoded values from the main.tf file and configure them as variables in the variables.tf file.</w:t>
      </w:r>
    </w:p>
    <w:p>
      <w:r>
        <w:t>We add an instance type with a default value of t2.micro. We then add a new variable called AMI of type map.</w:t>
      </w:r>
    </w:p>
    <w:p>
      <w:r>
        <w:t>Here we have two key-value pairs. The first key is project A, and to this, we have assigned a value of the AMI ID that we want to use for</w:t>
      </w:r>
    </w:p>
    <w:p>
      <w:r>
        <w:t>project A, and that ends with two seven nine. Similarly, for the second key, which is project B, we have assigned</w:t>
      </w:r>
    </w:p>
    <w:p>
      <w:r>
        <w:t>the AMI ID that ends with F4D. In the main.tf file, we have set the value of instance type to use the variable called</w:t>
      </w:r>
    </w:p>
    <w:p>
      <w:pPr>
        <w:pStyle w:val="Heading1"/>
      </w:pPr>
      <w:r>
        <w:t>Block 4</w:t>
      </w:r>
    </w:p>
    <w:p>
      <w:r>
        <w:t>instance type, which is defined in the variables.tf file. Let us now update the value of the AMI and the tags</w:t>
      </w:r>
    </w:p>
    <w:p>
      <w:r>
        <w:t>to make use of the values associated with the workspace called Project A that we created. Let's start with the tags first.</w:t>
      </w:r>
    </w:p>
    <w:p>
      <w:r>
        <w:t>Here, we need the name of the workspace that we are currently in. But how do we get that? How do we get the name of the workspace that we are</w:t>
      </w:r>
    </w:p>
    <w:p>
      <w:r>
        <w:t>currently in within the configuration file? To do this, we'll make use of Terraform workspace, which provides the value of the current workspace that we are in.</w:t>
      </w:r>
    </w:p>
    <w:p>
      <w:r>
        <w:t>To test this, let's make use of the Terraform console command again. If we type in terraform workspace, it should return the workspace that</w:t>
      </w:r>
    </w:p>
    <w:p>
      <w:r>
        <w:t>we are currently in, which in this case is project A. This is something we can make use of in the main dot tf file.</w:t>
      </w:r>
    </w:p>
    <w:p>
      <w:r>
        <w:t>We add this as the value to the tag with the key called Name. Next, for the AMI argument, let's use a lookup function that we</w:t>
      </w:r>
    </w:p>
    <w:p>
      <w:r>
        <w:t>have used in the previous lecture. Remember, the lookup function is used to look up the value of a specific key from a map.</w:t>
      </w:r>
    </w:p>
    <w:p>
      <w:r>
        <w:t>Let us make use of the Terraform console command again and test the value that is returned by the lookup function when we use</w:t>
      </w:r>
    </w:p>
    <w:p>
      <w:r>
        <w:t>var dot ami as the map and Terraform workspace as the key. This returns the AMI ID ending with two seven nine, which is</w:t>
      </w:r>
    </w:p>
    <w:p>
      <w:pPr>
        <w:pStyle w:val="Heading1"/>
      </w:pPr>
      <w:r>
        <w:t>Block 5</w:t>
      </w:r>
    </w:p>
    <w:p>
      <w:r>
        <w:t>associated with the key called project A, which is the current workspace. Now we can update the same lookup function as the value of</w:t>
      </w:r>
    </w:p>
    <w:p>
      <w:r>
        <w:t>our AMI argument in the main dot tf file. And with that, our configuration is now complete. If we run Terraform plan now, we can see that it uses</w:t>
      </w:r>
    </w:p>
    <w:p>
      <w:r>
        <w:t>the desired AMI and the tag for creating the instance in the workspace called project A. To create the corresponding instance for project B,</w:t>
      </w:r>
    </w:p>
    <w:p>
      <w:r>
        <w:t>all we have to do is create a new workspace called project B using the Terraform workspace new command. This creates a new workspace and also switches to it.</w:t>
      </w:r>
    </w:p>
    <w:p>
      <w:r>
        <w:t>We are now in workspace project B. If we run the Terraform plan command now, we can see that the AMI ID and tag for project B is applied.</w:t>
      </w:r>
    </w:p>
    <w:p>
      <w:r>
        <w:t>To switch from one workspace to another, we can make use of the Terraform workspace select command. For example, currently we are in project B, and to switch to</w:t>
      </w:r>
    </w:p>
    <w:p>
      <w:r>
        <w:t>project A, we can run the select command like this. We have now successfully used the same configuration file to</w:t>
      </w:r>
    </w:p>
    <w:p>
      <w:r>
        <w:t>create resources for two different projects. When we run Terraform apply, it creates two different state files for each workspace.</w:t>
      </w:r>
    </w:p>
    <w:p>
      <w:r>
        <w:t>But where does it store the state for each of these individual workspaces? When using workspaces, instead of using the default terraform.tfstate file in the</w:t>
      </w:r>
    </w:p>
    <w:p>
      <w:r>
        <w:t>configuration directory, Terraform stores the state file in a separate directory called terraform.tfstate.d. And inside this directory, we can see another directory by the name</w:t>
      </w:r>
    </w:p>
    <w:p>
      <w:pPr>
        <w:pStyle w:val="Heading1"/>
      </w:pPr>
      <w:r>
        <w:t>Block 6</w:t>
      </w:r>
    </w:p>
    <w:p>
      <w:r>
        <w:t>of each workspace for which we have at least completed one Terraform apply. Within this directory, there would be a terraform tfstate file associated with</w:t>
      </w:r>
    </w:p>
    <w:p>
      <w:r>
        <w:t>the resources created for that specific workspace. That's it for this lecture. Now, head over to the hands-on labs and</w:t>
      </w:r>
    </w:p>
    <w:p>
      <w:r>
        <w:t>practice working with workspaces in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