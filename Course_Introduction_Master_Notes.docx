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Introduction - Master Notes</w:t>
      </w:r>
    </w:p>
    <w:p>
      <w:pPr>
        <w:pStyle w:val="Heading1"/>
      </w:pPr>
      <w:r>
        <w:t>1. What &amp; Why</w:t>
      </w:r>
    </w:p>
    <w:p>
      <w:r>
        <w:t>What: Overview of KodeKloud Terraform for Beginners course by Vijin Palazhi — full curriculum from IaC basics to Terraform Cloud.</w:t>
      </w:r>
    </w:p>
    <w:p>
      <w:r>
        <w:t>Why: Terraform is the industry-standard IaC tool. This course builds foundation for AWS provisioning, state management, modules, and Terraform Associate certification path.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Learn IaC concepts and why Terraform is used for infrastructure automation</w:t>
      </w:r>
    </w:p>
    <w:p>
      <w:pPr>
        <w:pStyle w:val="ListNumber"/>
      </w:pPr>
      <w:r>
        <w:t>Install Terraform and write HCL configuration files (.tf)</w:t>
      </w:r>
    </w:p>
    <w:p>
      <w:pPr>
        <w:pStyle w:val="ListNumber"/>
      </w:pPr>
      <w:r>
        <w:t>Define providers and resources; use variables and outputs</w:t>
      </w:r>
    </w:p>
    <w:p>
      <w:pPr>
        <w:pStyle w:val="ListNumber"/>
      </w:pPr>
      <w:r>
        <w:t>Run terraform init → plan → apply workflow</w:t>
      </w:r>
    </w:p>
    <w:p>
      <w:pPr>
        <w:pStyle w:val="ListNumber"/>
      </w:pPr>
      <w:r>
        <w:t>Manage state locally then move to remote S3 backend with locking</w:t>
      </w:r>
    </w:p>
    <w:p>
      <w:pPr>
        <w:pStyle w:val="ListNumber"/>
      </w:pPr>
      <w:r>
        <w:t>Provision AWS resources (IAM, S3, DynamoDB, EC2) via Terraform</w:t>
      </w:r>
    </w:p>
    <w:p>
      <w:pPr>
        <w:pStyle w:val="ListNumber"/>
      </w:pPr>
      <w:r>
        <w:t>Use modules, functions, workspaces for advanced workflows</w:t>
      </w:r>
    </w:p>
    <w:p>
      <w:pPr>
        <w:pStyle w:val="ListNumber"/>
      </w:pPr>
      <w:r>
        <w:t>Explore Terraform Cloud for team collaboration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Infrastructure as Code (IaC)</w:t>
      </w:r>
    </w:p>
    <w:p>
      <w:pPr>
        <w:pStyle w:val="ListBullet"/>
      </w:pPr>
      <w:r>
        <w:t>HashiCorp Configuration Language (HCL)</w:t>
      </w:r>
    </w:p>
    <w:p>
      <w:pPr>
        <w:pStyle w:val="ListBullet"/>
      </w:pPr>
      <w:r>
        <w:t>Providers &amp; Resources</w:t>
      </w:r>
    </w:p>
    <w:p>
      <w:pPr>
        <w:pStyle w:val="ListBullet"/>
      </w:pPr>
      <w:r>
        <w:t>Input/Output Variables</w:t>
      </w:r>
    </w:p>
    <w:p>
      <w:pPr>
        <w:pStyle w:val="ListBullet"/>
      </w:pPr>
      <w:r>
        <w:t>Terraform State</w:t>
      </w:r>
    </w:p>
    <w:p>
      <w:pPr>
        <w:pStyle w:val="ListBullet"/>
      </w:pPr>
      <w:r>
        <w:t>Mutable vs Immutable Infrastructure</w:t>
      </w:r>
    </w:p>
    <w:p>
      <w:pPr>
        <w:pStyle w:val="ListBullet"/>
      </w:pPr>
      <w:r>
        <w:t>Lifecycle Rules</w:t>
      </w:r>
    </w:p>
    <w:p>
      <w:pPr>
        <w:pStyle w:val="ListBullet"/>
      </w:pPr>
      <w:r>
        <w:t>Data Sources</w:t>
      </w:r>
    </w:p>
    <w:p>
      <w:pPr>
        <w:pStyle w:val="ListBullet"/>
      </w:pPr>
      <w:r>
        <w:t>count &amp; for_each meta-arguments</w:t>
      </w:r>
    </w:p>
    <w:p>
      <w:pPr>
        <w:pStyle w:val="ListBullet"/>
      </w:pPr>
      <w:r>
        <w:t>Version Constraints</w:t>
      </w:r>
    </w:p>
    <w:p>
      <w:pPr>
        <w:pStyle w:val="ListBullet"/>
      </w:pPr>
      <w:r>
        <w:t>Remote State &amp; State Locking</w:t>
      </w:r>
    </w:p>
    <w:p>
      <w:pPr>
        <w:pStyle w:val="ListBullet"/>
      </w:pPr>
      <w:r>
        <w:t>S3 Backend</w:t>
      </w:r>
    </w:p>
    <w:p>
      <w:pPr>
        <w:pStyle w:val="ListBullet"/>
      </w:pPr>
      <w:r>
        <w:t>Provisioners</w:t>
      </w:r>
    </w:p>
    <w:p>
      <w:pPr>
        <w:pStyle w:val="ListBullet"/>
      </w:pPr>
      <w:r>
        <w:t>Resource Taints</w:t>
      </w:r>
    </w:p>
    <w:p>
      <w:pPr>
        <w:pStyle w:val="ListBullet"/>
      </w:pPr>
      <w:r>
        <w:t>Terraform Modules</w:t>
      </w:r>
    </w:p>
    <w:p>
      <w:pPr>
        <w:pStyle w:val="ListBullet"/>
      </w:pPr>
      <w:r>
        <w:t>Terraform Registry</w:t>
      </w:r>
    </w:p>
    <w:p>
      <w:pPr>
        <w:pStyle w:val="ListBullet"/>
      </w:pPr>
      <w:r>
        <w:t>Functions &amp; Conditional Expressions</w:t>
      </w:r>
    </w:p>
    <w:p>
      <w:pPr>
        <w:pStyle w:val="ListBullet"/>
      </w:pPr>
      <w:r>
        <w:t>Workspaces</w:t>
      </w:r>
    </w:p>
    <w:p>
      <w:pPr>
        <w:pStyle w:val="ListBullet"/>
      </w:pPr>
      <w:r>
        <w:t>Terraform Cloud</w:t>
      </w:r>
    </w:p>
    <w:p>
      <w:pPr>
        <w:pStyle w:val="ListBullet"/>
      </w:pPr>
      <w:r>
        <w:t>AWS: IAM, S3, DynamoDB, EC2</w:t>
      </w:r>
    </w:p>
    <w:p>
      <w:pPr>
        <w:pStyle w:val="Heading1"/>
      </w:pPr>
      <w:r>
        <w:t>4. Commands</w:t>
      </w:r>
    </w:p>
    <w:p>
      <w:r>
        <w:t>terraform init</w:t>
      </w:r>
    </w:p>
    <w:p>
      <w:r>
        <w:t>terraform plan</w:t>
      </w:r>
    </w:p>
    <w:p>
      <w:r>
        <w:t>terraform apply</w:t>
      </w:r>
    </w:p>
    <w:p>
      <w:r>
        <w:t>terraform destroy</w:t>
      </w:r>
    </w:p>
    <w:p>
      <w:r>
        <w:t>terraform validate</w:t>
      </w:r>
    </w:p>
    <w:p>
      <w:r>
        <w:t>terraform fmt</w:t>
      </w:r>
    </w:p>
    <w:p>
      <w:r>
        <w:t>terraform state list</w:t>
      </w:r>
    </w:p>
    <w:p>
      <w:r>
        <w:t>terraform state show &lt;address&gt;</w:t>
      </w:r>
    </w:p>
    <w:p>
      <w:r>
        <w:t>terraform import &lt;address&gt; &lt;id&gt;</w:t>
      </w:r>
    </w:p>
    <w:p>
      <w:r>
        <w:t>terraform taint &lt;address&gt;</w:t>
      </w:r>
    </w:p>
    <w:p>
      <w:r>
        <w:t>terraform console</w:t>
      </w:r>
    </w:p>
    <w:p>
      <w:r>
        <w:t>terraform workspace list</w:t>
      </w:r>
    </w:p>
    <w:p>
      <w:r>
        <w:t>terraform workspace new &lt;name&gt;</w:t>
      </w:r>
    </w:p>
    <w:p>
      <w:r>
        <w:t>terraform workspace select &lt;name&gt;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terraform validate — check config before apply</w:t>
      </w:r>
    </w:p>
    <w:p>
      <w:pPr>
        <w:pStyle w:val="ListBullet"/>
      </w:pPr>
      <w:r>
        <w:t>Enable TF_LOG=DEBUG for debugging</w:t>
      </w:r>
    </w:p>
    <w:p>
      <w:pPr>
        <w:pStyle w:val="ListBullet"/>
      </w:pPr>
      <w:r>
        <w:t>Check state file if resources out of sync</w:t>
      </w:r>
    </w:p>
    <w:p>
      <w:pPr>
        <w:pStyle w:val="ListBullet"/>
      </w:pPr>
      <w:r>
        <w:t>Use terraform plan to preview unexpected changes</w:t>
      </w:r>
    </w:p>
    <w:p>
      <w:pPr>
        <w:pStyle w:val="ListBullet"/>
      </w:pPr>
      <w:r>
        <w:t>Verify provider credentials and AWS region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IaC? A: Managing infrastructure through code/config files instead of manual clicks</w:t>
      </w:r>
    </w:p>
    <w:p>
      <w:pPr>
        <w:pStyle w:val="ListBullet"/>
      </w:pPr>
      <w:r>
        <w:t>Q: Why Terraform over CloudFormation? A: Multi-cloud, large provider ecosystem, HCL readability</w:t>
      </w:r>
    </w:p>
    <w:p>
      <w:pPr>
        <w:pStyle w:val="ListBullet"/>
      </w:pPr>
      <w:r>
        <w:t>Q: What is Terraform state? A: JSON file tracking real-world resource mapping to config</w:t>
      </w:r>
    </w:p>
    <w:p>
      <w:pPr>
        <w:pStyle w:val="ListBullet"/>
      </w:pPr>
      <w:r>
        <w:t>Q: Mutable vs Immutable? A: Mutable = update in place; Immutable = replace/recreate</w:t>
      </w:r>
    </w:p>
    <w:p>
      <w:pPr>
        <w:pStyle w:val="ListBullet"/>
      </w:pPr>
      <w:r>
        <w:t>Q: Why remote state? A: Team collaboration, locking, backup, CI/CD integration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terraform apply vs plan — plan is dry-run only</w:t>
      </w:r>
    </w:p>
    <w:p>
      <w:pPr>
        <w:pStyle w:val="ListBullet"/>
      </w:pPr>
      <w:r>
        <w:t>State file must not be edited manually</w:t>
      </w:r>
    </w:p>
    <w:p>
      <w:pPr>
        <w:pStyle w:val="ListBullet"/>
      </w:pPr>
      <w:r>
        <w:t>count vs for_each — different use cases for iteration</w:t>
      </w:r>
    </w:p>
    <w:p>
      <w:pPr>
        <w:pStyle w:val="ListBullet"/>
      </w:pPr>
      <w:r>
        <w:t>Provisioner last resort — prefer user-data or separate tooling</w:t>
      </w:r>
    </w:p>
    <w:p>
      <w:pPr>
        <w:pStyle w:val="ListBullet"/>
      </w:pPr>
      <w:r>
        <w:t>Workspaces ≠ environments in production (use separate backends instead)</w:t>
      </w:r>
    </w:p>
    <w:p>
      <w:pPr>
        <w:pStyle w:val="Heading1"/>
      </w:pPr>
      <w:r>
        <w:t>8. Cheat Sheet</w:t>
      </w:r>
    </w:p>
    <w:p>
      <w:r>
        <w:t>init → validate → plan → apply</w:t>
        <w:br/>
        <w:t>state list | state show | import</w:t>
        <w:br/>
        <w:t>taint | console | workspace list/new/select</w:t>
        <w:br/>
        <w:t>destroy (cleanup)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Full path: IaC → HCL → Providers → State → AWS → Modules → Cloud</w:t>
      </w:r>
    </w:p>
    <w:p>
      <w:pPr>
        <w:pStyle w:val="ListBullet"/>
      </w:pPr>
      <w:r>
        <w:t>Labs are browser-based with integrated VS Code</w:t>
      </w:r>
    </w:p>
    <w:p>
      <w:pPr>
        <w:pStyle w:val="ListBullet"/>
      </w:pPr>
      <w:r>
        <w:t>No personal AWS account needed for KodeKloud labs</w:t>
      </w:r>
    </w:p>
    <w:p>
      <w:pPr>
        <w:pStyle w:val="ListBullet"/>
      </w:pPr>
      <w:r>
        <w:t>Course prepares for real-world DevOps IaC workflows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first HCL syntax lab after installation section</w:t>
      </w:r>
    </w:p>
    <w:p>
      <w:pPr>
        <w:pStyle w:val="ListBullet"/>
      </w:pPr>
      <w:r>
        <w:t>Practice terraform init/plan/apply in embedded lab</w:t>
      </w:r>
    </w:p>
    <w:p>
      <w:pPr>
        <w:pStyle w:val="ListBullet"/>
      </w:pPr>
      <w:r>
        <w:t>Complete AWS IAM, S3, DynamoDB provisioning labs</w:t>
      </w:r>
    </w:p>
    <w:p>
      <w:pPr>
        <w:pStyle w:val="ListBullet"/>
      </w:pPr>
      <w:r>
        <w:t>Try remote state S3 backend lab</w:t>
      </w:r>
    </w:p>
    <w:p>
      <w:pPr>
        <w:pStyle w:val="ListBullet"/>
      </w:pPr>
      <w:r>
        <w:t>Build and use a Terraform module from Registry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List the main sections of this Terraform course in order</w:t>
      </w:r>
    </w:p>
    <w:p>
      <w:pPr>
        <w:pStyle w:val="ListNumber"/>
      </w:pPr>
      <w:r>
        <w:t>What is HCL and what file extension does it use?</w:t>
      </w:r>
    </w:p>
    <w:p>
      <w:pPr>
        <w:pStyle w:val="ListNumber"/>
      </w:pPr>
      <w:r>
        <w:t>Name 5 Terraform commands and their purpose</w:t>
      </w:r>
    </w:p>
    <w:p>
      <w:pPr>
        <w:pStyle w:val="ListNumber"/>
      </w:pPr>
      <w:r>
        <w:t>What AWS services are covered in this course?</w:t>
      </w:r>
    </w:p>
    <w:p>
      <w:pPr>
        <w:pStyle w:val="ListNumber"/>
      </w:pPr>
      <w:r>
        <w:t>What is the difference between local and remote state?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