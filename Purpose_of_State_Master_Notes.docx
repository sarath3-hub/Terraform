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Purpose of State - Master Notes</w:t>
      </w:r>
    </w:p>
    <w:p>
      <w:pPr>
        <w:pStyle w:val="Heading1"/>
      </w:pPr>
      <w:r>
        <w:t>1. What &amp; Why</w:t>
      </w:r>
    </w:p>
    <w:p>
      <w:r>
        <w:t>What: Five purposes of Terraform state — mapping, drift, dependencies, performance, collaboration.</w:t>
        <w:br/>
        <w:t>Why: State is not just a file — it enables correct planning at scale and in teams.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State maps each resource to unique ID in real world</w:t>
      </w:r>
    </w:p>
    <w:p>
      <w:pPr>
        <w:pStyle w:val="ListNumber"/>
      </w:pPr>
      <w:r>
        <w:t>Drift: config ≠ state → execution plan generated</w:t>
      </w:r>
    </w:p>
    <w:p>
      <w:pPr>
        <w:pStyle w:val="ListNumber"/>
      </w:pPr>
      <w:r>
        <w:t>Dependencies stored in state metadata</w:t>
      </w:r>
    </w:p>
    <w:p>
      <w:pPr>
        <w:pStyle w:val="ListNumber"/>
      </w:pPr>
      <w:r>
        <w:t>Parallel create: independent resources together</w:t>
      </w:r>
    </w:p>
    <w:p>
      <w:pPr>
        <w:pStyle w:val="ListNumber"/>
      </w:pPr>
      <w:r>
        <w:t>Delete order preserved from state even if .tf changed</w:t>
      </w:r>
    </w:p>
    <w:p>
      <w:pPr>
        <w:pStyle w:val="ListNumber"/>
      </w:pPr>
      <w:r>
        <w:t>Cache: -refresh=false uses state instead of API refresh</w:t>
      </w:r>
    </w:p>
    <w:p>
      <w:pPr>
        <w:pStyle w:val="ListNumber"/>
      </w:pPr>
      <w:r>
        <w:t>Teams: remote state on S3/Terraform Cloud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Blueprint — state represents managed infrastructure</w:t>
      </w:r>
    </w:p>
    <w:p>
      <w:pPr>
        <w:pStyle w:val="ListBullet"/>
      </w:pPr>
      <w:r>
        <w:t>Drift — difference between config/state/reality</w:t>
      </w:r>
    </w:p>
    <w:p>
      <w:pPr>
        <w:pStyle w:val="ListBullet"/>
      </w:pPr>
      <w:r>
        <w:t>dependencies array in state file</w:t>
      </w:r>
    </w:p>
    <w:p>
      <w:pPr>
        <w:pStyle w:val="ListBullet"/>
      </w:pPr>
      <w:r>
        <w:t>Parallel provisioning — no dependency between resources</w:t>
      </w:r>
    </w:p>
    <w:p>
      <w:pPr>
        <w:pStyle w:val="ListBullet"/>
      </w:pPr>
      <w:r>
        <w:t>State cache — performance optimization</w:t>
      </w:r>
    </w:p>
    <w:p>
      <w:pPr>
        <w:pStyle w:val="ListBullet"/>
      </w:pPr>
      <w:r>
        <w:t>-refresh=false — skip provider API refresh</w:t>
      </w:r>
    </w:p>
    <w:p>
      <w:pPr>
        <w:pStyle w:val="ListBullet"/>
      </w:pPr>
      <w:r>
        <w:t>Remote backend — shared state for teams</w:t>
      </w:r>
    </w:p>
    <w:p>
      <w:pPr>
        <w:pStyle w:val="ListBullet"/>
      </w:pPr>
      <w:r>
        <w:t>Local state — default, solo projects only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plan -refresh=false — plan using cached state only</w:t>
      </w:r>
    </w:p>
    <w:p>
      <w:pPr>
        <w:pStyle w:val="ListBullet"/>
      </w:pPr>
      <w:r>
        <w:t>terraform apply -refresh=false — apply without refresh (use carefully)</w:t>
      </w:r>
    </w:p>
    <w:p>
      <w:pPr>
        <w:pStyle w:val="ListBullet"/>
      </w:pPr>
      <w:r>
        <w:t>cat terraform.tfstate — see dependencies metadata</w:t>
      </w:r>
    </w:p>
    <w:p>
      <w:pPr>
        <w:pStyle w:val="ListBullet"/>
      </w:pPr>
      <w:r>
        <w:t>terraform plan — default refreshes state from providers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Slow plan on large infra → consider -refresh=false if state trusted</w:t>
      </w:r>
    </w:p>
    <w:p>
      <w:pPr>
        <w:pStyle w:val="ListBullet"/>
      </w:pPr>
      <w:r>
        <w:t>Wrong plan with -refresh=false → state stale; run without flag</w:t>
      </w:r>
    </w:p>
    <w:p>
      <w:pPr>
        <w:pStyle w:val="ListBullet"/>
      </w:pPr>
      <w:r>
        <w:t>Team conflicts → use remote state backend</w:t>
      </w:r>
    </w:p>
    <w:p>
      <w:pPr>
        <w:pStyle w:val="ListBullet"/>
      </w:pPr>
      <w:r>
        <w:t>Wrong destroy order → state has dependency metadata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does Terraform need state? A: Map config to real infra, drift, deps, performance, teams</w:t>
      </w:r>
    </w:p>
    <w:p>
      <w:pPr>
        <w:pStyle w:val="ListBullet"/>
      </w:pPr>
      <w:r>
        <w:t>Q: What is drift? A: Config/state differs from real infrastructure</w:t>
      </w:r>
    </w:p>
    <w:p>
      <w:pPr>
        <w:pStyle w:val="ListBullet"/>
      </w:pPr>
      <w:r>
        <w:t>Q: -refresh=false purpose? A: Skip API refresh, use cached state for speed</w:t>
      </w:r>
    </w:p>
    <w:p>
      <w:pPr>
        <w:pStyle w:val="ListBullet"/>
      </w:pPr>
      <w:r>
        <w:t>Q: Why remote state for teams? A: Shared latest state, prevent concurrent run conflicts</w:t>
      </w:r>
    </w:p>
    <w:p>
      <w:pPr>
        <w:pStyle w:val="ListBullet"/>
      </w:pPr>
      <w:r>
        <w:t>Q: Dependencies after removing from .tf? A: State file still tracks delete order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Introduction to State = what is tfstate | Purpose of State = why it matters</w:t>
      </w:r>
    </w:p>
    <w:p>
      <w:pPr>
        <w:pStyle w:val="ListBullet"/>
      </w:pPr>
      <w:r>
        <w:t>-refresh=false faster but may miss real drift</w:t>
      </w:r>
    </w:p>
    <w:p>
      <w:pPr>
        <w:pStyle w:val="ListBullet"/>
      </w:pPr>
      <w:r>
        <w:t>Local state OK for learning, not for production teams</w:t>
      </w:r>
    </w:p>
    <w:p>
      <w:pPr>
        <w:pStyle w:val="ListBullet"/>
      </w:pPr>
      <w:r>
        <w:t>dependencies in state ≠ depends_on in .tf (both matter)</w:t>
      </w:r>
    </w:p>
    <w:p>
      <w:pPr>
        <w:pStyle w:val="ListBullet"/>
      </w:pPr>
      <w:r>
        <w:t>State cache ≠ skipping state entirely</w:t>
      </w:r>
    </w:p>
    <w:p>
      <w:pPr>
        <w:pStyle w:val="Heading1"/>
      </w:pPr>
      <w:r>
        <w:t>8. Cheat Sheet</w:t>
      </w:r>
    </w:p>
    <w:p>
      <w:r>
        <w:t>State purposes: map, drift, deps, perf, collaborate</w:t>
        <w:br/>
        <w:t>Parallel: no dependency | Sequential: has dependency</w:t>
        <w:br/>
        <w:t>Delete order from state metadata</w:t>
        <w:br/>
        <w:t>terraform plan -refresh=false = use cache</w:t>
        <w:br/>
        <w:t>Remote: S3, Consul, Terraform Cloud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State = blueprint + single source of truth</w:t>
      </w:r>
    </w:p>
    <w:p>
      <w:pPr>
        <w:pStyle w:val="ListBullet"/>
      </w:pPr>
      <w:r>
        <w:t>Tracks resource IDs and dependencies</w:t>
      </w:r>
    </w:p>
    <w:p>
      <w:pPr>
        <w:pStyle w:val="ListBullet"/>
      </w:pPr>
      <w:r>
        <w:t>Drift detection drives execution plans</w:t>
      </w:r>
    </w:p>
    <w:p>
      <w:pPr>
        <w:pStyle w:val="ListBullet"/>
      </w:pPr>
      <w:r>
        <w:t>Performance: cache in state, -refresh=false</w:t>
      </w:r>
    </w:p>
    <w:p>
      <w:pPr>
        <w:pStyle w:val="ListBullet"/>
      </w:pPr>
      <w:r>
        <w:t>Teams need remote state — not local laptop file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Apply 3 resources — note parallel create order</w:t>
      </w:r>
    </w:p>
    <w:p>
      <w:pPr>
        <w:pStyle w:val="ListBullet"/>
      </w:pPr>
      <w:r>
        <w:t>cat terraform.tfstate — find dependencies array</w:t>
      </w:r>
    </w:p>
    <w:p>
      <w:pPr>
        <w:pStyle w:val="ListBullet"/>
      </w:pPr>
      <w:r>
        <w:t>Remove resource from .tf — apply destroy order</w:t>
      </w:r>
    </w:p>
    <w:p>
      <w:pPr>
        <w:pStyle w:val="ListBullet"/>
      </w:pPr>
      <w:r>
        <w:t>terraform plan -refresh=false — compare speed/output</w:t>
      </w:r>
    </w:p>
    <w:p>
      <w:pPr>
        <w:pStyle w:val="ListBullet"/>
      </w:pPr>
      <w:r>
        <w:t>Identify when local vs remote state needed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List five purposes of Terraform state</w:t>
      </w:r>
    </w:p>
    <w:p>
      <w:pPr>
        <w:pStyle w:val="ListNumber"/>
      </w:pPr>
      <w:r>
        <w:t>Why can random_pet and cat create in parallel?</w:t>
      </w:r>
    </w:p>
    <w:p>
      <w:pPr>
        <w:pStyle w:val="ListNumber"/>
      </w:pPr>
      <w:r>
        <w:t>What happens to delete order when dependency removed from .tf?</w:t>
      </w:r>
    </w:p>
    <w:p>
      <w:pPr>
        <w:pStyle w:val="ListNumber"/>
      </w:pPr>
      <w:r>
        <w:t>When use -refresh=false?</w:t>
      </w:r>
    </w:p>
    <w:p>
      <w:pPr>
        <w:pStyle w:val="ListNumber"/>
      </w:pPr>
      <w:r>
        <w:t>Why is local state bad for teams?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