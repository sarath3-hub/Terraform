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Configuration Directory - Master Notes</w:t>
      </w:r>
    </w:p>
    <w:p>
      <w:pPr>
        <w:pStyle w:val="Heading1"/>
      </w:pPr>
      <w:r>
        <w:t>1. What &amp; Why</w:t>
      </w:r>
    </w:p>
    <w:p>
      <w:r>
        <w:t>What: Terraform config directory structure and .tf file naming conventions.</w:t>
        <w:br/>
        <w:t>Why: Organized projects scale better — teams know where to find resources, variables, outputs.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a directory (e.g. terraform-local-file/)</w:t>
      </w:r>
    </w:p>
    <w:p>
      <w:pPr>
        <w:pStyle w:val="ListNumber"/>
      </w:pPr>
      <w:r>
        <w:t>Add one or more .tf files with resource/variable/output blocks</w:t>
      </w:r>
    </w:p>
    <w:p>
      <w:pPr>
        <w:pStyle w:val="ListNumber"/>
      </w:pPr>
      <w:r>
        <w:t>cd into directory and run terraform init/plan/apply</w:t>
      </w:r>
    </w:p>
    <w:p>
      <w:pPr>
        <w:pStyle w:val="ListNumber"/>
      </w:pPr>
      <w:r>
        <w:t>Terraform merges all .tf files in directory into one config</w:t>
      </w:r>
    </w:p>
    <w:p>
      <w:pPr>
        <w:pStyle w:val="ListNumber"/>
      </w:pPr>
      <w:r>
        <w:t>Apply creates all resources across all .tf files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Configuration directory = root module working directory</w:t>
      </w:r>
    </w:p>
    <w:p>
      <w:pPr>
        <w:pStyle w:val="ListBullet"/>
      </w:pPr>
      <w:r>
        <w:t>.tf extension — only files Terraform loads</w:t>
      </w:r>
    </w:p>
    <w:p>
      <w:pPr>
        <w:pStyle w:val="ListBullet"/>
      </w:pPr>
      <w:r>
        <w:t>Multiple .tf files — all loaded together</w:t>
      </w:r>
    </w:p>
    <w:p>
      <w:pPr>
        <w:pStyle w:val="ListBullet"/>
      </w:pPr>
      <w:r>
        <w:t>main.tf — convention for primary resources</w:t>
      </w:r>
    </w:p>
    <w:p>
      <w:pPr>
        <w:pStyle w:val="ListBullet"/>
      </w:pPr>
      <w:r>
        <w:t>variables.tf — input variable blocks</w:t>
      </w:r>
    </w:p>
    <w:p>
      <w:pPr>
        <w:pStyle w:val="ListBullet"/>
      </w:pPr>
      <w:r>
        <w:t>outputs.tf — output blocks</w:t>
      </w:r>
    </w:p>
    <w:p>
      <w:pPr>
        <w:pStyle w:val="ListBullet"/>
      </w:pPr>
      <w:r>
        <w:t>providers.tf — provider configuration</w:t>
      </w:r>
    </w:p>
    <w:p>
      <w:pPr>
        <w:pStyle w:val="ListBullet"/>
      </w:pPr>
      <w:r>
        <w:t>File name is convention, not enforced by Terraform</w:t>
      </w:r>
    </w:p>
    <w:p>
      <w:pPr>
        <w:pStyle w:val="Heading1"/>
      </w:pPr>
      <w:r>
        <w:t>4. Commands</w:t>
      </w:r>
    </w:p>
    <w:p>
      <w:pPr>
        <w:pStyle w:val="ListBullet"/>
      </w:pPr>
      <w:r>
        <w:t>ls — list .tf files in configuration directory</w:t>
      </w:r>
    </w:p>
    <w:p>
      <w:pPr>
        <w:pStyle w:val="ListBullet"/>
      </w:pPr>
      <w:r>
        <w:t>cd &lt;dir&gt; — enter config directory before terraform commands</w:t>
      </w:r>
    </w:p>
    <w:p>
      <w:pPr>
        <w:pStyle w:val="ListBullet"/>
      </w:pPr>
      <w:r>
        <w:t>terraform init — run from inside config directory</w:t>
      </w:r>
    </w:p>
    <w:p>
      <w:pPr>
        <w:pStyle w:val="ListBullet"/>
      </w:pPr>
      <w:r>
        <w:t>terraform plan/apply — processes all .tf files in directory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Resources not found → wrong directory; cd to config folder</w:t>
      </w:r>
    </w:p>
    <w:p>
      <w:pPr>
        <w:pStyle w:val="ListBullet"/>
      </w:pPr>
      <w:r>
        <w:t>Changes in .tf not reflected → file not .tf extension</w:t>
      </w:r>
    </w:p>
    <w:p>
      <w:pPr>
        <w:pStyle w:val="ListBullet"/>
      </w:pPr>
      <w:r>
        <w:t>Duplicate resource error → same resource in multiple .tf files</w:t>
      </w:r>
    </w:p>
    <w:p>
      <w:pPr>
        <w:pStyle w:val="ListBullet"/>
      </w:pPr>
      <w:r>
        <w:t>State mismatch → ran commands from wrong directory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Does Terraform load only main.tf? A: No — all .tf files in directory</w:t>
      </w:r>
    </w:p>
    <w:p>
      <w:pPr>
        <w:pStyle w:val="ListBullet"/>
      </w:pPr>
      <w:r>
        <w:t>Q: What is main.tf convention? A: Primary resource definitions file</w:t>
      </w:r>
    </w:p>
    <w:p>
      <w:pPr>
        <w:pStyle w:val="ListBullet"/>
      </w:pPr>
      <w:r>
        <w:t>Q: Can you split config across files? A: Yes — any number of .tf files</w:t>
      </w:r>
    </w:p>
    <w:p>
      <w:pPr>
        <w:pStyle w:val="ListBullet"/>
      </w:pPr>
      <w:r>
        <w:t>Q: What extension must config files have? A: .tf</w:t>
      </w:r>
    </w:p>
    <w:p>
      <w:pPr>
        <w:pStyle w:val="ListBullet"/>
      </w:pPr>
      <w:r>
        <w:t>Q: Where do you run terraform commands? A: Inside configuration directory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main.tf is convention, not mandatory — local.tf works too</w:t>
      </w:r>
    </w:p>
    <w:p>
      <w:pPr>
        <w:pStyle w:val="ListBullet"/>
      </w:pPr>
      <w:r>
        <w:t>All .tf files merged — not just main.tf</w:t>
      </w:r>
    </w:p>
    <w:p>
      <w:pPr>
        <w:pStyle w:val="ListBullet"/>
      </w:pPr>
      <w:r>
        <w:t>terraform.tfvars is for values, variables.tf is for declarations</w:t>
      </w:r>
    </w:p>
    <w:p>
      <w:pPr>
        <w:pStyle w:val="ListBullet"/>
      </w:pPr>
      <w:r>
        <w:t>providers.tf vs provider block inside main.tf — both valid</w:t>
      </w:r>
    </w:p>
    <w:p>
      <w:pPr>
        <w:pStyle w:val="ListBullet"/>
      </w:pPr>
      <w:r>
        <w:t>Directory = root module for that configuration</w:t>
      </w:r>
    </w:p>
    <w:p>
      <w:pPr>
        <w:pStyle w:val="Heading1"/>
      </w:pPr>
      <w:r>
        <w:t>8. Cheat Sheet</w:t>
      </w:r>
    </w:p>
    <w:p>
      <w:r>
        <w:t>All .tf files in dir → loaded together</w:t>
        <w:br/>
        <w:t>main.tf = resources | variables.tf = inputs</w:t>
        <w:br/>
        <w:t>outputs.tf = outputs | providers.tf = providers</w:t>
        <w:br/>
        <w:t>Run terraform from inside config directory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Config directory holds all .tf files for one project</w:t>
      </w:r>
    </w:p>
    <w:p>
      <w:pPr>
        <w:pStyle w:val="ListBullet"/>
      </w:pPr>
      <w:r>
        <w:t>Terraform loads every .tf file — not limited to one</w:t>
      </w:r>
    </w:p>
    <w:p>
      <w:pPr>
        <w:pStyle w:val="ListBullet"/>
      </w:pPr>
      <w:r>
        <w:t>main.tf = standard name for resource blocks</w:t>
      </w:r>
    </w:p>
    <w:p>
      <w:pPr>
        <w:pStyle w:val="ListBullet"/>
      </w:pPr>
      <w:r>
        <w:t>variables.tf, outputs.tf, providers.tf = organization convention</w:t>
      </w:r>
    </w:p>
    <w:p>
      <w:pPr>
        <w:pStyle w:val="ListBullet"/>
      </w:pPr>
      <w:r>
        <w:t>Split files as project grows for maintainability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terraform-local-file directory</w:t>
      </w:r>
    </w:p>
    <w:p>
      <w:pPr>
        <w:pStyle w:val="ListBullet"/>
      </w:pPr>
      <w:r>
        <w:t>Add local.tf with local_file pet resource</w:t>
      </w:r>
    </w:p>
    <w:p>
      <w:pPr>
        <w:pStyle w:val="ListBullet"/>
      </w:pPr>
      <w:r>
        <w:t>Add cat.tf with local_file cat resource</w:t>
      </w:r>
    </w:p>
    <w:p>
      <w:pPr>
        <w:pStyle w:val="ListBullet"/>
      </w:pPr>
      <w:r>
        <w:t>Run terraform init and apply from directory</w:t>
      </w:r>
    </w:p>
    <w:p>
      <w:pPr>
        <w:pStyle w:val="ListBullet"/>
      </w:pPr>
      <w:r>
        <w:t>Verify both pets.txt and cat.txt created</w:t>
      </w:r>
    </w:p>
    <w:p>
      <w:pPr>
        <w:pStyle w:val="ListBullet"/>
      </w:pPr>
      <w:r>
        <w:t>Reorganize into main.tf + variables.tf structure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file extension does Terraform recognize?</w:t>
      </w:r>
    </w:p>
    <w:p>
      <w:pPr>
        <w:pStyle w:val="ListNumber"/>
      </w:pPr>
      <w:r>
        <w:t>Can you have multiple .tf files in one directory?</w:t>
      </w:r>
    </w:p>
    <w:p>
      <w:pPr>
        <w:pStyle w:val="ListNumber"/>
      </w:pPr>
      <w:r>
        <w:t>What is the common name for the primary resource file?</w:t>
      </w:r>
    </w:p>
    <w:p>
      <w:pPr>
        <w:pStyle w:val="ListNumber"/>
      </w:pPr>
      <w:r>
        <w:t>What goes in variables.tf vs terraform.tfvars?</w:t>
      </w:r>
    </w:p>
    <w:p>
      <w:pPr>
        <w:pStyle w:val="ListNumber"/>
      </w:pPr>
      <w:r>
        <w:t>From which directory do you run terraform apply?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