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Output Variables</w:t>
      </w:r>
    </w:p>
    <w:p>
      <w:r>
        <w:t>Output variables store and display expression results after apply. Defined in outputs.tf with output blocks. Retrieved via terraform output command.</w:t>
      </w:r>
    </w:p>
    <w:p>
      <w:pPr>
        <w:pStyle w:val="Heading1"/>
      </w:pPr>
      <w:r>
        <w:t>Input vs Output</w:t>
      </w:r>
    </w:p>
    <w:p>
      <w:pPr>
        <w:pStyle w:val="ListBullet"/>
      </w:pPr>
      <w:r>
        <w:t>Input variable (var.) — values INTO configuration</w:t>
      </w:r>
    </w:p>
    <w:p>
      <w:pPr>
        <w:pStyle w:val="ListBullet"/>
      </w:pPr>
      <w:r>
        <w:t>Output variable (output) — values OUT after provisioning</w:t>
      </w:r>
    </w:p>
    <w:p>
      <w:pPr>
        <w:pStyle w:val="ListBullet"/>
      </w:pPr>
      <w:r>
        <w:t>Reference expression — resource to resource (internal)</w:t>
      </w:r>
    </w:p>
    <w:p>
      <w:pPr>
        <w:pStyle w:val="ListBullet"/>
      </w:pPr>
      <w:r>
        <w:t>Output — display to screen or feed external tools</w:t>
      </w:r>
    </w:p>
    <w:p>
      <w:pPr>
        <w:pStyle w:val="Heading1"/>
      </w:pPr>
      <w:r>
        <w:t>Example Configuration</w:t>
      </w:r>
    </w:p>
    <w:p>
      <w:r>
        <w:t>resource "local_file" "pet" {</w:t>
        <w:br/>
        <w:t xml:space="preserve">  filename = var.filename</w:t>
        <w:br/>
        <w:t xml:space="preserve">  content  = "My favorite pet is ${random_pet.my-pet.id}"</w:t>
        <w:br/>
        <w:t>}</w:t>
        <w:br/>
        <w:br/>
        <w:t>resource "random_pet" "my-pet" {</w:t>
        <w:br/>
        <w:t xml:space="preserve">  prefix    = var.prefix</w:t>
        <w:br/>
        <w:t xml:space="preserve">  separator = var.separator</w:t>
        <w:br/>
        <w:t xml:space="preserve">  length    = var.length</w:t>
        <w:br/>
        <w:t>}</w:t>
        <w:br/>
        <w:br/>
        <w:t>output "pet-name" {</w:t>
        <w:br/>
        <w:t xml:space="preserve">  value       = random_pet.my-pet.id</w:t>
        <w:br/>
        <w:t xml:space="preserve">  description = "Generated pet name"</w:t>
        <w:br/>
        <w:t>}</w:t>
      </w:r>
    </w:p>
    <w:p>
      <w:pPr>
        <w:pStyle w:val="Heading1"/>
      </w:pPr>
      <w:r>
        <w:t>Output Block Syntax</w:t>
      </w:r>
    </w:p>
    <w:p>
      <w:pPr>
        <w:pStyle w:val="ListBullet"/>
      </w:pPr>
      <w:r>
        <w:t>output "name" { } — keyword + output name</w:t>
      </w:r>
    </w:p>
    <w:p>
      <w:pPr>
        <w:pStyle w:val="ListBullet"/>
      </w:pPr>
      <w:r>
        <w:t>value — mandatory, reference expression</w:t>
      </w:r>
    </w:p>
    <w:p>
      <w:pPr>
        <w:pStyle w:val="ListBullet"/>
      </w:pPr>
      <w:r>
        <w:t>description — optional, documents purpose</w:t>
      </w:r>
    </w:p>
    <w:p>
      <w:pPr>
        <w:pStyle w:val="ListBullet"/>
      </w:pPr>
      <w:r>
        <w:t>sensitive — optional, hide value in output (secrets)</w:t>
      </w:r>
    </w:p>
    <w:p>
      <w:pPr>
        <w:pStyle w:val="Heading1"/>
      </w:pPr>
      <w:r>
        <w:t>After terraform apply</w:t>
      </w:r>
    </w:p>
    <w:p>
      <w:r>
        <w:t>Outputs:</w:t>
        <w:br/>
        <w:t xml:space="preserve">  pet-name = Mrs.gibbon</w:t>
      </w:r>
    </w:p>
    <w:p>
      <w:pPr>
        <w:pStyle w:val="Heading1"/>
      </w:pPr>
      <w:r>
        <w:t>terraform output Command</w:t>
      </w:r>
    </w:p>
    <w:p>
      <w:r>
        <w:t>terraform output              # all outputs</w:t>
        <w:br/>
        <w:t>terraform output pet-name       # single output</w:t>
        <w:br/>
        <w:t>terraform output -json          # JSON format (automation)</w:t>
      </w:r>
    </w:p>
    <w:p>
      <w:pPr>
        <w:pStyle w:val="Heading1"/>
      </w:pPr>
      <w:r>
        <w:t>When to Use Outputs</w:t>
      </w:r>
    </w:p>
    <w:p>
      <w:pPr>
        <w:pStyle w:val="ListBullet"/>
      </w:pPr>
      <w:r>
        <w:t>Display provisioned resource details on screen</w:t>
      </w:r>
    </w:p>
    <w:p>
      <w:pPr>
        <w:pStyle w:val="ListBullet"/>
      </w:pPr>
      <w:r>
        <w:t>Quick verification after apply</w:t>
      </w:r>
    </w:p>
    <w:p>
      <w:pPr>
        <w:pStyle w:val="ListBullet"/>
      </w:pPr>
      <w:r>
        <w:t>Feed to Ansible playbook or scripts</w:t>
      </w:r>
    </w:p>
    <w:p>
      <w:pPr>
        <w:pStyle w:val="ListBullet"/>
      </w:pPr>
      <w:r>
        <w:t>Pass to other IaC tools</w:t>
      </w:r>
    </w:p>
    <w:p>
      <w:pPr>
        <w:pStyle w:val="ListBullet"/>
      </w:pPr>
      <w:r>
        <w:t>NOT needed for resource-to-resource — use reference expressions instead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