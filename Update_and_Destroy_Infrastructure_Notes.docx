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and Destroy Infrastructure</w:t>
      </w:r>
    </w:p>
    <w:p>
      <w:r>
        <w:t>This lesson covers updating a local_file resource (file permissions) and completely destroying infrastructure with terraform destroy. Key concept: Terraform uses immutable infrastructure by default.</w:t>
      </w:r>
    </w:p>
    <w:p>
      <w:pPr>
        <w:pStyle w:val="Heading1"/>
      </w:pPr>
      <w:r>
        <w:t>Updating a Resource</w:t>
      </w:r>
    </w:p>
    <w:p>
      <w:r>
        <w:t>Add file_permission argument to change from default 0777 to 0700 (owner-only access):</w:t>
      </w:r>
    </w:p>
    <w:p>
      <w:r>
        <w:t>resource "local_file" "pet" {</w:t>
        <w:br/>
        <w:t xml:space="preserve">  filename        = "/root/pets.txt"</w:t>
        <w:br/>
        <w:t xml:space="preserve">  content         = "We love pets!"</w:t>
        <w:br/>
        <w:t xml:space="preserve">  file_permission = "0700"</w:t>
        <w:br/>
        <w:t>}</w:t>
      </w:r>
    </w:p>
    <w:p>
      <w:pPr>
        <w:pStyle w:val="Heading1"/>
      </w:pPr>
      <w:r>
        <w:t>Plan Output — Replacement (-/+)</w:t>
      </w:r>
    </w:p>
    <w:p>
      <w:pPr>
        <w:pStyle w:val="ListBullet"/>
      </w:pPr>
      <w:r>
        <w:t>-/+ symbol = destroy and then create replacement</w:t>
      </w:r>
    </w:p>
    <w:p>
      <w:pPr>
        <w:pStyle w:val="ListBullet"/>
      </w:pPr>
      <w:r>
        <w:t>~ file_permission = "0777" -&gt; "0700" # forces replacement</w:t>
      </w:r>
    </w:p>
    <w:p>
      <w:pPr>
        <w:pStyle w:val="ListBullet"/>
      </w:pPr>
      <w:r>
        <w:t>Plan: 1 to add, 0 to change, 1 to destroy</w:t>
      </w:r>
    </w:p>
    <w:p>
      <w:pPr>
        <w:pStyle w:val="ListBullet"/>
      </w:pPr>
      <w:r>
        <w:t>Even trivial changes can trigger full replacement</w:t>
      </w:r>
    </w:p>
    <w:p>
      <w:pPr>
        <w:pStyle w:val="ListBullet"/>
      </w:pPr>
      <w:r>
        <w:t>Terraform treats resources as immutable by default</w:t>
      </w:r>
    </w:p>
    <w:p>
      <w:pPr>
        <w:pStyle w:val="Heading1"/>
      </w:pPr>
      <w:r>
        <w:t>Apply the Update</w:t>
      </w:r>
    </w:p>
    <w:p>
      <w:r>
        <w:t>terraform apply → type yes</w:t>
        <w:br/>
        <w:t>Old file destroyed → new file created with updated permissions</w:t>
        <w:br/>
        <w:t>Applied! Resources: 1 added, 0 changed, 1 destroyed.</w:t>
      </w:r>
    </w:p>
    <w:p>
      <w:pPr>
        <w:pStyle w:val="Heading1"/>
      </w:pPr>
      <w:r>
        <w:t>Immutable Infrastructure</w:t>
      </w:r>
    </w:p>
    <w:p>
      <w:r>
        <w:t>Instead of modifying in place, Terraform destroys the old resource and creates a new one. This is immutable infrastructure — same concept from Types of IaC Tools lecture. Lifecycle rules (covered later) can customize this behavior.</w:t>
      </w:r>
    </w:p>
    <w:p>
      <w:pPr>
        <w:pStyle w:val="Heading1"/>
      </w:pPr>
      <w:r>
        <w:t>Destroying Infrastructure</w:t>
      </w:r>
    </w:p>
    <w:p>
      <w:r>
        <w:t>terraform destroy — deletes ALL managed resources in current config directory.</w:t>
      </w:r>
    </w:p>
    <w:p>
      <w:pPr>
        <w:pStyle w:val="ListBullet"/>
      </w:pPr>
      <w:r>
        <w:t>Shows execution plan before destroy</w:t>
      </w:r>
    </w:p>
    <w:p>
      <w:pPr>
        <w:pStyle w:val="ListBullet"/>
      </w:pPr>
      <w:r>
        <w:t>- symbol next to each attribute = will be destroyed</w:t>
      </w:r>
    </w:p>
    <w:p>
      <w:pPr>
        <w:pStyle w:val="ListBullet"/>
      </w:pPr>
      <w:r>
        <w:t>Confirm with yes at prompt</w:t>
      </w:r>
    </w:p>
    <w:p>
      <w:pPr>
        <w:pStyle w:val="ListBullet"/>
      </w:pPr>
      <w:r>
        <w:t>Deletes /root/pets.txt in this example</w:t>
      </w:r>
    </w:p>
    <w:p>
      <w:pPr>
        <w:pStyle w:val="ListBullet"/>
      </w:pPr>
      <w:r>
        <w:t>Destroy complete! Resources: 1 destroyed.</w:t>
      </w:r>
    </w:p>
    <w:p>
      <w:pPr>
        <w:pStyle w:val="ListBullet"/>
      </w:pPr>
      <w:r>
        <w:t>No undo — double-check plan before confirming</w:t>
      </w:r>
    </w:p>
    <w:p>
      <w:pPr>
        <w:pStyle w:val="Heading1"/>
      </w:pPr>
      <w:r>
        <w:t>Plan Symbols Summary</w:t>
      </w:r>
    </w:p>
    <w:p>
      <w:pPr>
        <w:pStyle w:val="ListBullet"/>
      </w:pPr>
      <w:r>
        <w:t>+ create — new resource</w:t>
      </w:r>
    </w:p>
    <w:p>
      <w:pPr>
        <w:pStyle w:val="ListBullet"/>
      </w:pPr>
      <w:r>
        <w:t>~ update in place — attribute change without replacement</w:t>
      </w:r>
    </w:p>
    <w:p>
      <w:pPr>
        <w:pStyle w:val="ListBullet"/>
      </w:pPr>
      <w:r>
        <w:t>- destroy — resource will be deleted</w:t>
      </w:r>
    </w:p>
    <w:p>
      <w:pPr>
        <w:pStyle w:val="ListBullet"/>
      </w:pPr>
      <w:r>
        <w:t>-/+ replace — destroy then recreate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