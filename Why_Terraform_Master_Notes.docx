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Terraform - Master Notes</w:t>
      </w:r>
    </w:p>
    <w:p>
      <w:pPr>
        <w:pStyle w:val="Heading1"/>
      </w:pPr>
      <w:r>
        <w:t>1. What &amp; Why</w:t>
      </w:r>
    </w:p>
    <w:p>
      <w:r>
        <w:t>What: High-level intro to Terraform — IaC provisioning tool by HashiCorp.</w:t>
        <w:br/>
        <w:t>Why: Multi-cloud, declarative, single binary, huge provider ecosystem, state management, enterprise options.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Write .tf files in HCL describing desired infrastructure state</w:t>
      </w:r>
    </w:p>
    <w:p>
      <w:pPr>
        <w:pStyle w:val="ListNumber"/>
      </w:pPr>
      <w:r>
        <w:t>terraform init — download providers/plugins</w:t>
      </w:r>
    </w:p>
    <w:p>
      <w:pPr>
        <w:pStyle w:val="ListNumber"/>
      </w:pPr>
      <w:r>
        <w:t>terraform plan — preview changes (create/update/destroy)</w:t>
      </w:r>
    </w:p>
    <w:p>
      <w:pPr>
        <w:pStyle w:val="ListNumber"/>
      </w:pPr>
      <w:r>
        <w:t>terraform apply — execute plan, reach desired state</w:t>
      </w:r>
    </w:p>
    <w:p>
      <w:pPr>
        <w:pStyle w:val="ListNumber"/>
      </w:pPr>
      <w:r>
        <w:t>Terraform stores state file tracking real infrastructure</w:t>
      </w:r>
    </w:p>
    <w:p>
      <w:pPr>
        <w:pStyle w:val="ListNumber"/>
      </w:pPr>
      <w:r>
        <w:t>Drift detected on next plan/apply — auto-corrected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Infrastructure as Code (IaC)</w:t>
      </w:r>
    </w:p>
    <w:p>
      <w:pPr>
        <w:pStyle w:val="ListBullet"/>
      </w:pPr>
      <w:r>
        <w:t>HashiCorp / Terraform</w:t>
      </w:r>
    </w:p>
    <w:p>
      <w:pPr>
        <w:pStyle w:val="ListBullet"/>
      </w:pPr>
      <w:r>
        <w:t>Provider — plugin for cloud/API integration</w:t>
      </w:r>
    </w:p>
    <w:p>
      <w:pPr>
        <w:pStyle w:val="ListBullet"/>
      </w:pPr>
      <w:r>
        <w:t>HCL (.tf files)</w:t>
      </w:r>
    </w:p>
    <w:p>
      <w:pPr>
        <w:pStyle w:val="ListBullet"/>
      </w:pPr>
      <w:r>
        <w:t>Declarative configuration</w:t>
      </w:r>
    </w:p>
    <w:p>
      <w:pPr>
        <w:pStyle w:val="ListBullet"/>
      </w:pPr>
      <w:r>
        <w:t>Desired state vs current state</w:t>
      </w:r>
    </w:p>
    <w:p>
      <w:pPr>
        <w:pStyle w:val="ListBullet"/>
      </w:pPr>
      <w:r>
        <w:t>Resource</w:t>
      </w:r>
    </w:p>
    <w:p>
      <w:pPr>
        <w:pStyle w:val="ListBullet"/>
      </w:pPr>
      <w:r>
        <w:t>State (terraform.tfstate)</w:t>
      </w:r>
    </w:p>
    <w:p>
      <w:pPr>
        <w:pStyle w:val="ListBullet"/>
      </w:pPr>
      <w:r>
        <w:t>Data source</w:t>
      </w:r>
    </w:p>
    <w:p>
      <w:pPr>
        <w:pStyle w:val="ListBullet"/>
      </w:pPr>
      <w:r>
        <w:t>Import existing resources</w:t>
      </w:r>
    </w:p>
    <w:p>
      <w:pPr>
        <w:pStyle w:val="ListBullet"/>
      </w:pPr>
      <w:r>
        <w:t>Drift</w:t>
      </w:r>
    </w:p>
    <w:p>
      <w:pPr>
        <w:pStyle w:val="ListBullet"/>
      </w:pPr>
      <w:r>
        <w:t>Lifecycle management</w:t>
      </w:r>
    </w:p>
    <w:p>
      <w:pPr>
        <w:pStyle w:val="ListBullet"/>
      </w:pPr>
      <w:r>
        <w:t>Terraform Cloud / Enterprise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init — initialize working directory</w:t>
      </w:r>
    </w:p>
    <w:p>
      <w:pPr>
        <w:pStyle w:val="ListBullet"/>
      </w:pPr>
      <w:r>
        <w:t>terraform plan — show execution plan</w:t>
      </w:r>
    </w:p>
    <w:p>
      <w:pPr>
        <w:pStyle w:val="ListBullet"/>
      </w:pPr>
      <w:r>
        <w:t>terraform apply — apply changes</w:t>
      </w:r>
    </w:p>
    <w:p>
      <w:pPr>
        <w:pStyle w:val="ListBullet"/>
      </w:pPr>
      <w:r>
        <w:t>terraform destroy — tear down all managed resources</w:t>
      </w:r>
    </w:p>
    <w:p>
      <w:pPr>
        <w:pStyle w:val="ListBullet"/>
      </w:pPr>
      <w:r>
        <w:t>terraform import — adopt existing resource into state</w:t>
      </w:r>
    </w:p>
    <w:p>
      <w:pPr>
        <w:pStyle w:val="ListBullet"/>
      </w:pPr>
      <w:r>
        <w:t>terraform state list — list resources in state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Provider not found → run terraform init</w:t>
      </w:r>
    </w:p>
    <w:p>
      <w:pPr>
        <w:pStyle w:val="ListBullet"/>
      </w:pPr>
      <w:r>
        <w:t>Unexpected destroy in plan → check state file matches reality</w:t>
      </w:r>
    </w:p>
    <w:p>
      <w:pPr>
        <w:pStyle w:val="ListBullet"/>
      </w:pPr>
      <w:r>
        <w:t>Drift → terraform plan shows diff; apply to reconcile</w:t>
      </w:r>
    </w:p>
    <w:p>
      <w:pPr>
        <w:pStyle w:val="ListBullet"/>
      </w:pPr>
      <w:r>
        <w:t>Import needed for pre-existing resources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Terraform over CloudFormation? A: Multi-cloud, larger provider ecosystem</w:t>
      </w:r>
    </w:p>
    <w:p>
      <w:pPr>
        <w:pStyle w:val="ListBullet"/>
      </w:pPr>
      <w:r>
        <w:t>Q: What is declarative IaC? A: Define desired end state; tool figures out steps</w:t>
      </w:r>
    </w:p>
    <w:p>
      <w:pPr>
        <w:pStyle w:val="ListBullet"/>
      </w:pPr>
      <w:r>
        <w:t>Q: What is Terraform state? A: JSON mapping of real resources to config</w:t>
      </w:r>
    </w:p>
    <w:p>
      <w:pPr>
        <w:pStyle w:val="ListBullet"/>
      </w:pPr>
      <w:r>
        <w:t>Q: What are providers? A: Plugins connecting Terraform to cloud/APIs</w:t>
      </w:r>
    </w:p>
    <w:p>
      <w:pPr>
        <w:pStyle w:val="ListBullet"/>
      </w:pPr>
      <w:r>
        <w:t>Q: init vs plan vs apply? A: Setup → preview → execute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Terraform ≠ configuration management (that's Ansible) — it provisions</w:t>
      </w:r>
    </w:p>
    <w:p>
      <w:pPr>
        <w:pStyle w:val="ListBullet"/>
      </w:pPr>
      <w:r>
        <w:t>State file is critical — never edit manually without care</w:t>
      </w:r>
    </w:p>
    <w:p>
      <w:pPr>
        <w:pStyle w:val="ListBullet"/>
      </w:pPr>
      <w:r>
        <w:t>Declarative ≠ imperative — you don't write step-by-step API calls</w:t>
      </w:r>
    </w:p>
    <w:p>
      <w:pPr>
        <w:pStyle w:val="ListBullet"/>
      </w:pPr>
      <w:r>
        <w:t>Provider vs resource — provider is the plugin; resource is what you create</w:t>
      </w:r>
    </w:p>
    <w:p>
      <w:pPr>
        <w:pStyle w:val="ListBullet"/>
      </w:pPr>
      <w:r>
        <w:t>Data source reads existing; resource creates new</w:t>
      </w:r>
    </w:p>
    <w:p>
      <w:pPr>
        <w:pStyle w:val="Heading1"/>
      </w:pPr>
      <w:r>
        <w:t>8. Cheat Sheet</w:t>
      </w:r>
    </w:p>
    <w:p>
      <w:r>
        <w:t>init → plan → apply → destroy</w:t>
        <w:br/>
        <w:t>HCL in .tf files | Provider plugins</w:t>
        <w:br/>
        <w:t>State = terraform.tfstate | Drift = fix with re-apply</w:t>
        <w:br/>
        <w:t>import = adopt existing | data = read existing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Terraform = HashiCorp open-source IaC provisioning tool</w:t>
      </w:r>
    </w:p>
    <w:p>
      <w:pPr>
        <w:pStyle w:val="ListBullet"/>
      </w:pPr>
      <w:r>
        <w:t>Single binary, hundreds of providers, multi-cloud</w:t>
      </w:r>
    </w:p>
    <w:p>
      <w:pPr>
        <w:pStyle w:val="ListBullet"/>
      </w:pPr>
      <w:r>
        <w:t>HCL is declarative — desired state in .tf files</w:t>
      </w:r>
    </w:p>
    <w:p>
      <w:pPr>
        <w:pStyle w:val="ListBullet"/>
      </w:pPr>
      <w:r>
        <w:t>init/plan/apply workflow is core to every Terraform operation</w:t>
      </w:r>
    </w:p>
    <w:p>
      <w:pPr>
        <w:pStyle w:val="ListBullet"/>
      </w:pPr>
      <w:r>
        <w:t>State tracks reality; enables drift detection and import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Terraform single binary</w:t>
      </w:r>
    </w:p>
    <w:p>
      <w:pPr>
        <w:pStyle w:val="ListBullet"/>
      </w:pPr>
      <w:r>
        <w:t>Run terraform init in a sample project</w:t>
      </w:r>
    </w:p>
    <w:p>
      <w:pPr>
        <w:pStyle w:val="ListBullet"/>
      </w:pPr>
      <w:r>
        <w:t>Write basic aws_instance resource in main.tf</w:t>
      </w:r>
    </w:p>
    <w:p>
      <w:pPr>
        <w:pStyle w:val="ListBullet"/>
      </w:pPr>
      <w:r>
        <w:t>Run terraform plan and review output</w:t>
      </w:r>
    </w:p>
    <w:p>
      <w:pPr>
        <w:pStyle w:val="ListBullet"/>
      </w:pPr>
      <w:r>
        <w:t>Run terraform apply and verify resource created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makes Terraform vendor-agnostic?</w:t>
      </w:r>
    </w:p>
    <w:p>
      <w:pPr>
        <w:pStyle w:val="ListNumber"/>
      </w:pPr>
      <w:r>
        <w:t>Explain declarative vs imperative with example</w:t>
      </w:r>
    </w:p>
    <w:p>
      <w:pPr>
        <w:pStyle w:val="ListNumber"/>
      </w:pPr>
      <w:r>
        <w:t>What happens during init, plan, and apply?</w:t>
      </w:r>
    </w:p>
    <w:p>
      <w:pPr>
        <w:pStyle w:val="ListNumber"/>
      </w:pPr>
      <w:r>
        <w:t>What is state and why is it important?</w:t>
      </w:r>
    </w:p>
    <w:p>
      <w:pPr>
        <w:pStyle w:val="ListNumber"/>
      </w:pPr>
      <w:r>
        <w:t>How does Terraform handle configuration drift?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