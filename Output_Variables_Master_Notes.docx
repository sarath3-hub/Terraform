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Output Variables - Master Notes</w:t>
      </w:r>
    </w:p>
    <w:p>
      <w:pPr>
        <w:pStyle w:val="Heading1"/>
      </w:pPr>
      <w:r>
        <w:t>1. What &amp; Why</w:t>
      </w:r>
    </w:p>
    <w:p>
      <w:r>
        <w:t>What: output blocks to expose values after terraform apply.</w:t>
        <w:br/>
        <w:t>Why: Display results, integrate with Ansible/scripts, verify provisioning.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Define output block in outputs.tf</w:t>
      </w:r>
    </w:p>
    <w:p>
      <w:pPr>
        <w:pStyle w:val="ListNumber"/>
      </w:pPr>
      <w:r>
        <w:t>value = reference expression (e.g. random_pet.my-pet.id)</w:t>
      </w:r>
    </w:p>
    <w:p>
      <w:pPr>
        <w:pStyle w:val="ListNumber"/>
      </w:pPr>
      <w:r>
        <w:t>terraform apply — outputs printed automatically at end</w:t>
      </w:r>
    </w:p>
    <w:p>
      <w:pPr>
        <w:pStyle w:val="ListNumber"/>
      </w:pPr>
      <w:r>
        <w:t>terraform output — retrieve anytime from state</w:t>
      </w:r>
    </w:p>
    <w:p>
      <w:pPr>
        <w:pStyle w:val="ListNumber"/>
      </w:pPr>
      <w:r>
        <w:t>terraform output &lt;name&gt; — single value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output block — exposes value after apply</w:t>
      </w:r>
    </w:p>
    <w:p>
      <w:pPr>
        <w:pStyle w:val="ListBullet"/>
      </w:pPr>
      <w:r>
        <w:t>value argument — mandatory reference expression</w:t>
      </w:r>
    </w:p>
    <w:p>
      <w:pPr>
        <w:pStyle w:val="ListBullet"/>
      </w:pPr>
      <w:r>
        <w:t>description — optional documentation</w:t>
      </w:r>
    </w:p>
    <w:p>
      <w:pPr>
        <w:pStyle w:val="ListBullet"/>
      </w:pPr>
      <w:r>
        <w:t>Input (var.) vs Output (output) — in vs out</w:t>
      </w:r>
    </w:p>
    <w:p>
      <w:pPr>
        <w:pStyle w:val="ListBullet"/>
      </w:pPr>
      <w:r>
        <w:t>Reference expression vs output — internal vs external display</w:t>
      </w:r>
    </w:p>
    <w:p>
      <w:pPr>
        <w:pStyle w:val="ListBullet"/>
      </w:pPr>
      <w:r>
        <w:t>outputs.tf — convention file for output blocks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apply — auto-prints outputs at end</w:t>
      </w:r>
    </w:p>
    <w:p>
      <w:pPr>
        <w:pStyle w:val="ListBullet"/>
      </w:pPr>
      <w:r>
        <w:t>terraform output — list all output values</w:t>
      </w:r>
    </w:p>
    <w:p>
      <w:pPr>
        <w:pStyle w:val="ListBullet"/>
      </w:pPr>
      <w:r>
        <w:t>terraform output &lt;name&gt; — single output value</w:t>
      </w:r>
    </w:p>
    <w:p>
      <w:pPr>
        <w:pStyle w:val="ListBullet"/>
      </w:pPr>
      <w:r>
        <w:t>terraform output -json — JSON for scripts/CI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No outputs shown → no output block defined</w:t>
      </w:r>
    </w:p>
    <w:p>
      <w:pPr>
        <w:pStyle w:val="ListBullet"/>
      </w:pPr>
      <w:r>
        <w:t>Output empty → resource not created yet; run apply</w:t>
      </w:r>
    </w:p>
    <w:p>
      <w:pPr>
        <w:pStyle w:val="ListBullet"/>
      </w:pPr>
      <w:r>
        <w:t>Wrong value → check value expression in output block</w:t>
      </w:r>
    </w:p>
    <w:p>
      <w:pPr>
        <w:pStyle w:val="ListBullet"/>
      </w:pPr>
      <w:r>
        <w:t>Output vs reference — use reference for resource deps, output for display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Input vs output variable? A: Input=var. into config; Output=expose after apply</w:t>
      </w:r>
    </w:p>
    <w:p>
      <w:pPr>
        <w:pStyle w:val="ListBullet"/>
      </w:pPr>
      <w:r>
        <w:t>Q: When use output vs reference? A: Reference=resource to resource; Output=screen/external tools</w:t>
      </w:r>
    </w:p>
    <w:p>
      <w:pPr>
        <w:pStyle w:val="ListBullet"/>
      </w:pPr>
      <w:r>
        <w:t>Q: Mandatory output argument? A: value</w:t>
      </w:r>
    </w:p>
    <w:p>
      <w:pPr>
        <w:pStyle w:val="ListBullet"/>
      </w:pPr>
      <w:r>
        <w:t>Q: How to get output after apply? A: terraform output or terraform output &lt;name&gt;</w:t>
      </w:r>
    </w:p>
    <w:p>
      <w:pPr>
        <w:pStyle w:val="ListBullet"/>
      </w:pPr>
      <w:r>
        <w:t>Q: Use case for outputs? A: Display IP, pass to Ansible, CI/CD integration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Output ≠ input variable — different direction</w:t>
      </w:r>
    </w:p>
    <w:p>
      <w:pPr>
        <w:pStyle w:val="ListBullet"/>
      </w:pPr>
      <w:r>
        <w:t>Reference ${} between resources ≠ output block</w:t>
      </w:r>
    </w:p>
    <w:p>
      <w:pPr>
        <w:pStyle w:val="ListBullet"/>
      </w:pPr>
      <w:r>
        <w:t>Outputs stored in state file after apply</w:t>
      </w:r>
    </w:p>
    <w:p>
      <w:pPr>
        <w:pStyle w:val="ListBullet"/>
      </w:pPr>
      <w:r>
        <w:t>description not desc in modern Terraform (some docs use desc)</w:t>
      </w:r>
    </w:p>
    <w:p>
      <w:pPr>
        <w:pStyle w:val="ListBullet"/>
      </w:pPr>
      <w:r>
        <w:t>sensitive = true hides from CLI but may be in state</w:t>
      </w:r>
    </w:p>
    <w:p>
      <w:pPr>
        <w:pStyle w:val="Heading1"/>
      </w:pPr>
      <w:r>
        <w:t>8. Cheat Sheet</w:t>
      </w:r>
    </w:p>
    <w:p>
      <w:r>
        <w:t>output "name" { value = expression }</w:t>
        <w:br/>
        <w:t>Apply prints: Outputs: name = value</w:t>
        <w:br/>
        <w:t>terraform output | terraform output name</w:t>
        <w:br/>
        <w:t>Use for: display, Ansible, scripts — not resource deps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Output variables expose values after provisioning</w:t>
      </w:r>
    </w:p>
    <w:p>
      <w:pPr>
        <w:pStyle w:val="ListBullet"/>
      </w:pPr>
      <w:r>
        <w:t>value is mandatory in output block</w:t>
      </w:r>
    </w:p>
    <w:p>
      <w:pPr>
        <w:pStyle w:val="ListBullet"/>
      </w:pPr>
      <w:r>
        <w:t>apply auto-prints outputs; output command retrieves later</w:t>
      </w:r>
    </w:p>
    <w:p>
      <w:pPr>
        <w:pStyle w:val="ListBullet"/>
      </w:pPr>
      <w:r>
        <w:t>Best for screen display and external tool integration</w:t>
      </w:r>
    </w:p>
    <w:p>
      <w:pPr>
        <w:pStyle w:val="ListBullet"/>
      </w:pPr>
      <w:r>
        <w:t>Resource-to-resource uses reference, not output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Add output "pet-name" { value = random_pet.my-pet.id }</w:t>
      </w:r>
    </w:p>
    <w:p>
      <w:pPr>
        <w:pStyle w:val="ListBullet"/>
      </w:pPr>
      <w:r>
        <w:t>terraform apply — see Outputs section at end</w:t>
      </w:r>
    </w:p>
    <w:p>
      <w:pPr>
        <w:pStyle w:val="ListBullet"/>
      </w:pPr>
      <w:r>
        <w:t>terraform output — verify all outputs</w:t>
      </w:r>
    </w:p>
    <w:p>
      <w:pPr>
        <w:pStyle w:val="ListBullet"/>
      </w:pPr>
      <w:r>
        <w:t>terraform output pet-name — single value</w:t>
      </w:r>
    </w:p>
    <w:p>
      <w:pPr>
        <w:pStyle w:val="ListBullet"/>
      </w:pPr>
      <w:r>
        <w:t>Compare with cat file / terraform show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is the difference between input and output variables?</w:t>
      </w:r>
    </w:p>
    <w:p>
      <w:pPr>
        <w:pStyle w:val="ListNumber"/>
      </w:pPr>
      <w:r>
        <w:t>What are the mandatory arguments in an output block?</w:t>
      </w:r>
    </w:p>
    <w:p>
      <w:pPr>
        <w:pStyle w:val="ListNumber"/>
      </w:pPr>
      <w:r>
        <w:t>When are outputs printed automatically?</w:t>
      </w:r>
    </w:p>
    <w:p>
      <w:pPr>
        <w:pStyle w:val="ListNumber"/>
      </w:pPr>
      <w:r>
        <w:t>How do you retrieve a specific output value?</w:t>
      </w:r>
    </w:p>
    <w:p>
      <w:pPr>
        <w:pStyle w:val="ListNumber"/>
      </w:pPr>
      <w:r>
        <w:t>When should you use output vs reference expression?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