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State Commands - Master Notes</w:t>
      </w:r>
    </w:p>
    <w:p>
      <w:pPr>
        <w:pStyle w:val="Heading1"/>
      </w:pPr>
      <w:r>
        <w:t>1. What &amp; Why</w:t>
      </w:r>
    </w:p>
    <w:p>
      <w:r>
        <w:t>What: terraform state subcommands to safely inspect and modify state without manual JSON editing.</w:t>
        <w:br/>
        <w:t>Why: Manual state edits corrupt state; CLI commands are the supported, safe way to rename, remove, or inspect resources.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terraform state list — all resource addresses</w:t>
      </w:r>
    </w:p>
    <w:p>
      <w:pPr>
        <w:pStyle w:val="ListNumber"/>
      </w:pPr>
      <w:r>
        <w:t>terraform state show &lt;addr&gt; — full attributes one resource</w:t>
      </w:r>
    </w:p>
    <w:p>
      <w:pPr>
        <w:pStyle w:val="ListNumber"/>
      </w:pPr>
      <w:r>
        <w:t>terraform state mv &lt;src&gt; &lt;dst&gt; — rename in state</w:t>
      </w:r>
    </w:p>
    <w:p>
      <w:pPr>
        <w:pStyle w:val="ListNumber"/>
      </w:pPr>
      <w:r>
        <w:t>Update .tf file to match new name</w:t>
      </w:r>
    </w:p>
    <w:p>
      <w:pPr>
        <w:pStyle w:val="ListNumber"/>
      </w:pPr>
      <w:r>
        <w:t>terraform apply — confirms no changes</w:t>
      </w:r>
    </w:p>
    <w:p>
      <w:pPr>
        <w:pStyle w:val="ListNumber"/>
      </w:pPr>
      <w:r>
        <w:t>terraform state pull — remote state JSON to stdout</w:t>
      </w:r>
    </w:p>
    <w:p>
      <w:pPr>
        <w:pStyle w:val="ListNumber"/>
      </w:pPr>
      <w:r>
        <w:t>terraform state rm &lt;addr&gt; — remove from state only</w:t>
      </w:r>
    </w:p>
    <w:p>
      <w:pPr>
        <w:pStyle w:val="ListNumber"/>
      </w:pPr>
      <w:r>
        <w:t>Remove .tf block manually; infra stays in AWS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State file = JSON format — never edit manually</w:t>
      </w:r>
    </w:p>
    <w:p>
      <w:pPr>
        <w:pStyle w:val="ListBullet"/>
      </w:pPr>
      <w:r>
        <w:t>terraform state — parent command with subcommands</w:t>
      </w:r>
    </w:p>
    <w:p>
      <w:pPr>
        <w:pStyle w:val="ListBullet"/>
      </w:pPr>
      <w:r>
        <w:t>Resource address — e.g. aws_dynamodb_table.state_locking</w:t>
      </w:r>
    </w:p>
    <w:p>
      <w:pPr>
        <w:pStyle w:val="ListBullet"/>
      </w:pPr>
      <w:r>
        <w:t>state mv — rename without destroy/recreate</w:t>
      </w:r>
    </w:p>
    <w:p>
      <w:pPr>
        <w:pStyle w:val="ListBullet"/>
      </w:pPr>
      <w:r>
        <w:t>state mv cross-state — move between config directories</w:t>
      </w:r>
    </w:p>
    <w:p>
      <w:pPr>
        <w:pStyle w:val="ListBullet"/>
      </w:pPr>
      <w:r>
        <w:t>state pull — view remote S3 state contents</w:t>
      </w:r>
    </w:p>
    <w:p>
      <w:pPr>
        <w:pStyle w:val="ListBullet"/>
      </w:pPr>
      <w:r>
        <w:t>state rm — untrack resource, NOT destroy</w:t>
      </w:r>
    </w:p>
    <w:p>
      <w:pPr>
        <w:pStyle w:val="ListBullet"/>
      </w:pPr>
      <w:r>
        <w:t>After mv/rm — must update .tf configuration manually</w:t>
      </w:r>
    </w:p>
    <w:p>
      <w:pPr>
        <w:pStyle w:val="ListBullet"/>
      </w:pPr>
      <w:r>
        <w:t>jq piping — filter pull output for specific values</w:t>
      </w:r>
    </w:p>
    <w:p>
      <w:pPr>
        <w:pStyle w:val="Heading1"/>
      </w:pPr>
      <w:r>
        <w:t>4. Commands / HCL Reference</w:t>
      </w:r>
    </w:p>
    <w:p>
      <w:pPr>
        <w:pStyle w:val="ListBullet"/>
      </w:pPr>
      <w:r>
        <w:t>terraform state list</w:t>
      </w:r>
    </w:p>
    <w:p>
      <w:pPr>
        <w:pStyle w:val="ListBullet"/>
      </w:pPr>
      <w:r>
        <w:t>terraform state list &lt;filter&gt;</w:t>
      </w:r>
    </w:p>
    <w:p>
      <w:pPr>
        <w:pStyle w:val="ListBullet"/>
      </w:pPr>
      <w:r>
        <w:t>terraform state show &lt;resource_address&gt;</w:t>
      </w:r>
    </w:p>
    <w:p>
      <w:pPr>
        <w:pStyle w:val="ListBullet"/>
      </w:pPr>
      <w:r>
        <w:t>terraform state mv &lt;source&gt; &lt;destination&gt;</w:t>
      </w:r>
    </w:p>
    <w:p>
      <w:pPr>
        <w:pStyle w:val="ListBullet"/>
      </w:pPr>
      <w:r>
        <w:t>terraform state pull</w:t>
      </w:r>
    </w:p>
    <w:p>
      <w:pPr>
        <w:pStyle w:val="ListBullet"/>
      </w:pPr>
      <w:r>
        <w:t>terraform state pull | jq &lt;query&gt;</w:t>
      </w:r>
    </w:p>
    <w:p>
      <w:pPr>
        <w:pStyle w:val="ListBullet"/>
      </w:pPr>
      <w:r>
        <w:t>terraform state rm &lt;resource_address&gt;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Corrupted state from manual edit → restore from backup</w:t>
      </w:r>
    </w:p>
    <w:p>
      <w:pPr>
        <w:pStyle w:val="ListBullet"/>
      </w:pPr>
      <w:r>
        <w:t>mv后 apply shows changes → .tf not renamed to match state</w:t>
      </w:r>
    </w:p>
    <w:p>
      <w:pPr>
        <w:pStyle w:val="ListBullet"/>
      </w:pPr>
      <w:r>
        <w:t>rm后 resource still in AWS → expected; destroy separately if needed</w:t>
      </w:r>
    </w:p>
    <w:p>
      <w:pPr>
        <w:pStyle w:val="ListBullet"/>
      </w:pPr>
      <w:r>
        <w:t>pull shows nothing → check remote backend configured</w:t>
      </w:r>
    </w:p>
    <w:p>
      <w:pPr>
        <w:pStyle w:val="ListBullet"/>
      </w:pPr>
      <w:r>
        <w:t>show address not found → run state list first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Edit state file manually? A: Never — use state commands</w:t>
      </w:r>
    </w:p>
    <w:p>
      <w:pPr>
        <w:pStyle w:val="ListBullet"/>
      </w:pPr>
      <w:r>
        <w:t>Q: Rename resource without recreate? A: terraform state mv + update .tf</w:t>
      </w:r>
    </w:p>
    <w:p>
      <w:pPr>
        <w:pStyle w:val="ListBullet"/>
      </w:pPr>
      <w:r>
        <w:t>Q: state rm destroy infra? A: No — only removes from state</w:t>
      </w:r>
    </w:p>
    <w:p>
      <w:pPr>
        <w:pStyle w:val="ListBullet"/>
      </w:pPr>
      <w:r>
        <w:t>Q: View remote state contents? A: terraform state pull</w:t>
      </w:r>
    </w:p>
    <w:p>
      <w:pPr>
        <w:pStyle w:val="ListBullet"/>
      </w:pPr>
      <w:r>
        <w:t>Q: list vs show? A: list=addresses only; show=full attributes</w:t>
      </w:r>
    </w:p>
    <w:p>
      <w:pPr>
        <w:pStyle w:val="ListBullet"/>
      </w:pPr>
      <w:r>
        <w:t>Q: After state rm what remains? A: Real infra + must remove .tf block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state rm ≠ terraform destroy — infra survives rm</w:t>
      </w:r>
    </w:p>
    <w:p>
      <w:pPr>
        <w:pStyle w:val="ListBullet"/>
      </w:pPr>
      <w:r>
        <w:t>state mv alone insufficient — must update .tf file too</w:t>
      </w:r>
    </w:p>
    <w:p>
      <w:pPr>
        <w:pStyle w:val="ListBullet"/>
      </w:pPr>
      <w:r>
        <w:t>Manual JSON edit — always wrong answer on exam</w:t>
      </w:r>
    </w:p>
    <w:p>
      <w:pPr>
        <w:pStyle w:val="ListBullet"/>
      </w:pPr>
      <w:r>
        <w:t>state pull works with remote backend — not just local</w:t>
      </w:r>
    </w:p>
    <w:p>
      <w:pPr>
        <w:pStyle w:val="ListBullet"/>
      </w:pPr>
      <w:r>
        <w:t>list shows addresses not attributes</w:t>
      </w:r>
    </w:p>
    <w:p>
      <w:pPr>
        <w:pStyle w:val="ListBullet"/>
      </w:pPr>
      <w:r>
        <w:t>mv can move between different state files</w:t>
      </w:r>
    </w:p>
    <w:p>
      <w:pPr>
        <w:pStyle w:val="ListBullet"/>
      </w:pPr>
      <w:r>
        <w:t>apply after successful mv should show no changes</w:t>
      </w:r>
    </w:p>
    <w:p>
      <w:pPr>
        <w:pStyle w:val="Heading1"/>
      </w:pPr>
      <w:r>
        <w:t>8. Cheat Sheet</w:t>
      </w:r>
    </w:p>
    <w:p>
      <w:r>
        <w:t>NEVER edit state JSON manually</w:t>
        <w:br/>
        <w:t>list → addresses | show → details</w:t>
        <w:br/>
        <w:t>mv → rename (state + .tf) | rm → untrack only</w:t>
        <w:br/>
        <w:t>pull → remote state JSON to stdout</w:t>
        <w:br/>
        <w:t>rm does NOT destroy AWS resources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Use terraform state commands — never manual JSON edits</w:t>
      </w:r>
    </w:p>
    <w:p>
      <w:pPr>
        <w:pStyle w:val="ListBullet"/>
      </w:pPr>
      <w:r>
        <w:t>list and show for inspection</w:t>
      </w:r>
    </w:p>
    <w:p>
      <w:pPr>
        <w:pStyle w:val="ListBullet"/>
      </w:pPr>
      <w:r>
        <w:t>mv for safe rename without resource recreation</w:t>
      </w:r>
    </w:p>
    <w:p>
      <w:pPr>
        <w:pStyle w:val="ListBullet"/>
      </w:pPr>
      <w:r>
        <w:t>pull to view remote S3 backend state</w:t>
      </w:r>
    </w:p>
    <w:p>
      <w:pPr>
        <w:pStyle w:val="ListBullet"/>
      </w:pPr>
      <w:r>
        <w:t>rm removes tracking only — infrastructure persists</w:t>
      </w:r>
    </w:p>
    <w:p>
      <w:pPr>
        <w:pStyle w:val="ListBullet"/>
      </w:pPr>
      <w:r>
        <w:t>Always sync .tf file after mv or rm</w:t>
      </w:r>
    </w:p>
    <w:p>
      <w:pPr>
        <w:pStyle w:val="ListBullet"/>
      </w:pPr>
      <w:r>
        <w:t>Next: hands-on lab practicing state commands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Run terraform state list — note all addresses</w:t>
      </w:r>
    </w:p>
    <w:p>
      <w:pPr>
        <w:pStyle w:val="ListBullet"/>
      </w:pPr>
      <w:r>
        <w:t>terraform state show on one resource</w:t>
      </w:r>
    </w:p>
    <w:p>
      <w:pPr>
        <w:pStyle w:val="ListBullet"/>
      </w:pPr>
      <w:r>
        <w:t>Rename resource with terraform state mv</w:t>
      </w:r>
    </w:p>
    <w:p>
      <w:pPr>
        <w:pStyle w:val="ListBullet"/>
      </w:pPr>
      <w:r>
        <w:t>Update .tf to match — verify apply shows no changes</w:t>
      </w:r>
    </w:p>
    <w:p>
      <w:pPr>
        <w:pStyle w:val="ListBullet"/>
      </w:pPr>
      <w:r>
        <w:t>terraform state pull | jq — inspect remote state</w:t>
      </w:r>
    </w:p>
    <w:p>
      <w:pPr>
        <w:pStyle w:val="ListBullet"/>
      </w:pPr>
      <w:r>
        <w:t>terraform state rm — verify AWS resource still exists</w:t>
      </w:r>
    </w:p>
    <w:p>
      <w:pPr>
        <w:pStyle w:val="ListBullet"/>
      </w:pPr>
      <w:r>
        <w:t>Remove .tf block after rm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Why not edit state JSON manually?</w:t>
      </w:r>
    </w:p>
    <w:p>
      <w:pPr>
        <w:pStyle w:val="ListNumber"/>
      </w:pPr>
      <w:r>
        <w:t>What does terraform state list show?</w:t>
      </w:r>
    </w:p>
    <w:p>
      <w:pPr>
        <w:pStyle w:val="ListNumber"/>
      </w:pPr>
      <w:r>
        <w:t>Difference between list and show?</w:t>
      </w:r>
    </w:p>
    <w:p>
      <w:pPr>
        <w:pStyle w:val="ListNumber"/>
      </w:pPr>
      <w:r>
        <w:t>How rename resource without recreate?</w:t>
      </w:r>
    </w:p>
    <w:p>
      <w:pPr>
        <w:pStyle w:val="ListNumber"/>
      </w:pPr>
      <w:r>
        <w:t>Steps after terraform state mv?</w:t>
      </w:r>
    </w:p>
    <w:p>
      <w:pPr>
        <w:pStyle w:val="ListNumber"/>
      </w:pPr>
      <w:r>
        <w:t>What does terraform state pull do?</w:t>
      </w:r>
    </w:p>
    <w:p>
      <w:pPr>
        <w:pStyle w:val="ListNumber"/>
      </w:pPr>
      <w:r>
        <w:t>Does state rm destroy infrastructure?</w:t>
      </w:r>
    </w:p>
    <w:p>
      <w:pPr>
        <w:pStyle w:val="ListNumber"/>
      </w:pPr>
      <w:r>
        <w:t>What must you do after state rm?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