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Terraform Operators and Conditional Expressions - Screenshot Notes</w:t>
      </w:r>
    </w:p>
    <w:p>
      <w:pPr>
        <w:pStyle w:val="Heading1"/>
      </w:pPr>
      <w:r>
        <w:t>Block 1</w:t>
      </w:r>
    </w:p>
    <w:p>
      <w:r>
        <w:t>In this lecture, we will take a look at some of the common operators and then conditional expressions in Terraform.</w:t>
      </w:r>
    </w:p>
    <w:p>
      <w:r>
        <w:t>In the previous lecture, we saw how to test functions using the Terraform console command. And that's not the only use of it.</w:t>
      </w:r>
    </w:p>
    <w:p>
      <w:r>
        <w:t>We can also make use of arithmetic and logical operations with Terraform, and test the same using the Terraform console command.</w:t>
      </w:r>
    </w:p>
    <w:p>
      <w:r>
        <w:t>For example, we can make use of arithmetic operations like these by using arithmetic operators. Besides arithmetic, Terraform also supports equality, logical, and comparison operators.</w:t>
      </w:r>
    </w:p>
    <w:p>
      <w:r>
        <w:t>Equality operators take two values of any data type and produce a Boolean result of true or false. To check if two values are exactly equal, we can make use</w:t>
      </w:r>
    </w:p>
    <w:p>
      <w:r>
        <w:t>of the double equals operator like this. The exclamation equals operator does the reverse, and it prints a value of true if the two values are not equal.</w:t>
      </w:r>
    </w:p>
    <w:p>
      <w:r>
        <w:t>In this example, the comparison result produces false, as the value on the left of the operator is a number and the one on</w:t>
      </w:r>
    </w:p>
    <w:p>
      <w:r>
        <w:t>the right is a string, as it is enclosed within double quotes. The comparison operators of greater than, less than, greater than or equal</w:t>
      </w:r>
    </w:p>
    <w:p>
      <w:r>
        <w:t>to, and less than or equal to take two values, both of type number, and then produce a Boolean result.</w:t>
      </w:r>
    </w:p>
    <w:p>
      <w:r>
        <w:t>Let's now look at logical operators. The first operator is the AND operator, which makes use of the double ampersand symbol.</w:t>
      </w:r>
    </w:p>
    <w:p>
      <w:r>
        <w:t>A logical AND operation accepts two Boolean values and returns true only if both the values are true. For example, here eight being greater than seven and eight being less</w:t>
      </w:r>
    </w:p>
    <w:p>
      <w:pPr>
        <w:pStyle w:val="Heading1"/>
      </w:pPr>
      <w:r>
        <w:t>Block 2</w:t>
      </w:r>
    </w:p>
    <w:p>
      <w:r>
        <w:t>than ten are both true, hence the result is true as well. If either of the values is false, the</w:t>
      </w:r>
    </w:p>
    <w:p>
      <w:r>
        <w:t>result would be false as well. The logical OR operation returns a value of true if either value provided to it is true.</w:t>
      </w:r>
    </w:p>
    <w:p>
      <w:r>
        <w:t>For example, eight being greater than nine or less than ten produces a result of true, since the second condition is true.</w:t>
      </w:r>
    </w:p>
    <w:p>
      <w:r>
        <w:t>Finally, the not operator returns false if the condition is true, and true if the condition is false. For example, we have a Boolean variable here called special</w:t>
      </w:r>
    </w:p>
    <w:p>
      <w:r>
        <w:t>with the default value of true. The value of var dot special returns a true. But when we use the not operator in front of</w:t>
      </w:r>
    </w:p>
    <w:p>
      <w:r>
        <w:t>this variable, it results in false. Another variable b has a value of twenty-five. We can add a NOT operator before</w:t>
      </w:r>
    </w:p>
    <w:p>
      <w:r>
        <w:t>the comparison b greater than 30. Although the comparison is false, 25 is not greater than 30. We get the result of true as we are making use of</w:t>
      </w:r>
    </w:p>
    <w:p>
      <w:r>
        <w:t>the not operator on the result of this comparison. And the same operators can be applied to variables in Terraform.</w:t>
      </w:r>
    </w:p>
    <w:p>
      <w:r>
        <w:t>If we consider a dot tf file with two variables of type number called a and b, we can make use of operators like this.</w:t>
      </w:r>
    </w:p>
    <w:p>
      <w:r>
        <w:t>That's great, but how do we make use of this within Terraform? Say we want to assign a variable to</w:t>
      </w:r>
    </w:p>
    <w:p>
      <w:r>
        <w:t>an argument based on a condition. Say if it's greater than a specific value or another value. To understand this, let's make use of a simple example.</w:t>
      </w:r>
    </w:p>
    <w:p>
      <w:pPr>
        <w:pStyle w:val="Heading1"/>
      </w:pPr>
      <w:r>
        <w:t>Block 3</w:t>
      </w:r>
    </w:p>
    <w:p>
      <w:r>
        <w:t>Let's say we want to generate a new password. This can be done by making use of the random password</w:t>
      </w:r>
    </w:p>
    <w:p>
      <w:r>
        <w:t>resource type from the Random provider. This resource will generate a random password with a user-specified length argument. To print the password on the screen after a Terraform apply, let's</w:t>
      </w:r>
    </w:p>
    <w:p>
      <w:r>
        <w:t>also make use of an output variable called password. We have also defined a variable called length, of type number, and</w:t>
      </w:r>
    </w:p>
    <w:p>
      <w:r>
        <w:t>use this within the main dot t f file. Note that there is no default value assigned to this variable in</w:t>
      </w:r>
    </w:p>
    <w:p>
      <w:r>
        <w:t>the variables dot t f file. We will pass in a value for this manually when we run the Terraform apply command.</w:t>
      </w:r>
    </w:p>
    <w:p>
      <w:r>
        <w:t>If we run Terraform apply now, a password with the specified requirements will be printed. But wait, what if we want Terraform to accept a value of</w:t>
      </w:r>
    </w:p>
    <w:p>
      <w:r>
        <w:t>length that is at least eight characters long, failing which use the length of eight as default? With common scripting methods such as a Bash script, this can be</w:t>
      </w:r>
    </w:p>
    <w:p>
      <w:r>
        <w:t>done by making use of an if-else statement like this. The example here has a condition and two expressions. One for if the condition is true, and</w:t>
      </w:r>
    </w:p>
    <w:p>
      <w:r>
        <w:t>the other if it is false. If the length variable has a value less than eight, then we assign it a value of eight.</w:t>
      </w:r>
    </w:p>
    <w:p>
      <w:r>
        <w:t>If not, we use the length as it is. Once done, we can use this variable to generate the required password.</w:t>
      </w:r>
    </w:p>
    <w:p>
      <w:pPr>
        <w:pStyle w:val="Heading1"/>
      </w:pPr>
      <w:r>
        <w:t>Block 4</w:t>
      </w:r>
    </w:p>
    <w:p>
      <w:r>
        <w:t>The same can be done in Terraform by making use of a conditional expression. The syntax of using this is as follows.</w:t>
      </w:r>
    </w:p>
    <w:p>
      <w:r>
        <w:t>First, we have to specify the condition. This is followed by a question mark and a value. Following this, we have a colon and another value.</w:t>
      </w:r>
    </w:p>
    <w:p>
      <w:r>
        <w:t>If the condition is true, the value to the right of the question mark is considered. If it is false, the value to the right of the colon is considered. Let's put this to use and update our Terraform configuration file for generating a random password of at least eight characters.</w:t>
      </w:r>
    </w:p>
    <w:p>
      <w:r>
        <w:t>The value of the length argument can now be updated like this. The condition used here is to check if the variable is less than eight. If true, use eight as the value of the length argument. Else, make use of the length variable as the value of the length argument.</w:t>
      </w:r>
    </w:p>
    <w:p>
      <w:r>
        <w:t>If we run Terraform init, plan, and apply now with the value of length equal to five, you can see that Terraform still makes use of the length as eight and then generates the password. For any value greater than eight, twelve for example, Terraform accepts that as the value and generates the password as expected.</w:t>
      </w:r>
    </w:p>
    <w:p>
      <w:r>
        <w:t>Well, that's it for this lecture. Head over to the practice test and practice working with functions and conditional expressions in Terraform.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