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Remote State</w:t>
      </w:r>
    </w:p>
    <w:p>
      <w:r>
        <w:t>Why local state and Git are insufficient for teams; remote backends (S3, GCS, Consul, Terraform Cloud) with state locking and encryption.</w:t>
      </w:r>
    </w:p>
    <w:p>
      <w:pPr>
        <w:pStyle w:val="Heading1"/>
      </w:pPr>
      <w:r>
        <w:t>Local State (Default)</w:t>
      </w:r>
    </w:p>
    <w:p>
      <w:pPr>
        <w:pStyle w:val="ListBullet"/>
      </w:pPr>
      <w:r>
        <w:t>terraform apply → terraform.tfstate created in config directory</w:t>
      </w:r>
    </w:p>
    <w:p>
      <w:pPr>
        <w:pStyle w:val="ListBullet"/>
      </w:pPr>
      <w:r>
        <w:t>Maps config to real infrastructure + dependency metadata</w:t>
      </w:r>
    </w:p>
    <w:p>
      <w:pPr>
        <w:pStyle w:val="ListBullet"/>
      </w:pPr>
      <w:r>
        <w:t>Works for individual developer on laptop</w:t>
      </w:r>
    </w:p>
    <w:p>
      <w:pPr>
        <w:pStyle w:val="ListBullet"/>
      </w:pPr>
      <w:r>
        <w:t>NOT good for team collaboration — file only on one machine</w:t>
      </w:r>
    </w:p>
    <w:p>
      <w:pPr>
        <w:pStyle w:val="Heading1"/>
      </w:pPr>
      <w:r>
        <w:t>State Benefits (Recap)</w:t>
      </w:r>
    </w:p>
    <w:p>
      <w:pPr>
        <w:pStyle w:val="ListBullet"/>
      </w:pPr>
      <w:r>
        <w:t>Map configuration to real-world resources</w:t>
      </w:r>
    </w:p>
    <w:p>
      <w:pPr>
        <w:pStyle w:val="ListBullet"/>
      </w:pPr>
      <w:r>
        <w:t>Track dependencies — correct create/delete order</w:t>
      </w:r>
    </w:p>
    <w:p>
      <w:pPr>
        <w:pStyle w:val="ListBullet"/>
      </w:pPr>
      <w:r>
        <w:t>Performance boost for large/multi-provider configs</w:t>
      </w:r>
    </w:p>
    <w:p>
      <w:pPr>
        <w:pStyle w:val="ListBullet"/>
      </w:pPr>
      <w:r>
        <w:t>Enable team collaboration (when shared remotely)</w:t>
      </w:r>
    </w:p>
    <w:p>
      <w:pPr>
        <w:pStyle w:val="Heading1"/>
      </w:pPr>
      <w:r>
        <w:t>Why NOT Store State in Git</w:t>
      </w:r>
    </w:p>
    <w:p>
      <w:pPr>
        <w:pStyle w:val="ListBullet"/>
      </w:pPr>
      <w:r>
        <w:t>Contains sensitive data: IPs, DB passwords, key names</w:t>
      </w:r>
    </w:p>
    <w:p>
      <w:pPr>
        <w:pStyle w:val="ListBullet"/>
      </w:pPr>
      <w:r>
        <w:t>Git has NO state locking — Abdul + Lee concurrent apply = corruption</w:t>
      </w:r>
    </w:p>
    <w:p>
      <w:pPr>
        <w:pStyle w:val="ListBullet"/>
      </w:pPr>
      <w:r>
        <w:t>Stale state risk: forgot git pull → obsolete state → destroy/rollback disaster</w:t>
      </w:r>
    </w:p>
    <w:p>
      <w:pPr>
        <w:pStyle w:val="ListBullet"/>
      </w:pPr>
      <w:r>
        <w:t>Config files OK in Git; state file is NOT</w:t>
      </w:r>
    </w:p>
    <w:p>
      <w:pPr>
        <w:pStyle w:val="Heading1"/>
      </w:pPr>
      <w:r>
        <w:t>State Locking</w:t>
      </w:r>
    </w:p>
    <w:p>
      <w:pPr>
        <w:pStyle w:val="ListBullet"/>
      </w:pPr>
      <w:r>
        <w:t>Local state: Terraform locks during apply (second terminal blocked)</w:t>
      </w:r>
    </w:p>
    <w:p>
      <w:pPr>
        <w:pStyle w:val="ListBullet"/>
      </w:pPr>
      <w:r>
        <w:t>Prevents concurrent operations corrupting state</w:t>
      </w:r>
    </w:p>
    <w:p>
      <w:pPr>
        <w:pStyle w:val="ListBullet"/>
      </w:pPr>
      <w:r>
        <w:t>Git/VCS does NOT support state locking</w:t>
      </w:r>
    </w:p>
    <w:p>
      <w:pPr>
        <w:pStyle w:val="ListBullet"/>
      </w:pPr>
      <w:r>
        <w:t>Remote backends (S3 + DynamoDB) provide team-wide locking</w:t>
      </w:r>
    </w:p>
    <w:p>
      <w:pPr>
        <w:pStyle w:val="Heading1"/>
      </w:pPr>
      <w:r>
        <w:t>Remote Backends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AWS S3</w:t>
            </w:r>
          </w:p>
        </w:tc>
        <w:tc>
          <w:tcPr>
            <w:tcW w:type="dxa" w:w="4320"/>
          </w:tcPr>
          <w:p>
            <w:r>
              <w:t>Shared storage + DynamoDB locking + encryption</w:t>
            </w:r>
          </w:p>
        </w:tc>
      </w:tr>
      <w:tr>
        <w:tc>
          <w:tcPr>
            <w:tcW w:type="dxa" w:w="4320"/>
          </w:tcPr>
          <w:p>
            <w:r>
              <w:t>Google Cloud Storage</w:t>
            </w:r>
          </w:p>
        </w:tc>
        <w:tc>
          <w:tcPr>
            <w:tcW w:type="dxa" w:w="4320"/>
          </w:tcPr>
          <w:p>
            <w:r>
              <w:t>GCP equivalent</w:t>
            </w:r>
          </w:p>
        </w:tc>
      </w:tr>
      <w:tr>
        <w:tc>
          <w:tcPr>
            <w:tcW w:type="dxa" w:w="4320"/>
          </w:tcPr>
          <w:p>
            <w:r>
              <w:t>HashiCorp Consul</w:t>
            </w:r>
          </w:p>
        </w:tc>
        <w:tc>
          <w:tcPr>
            <w:tcW w:type="dxa" w:w="4320"/>
          </w:tcPr>
          <w:p>
            <w:r>
              <w:t>KV store backend</w:t>
            </w:r>
          </w:p>
        </w:tc>
      </w:tr>
      <w:tr>
        <w:tc>
          <w:tcPr>
            <w:tcW w:type="dxa" w:w="4320"/>
          </w:tcPr>
          <w:p>
            <w:r>
              <w:t>Terraform Cloud</w:t>
            </w:r>
          </w:p>
        </w:tc>
        <w:tc>
          <w:tcPr>
            <w:tcW w:type="dxa" w:w="4320"/>
          </w:tcPr>
          <w:p>
            <w:r>
              <w:t>Managed HashiCorp backend</w:t>
            </w:r>
          </w:p>
        </w:tc>
      </w:tr>
    </w:tbl>
    <w:p>
      <w:pPr>
        <w:pStyle w:val="Heading1"/>
      </w:pPr>
      <w:r>
        <w:t>Remote Backend Behavior</w:t>
      </w:r>
    </w:p>
    <w:p>
      <w:pPr>
        <w:pStyle w:val="ListNumber"/>
      </w:pPr>
      <w:r>
        <w:t>State moved OUT of config directory and Git</w:t>
      </w:r>
    </w:p>
    <w:p>
      <w:pPr>
        <w:pStyle w:val="ListNumber"/>
      </w:pPr>
      <w:r>
        <w:t>Auto-load state from shared storage on every operation</w:t>
      </w:r>
    </w:p>
    <w:p>
      <w:pPr>
        <w:pStyle w:val="ListNumber"/>
      </w:pPr>
      <w:r>
        <w:t>Auto-upload updated state after every apply</w:t>
      </w:r>
    </w:p>
    <w:p>
      <w:pPr>
        <w:pStyle w:val="ListNumber"/>
      </w:pPr>
      <w:r>
        <w:t>State locking maintains integrity (S3 + DynamoDB)</w:t>
      </w:r>
    </w:p>
    <w:p>
      <w:pPr>
        <w:pStyle w:val="ListNumber"/>
      </w:pPr>
      <w:r>
        <w:t>Encryption at rest and in transit for sensitive data</w:t>
      </w:r>
    </w:p>
    <w:p>
      <w:pPr>
        <w:pStyle w:val="Heading1"/>
      </w:pPr>
      <w:r>
        <w:t>Team Workflow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Approach</w:t>
            </w:r>
          </w:p>
        </w:tc>
        <w:tc>
          <w:tcPr>
            <w:tcW w:type="dxa" w:w="2880"/>
          </w:tcPr>
          <w:p>
            <w:r>
              <w:t>Locking</w:t>
            </w:r>
          </w:p>
        </w:tc>
        <w:tc>
          <w:tcPr>
            <w:tcW w:type="dxa" w:w="2880"/>
          </w:tcPr>
          <w:p>
            <w:r>
              <w:t>Risk</w:t>
            </w:r>
          </w:p>
        </w:tc>
      </w:tr>
      <w:tr>
        <w:tc>
          <w:tcPr>
            <w:tcW w:type="dxa" w:w="2880"/>
          </w:tcPr>
          <w:p>
            <w:r>
              <w:t>Local state + Git</w:t>
            </w:r>
          </w:p>
        </w:tc>
        <w:tc>
          <w:tcPr>
            <w:tcW w:type="dxa" w:w="2880"/>
          </w:tcPr>
          <w:p>
            <w:r>
              <w:t>None (Git)</w:t>
            </w:r>
          </w:p>
        </w:tc>
        <w:tc>
          <w:tcPr>
            <w:tcW w:type="dxa" w:w="2880"/>
          </w:tcPr>
          <w:p>
            <w:r>
              <w:t>Secrets exposed, corruption, stale state</w:t>
            </w:r>
          </w:p>
        </w:tc>
      </w:tr>
      <w:tr>
        <w:tc>
          <w:tcPr>
            <w:tcW w:type="dxa" w:w="2880"/>
          </w:tcPr>
          <w:p>
            <w:r>
              <w:t>Local state solo</w:t>
            </w:r>
          </w:p>
        </w:tc>
        <w:tc>
          <w:tcPr>
            <w:tcW w:type="dxa" w:w="2880"/>
          </w:tcPr>
          <w:p>
            <w:r>
              <w:t>Local lock</w:t>
            </w:r>
          </w:p>
        </w:tc>
        <w:tc>
          <w:tcPr>
            <w:tcW w:type="dxa" w:w="2880"/>
          </w:tcPr>
          <w:p>
            <w:r>
              <w:t>No team collaboration</w:t>
            </w:r>
          </w:p>
        </w:tc>
      </w:tr>
      <w:tr>
        <w:tc>
          <w:tcPr>
            <w:tcW w:type="dxa" w:w="2880"/>
          </w:tcPr>
          <w:p>
            <w:r>
              <w:t>Remote backend (S3)</w:t>
            </w:r>
          </w:p>
        </w:tc>
        <w:tc>
          <w:tcPr>
            <w:tcW w:type="dxa" w:w="2880"/>
          </w:tcPr>
          <w:p>
            <w:r>
              <w:t>DynamoDB lock</w:t>
            </w:r>
          </w:p>
        </w:tc>
        <w:tc>
          <w:tcPr>
            <w:tcW w:type="dxa" w:w="2880"/>
          </w:tcPr>
          <w:p>
            <w:r>
              <w:t>Secure, shared, team-safe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