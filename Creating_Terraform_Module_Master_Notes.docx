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Creating Terraform Module - Master Notes</w:t>
      </w:r>
    </w:p>
    <w:p>
      <w:pPr>
        <w:pStyle w:val="Heading1"/>
      </w:pPr>
      <w:r>
        <w:t>1. What &amp; Why</w:t>
      </w:r>
    </w:p>
    <w:p>
      <w:r>
        <w:t>What: Hands-on demo creating payroll-app Terraform module with EC2, DynamoDB, S3 — deployed to US and UK via root modules.</w:t>
        <w:br/>
        <w:t>Why: Demonstrate module creation, variable design, multi-region deployment, and enforcing standards via hard-coded module values.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FlexIT Consulting payroll app — deploy in multiple countries</w:t>
      </w:r>
    </w:p>
    <w:p>
      <w:pPr>
        <w:pStyle w:val="ListNumber"/>
      </w:pPr>
      <w:r>
        <w:t>Architecture: EC2 (custom AMI) + DynamoDB + S3 bucket</w:t>
      </w:r>
    </w:p>
    <w:p>
      <w:pPr>
        <w:pStyle w:val="ListNumber"/>
      </w:pPr>
      <w:r>
        <w:t>Create module under /root/terraform-projects/modules/payroll-app/</w:t>
      </w:r>
    </w:p>
    <w:p>
      <w:pPr>
        <w:pStyle w:val="ListNumber"/>
      </w:pPr>
      <w:r>
        <w:t>Hard-code instance_type, DynamoDB name, primary key in module</w:t>
      </w:r>
    </w:p>
    <w:p>
      <w:pPr>
        <w:pStyle w:val="ListNumber"/>
      </w:pPr>
      <w:r>
        <w:t>Variables: app_region, ami (required); bucket (default value)</w:t>
      </w:r>
    </w:p>
    <w:p>
      <w:pPr>
        <w:pStyle w:val="ListNumber"/>
      </w:pPr>
      <w:r>
        <w:t>EC2 depends_on DynamoDB and S3 — explicit dependency</w:t>
      </w:r>
    </w:p>
    <w:p>
      <w:pPr>
        <w:pStyle w:val="ListNumber"/>
      </w:pPr>
      <w:r>
        <w:t>S3 bucket name = region prefix for global uniqueness</w:t>
      </w:r>
    </w:p>
    <w:p>
      <w:pPr>
        <w:pStyle w:val="ListNumber"/>
      </w:pPr>
      <w:r>
        <w:t>Create us-payroll-app/ root module — call payroll-app module</w:t>
      </w:r>
    </w:p>
    <w:p>
      <w:pPr>
        <w:pStyle w:val="ListNumber"/>
      </w:pPr>
      <w:r>
        <w:t>Pass app_region=us-east-1 and region-specific AMI</w:t>
      </w:r>
    </w:p>
    <w:p>
      <w:pPr>
        <w:pStyle w:val="ListNumber"/>
      </w:pPr>
      <w:r>
        <w:t>terraform init downloads module + AWS provider</w:t>
      </w:r>
    </w:p>
    <w:p>
      <w:pPr>
        <w:pStyle w:val="ListNumber"/>
      </w:pPr>
      <w:r>
        <w:t>Create uk-payroll-app/ — same module, eu-west-2 + UK AMI</w:t>
      </w:r>
    </w:p>
    <w:p>
      <w:pPr>
        <w:pStyle w:val="ListNumber"/>
      </w:pPr>
      <w:r>
        <w:t>S3 bucket gets eu-west-2 prefix in UK deployment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Child module — modules/payroll-app/ with all resource blocks</w:t>
      </w:r>
    </w:p>
    <w:p>
      <w:pPr>
        <w:pStyle w:val="ListBullet"/>
      </w:pPr>
      <w:r>
        <w:t>Root module — us-payroll-app/ or uk-payroll-app/ (run terraform here)</w:t>
      </w:r>
    </w:p>
    <w:p>
      <w:pPr>
        <w:pStyle w:val="ListBullet"/>
      </w:pPr>
      <w:r>
        <w:t>Hard-coded values — instance_type, DynamoDB name, PK (not configurable)</w:t>
      </w:r>
    </w:p>
    <w:p>
      <w:pPr>
        <w:pStyle w:val="ListBullet"/>
      </w:pPr>
      <w:r>
        <w:t>Module variables — app_region, ami passed from root</w:t>
      </w:r>
    </w:p>
    <w:p>
      <w:pPr>
        <w:pStyle w:val="ListBullet"/>
      </w:pPr>
      <w:r>
        <w:t>Default variable — bucket has default at module level</w:t>
      </w:r>
    </w:p>
    <w:p>
      <w:pPr>
        <w:pStyle w:val="ListBullet"/>
      </w:pPr>
      <w:r>
        <w:t>depends_on — EC2 waits for DynamoDB and S3</w:t>
      </w:r>
    </w:p>
    <w:p>
      <w:pPr>
        <w:pStyle w:val="ListBullet"/>
      </w:pPr>
      <w:r>
        <w:t>Region prefix — S3 bucket globally unique naming</w:t>
      </w:r>
    </w:p>
    <w:p>
      <w:pPr>
        <w:pStyle w:val="ListBullet"/>
      </w:pPr>
      <w:r>
        <w:t>Interpolation — Name tag uses region value</w:t>
      </w:r>
    </w:p>
    <w:p>
      <w:pPr>
        <w:pStyle w:val="ListBullet"/>
      </w:pPr>
      <w:r>
        <w:t>Module addressing — module.name.type.resource</w:t>
      </w:r>
    </w:p>
    <w:p>
      <w:pPr>
        <w:pStyle w:val="ListBullet"/>
      </w:pPr>
      <w:r>
        <w:t>terraform init — downloads child module from source path</w:t>
      </w:r>
    </w:p>
    <w:p>
      <w:pPr>
        <w:pStyle w:val="ListBullet"/>
      </w:pPr>
      <w:r>
        <w:t>Multi-region — same module, different root module configs</w:t>
      </w:r>
    </w:p>
    <w:p>
      <w:pPr>
        <w:pStyle w:val="Heading1"/>
      </w:pPr>
      <w:r>
        <w:t>4. Commands / Terraform Syntax</w:t>
      </w:r>
    </w:p>
    <w:p>
      <w:pPr>
        <w:pStyle w:val="ListBullet"/>
      </w:pPr>
      <w:r>
        <w:t>module "payroll-app" { source = "../modules/payroll-app" app_region = "us-east-1" ami = "ami-xxx" }</w:t>
      </w:r>
    </w:p>
    <w:p>
      <w:pPr>
        <w:pStyle w:val="ListBullet"/>
      </w:pPr>
      <w:r>
        <w:t>terraform init  (downloads module from source)</w:t>
      </w:r>
    </w:p>
    <w:p>
      <w:pPr>
        <w:pStyle w:val="ListBullet"/>
      </w:pPr>
      <w:r>
        <w:t>terraform plan &amp;&amp; terraform apply</w:t>
      </w:r>
    </w:p>
    <w:p>
      <w:pPr>
        <w:pStyle w:val="ListBullet"/>
      </w:pPr>
      <w:r>
        <w:t>module.payroll-app.aws_dynamodb_table.name  (resource addressing)</w:t>
      </w:r>
    </w:p>
    <w:p>
      <w:pPr>
        <w:pStyle w:val="ListBullet"/>
      </w:pPr>
      <w:r>
        <w:t>depends_on = [aws_dynamodb_table.x, aws_s3_bucket.x]  (EC2 dependency)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Module not found → check source path from root module</w:t>
      </w:r>
    </w:p>
    <w:p>
      <w:pPr>
        <w:pStyle w:val="ListBullet"/>
      </w:pPr>
      <w:r>
        <w:t>Wrong AMI → use region-specific AMI ID in root module</w:t>
      </w:r>
    </w:p>
    <w:p>
      <w:pPr>
        <w:pStyle w:val="ListBullet"/>
      </w:pPr>
      <w:r>
        <w:t>Bucket name conflict → region prefix ensures uniqueness</w:t>
      </w:r>
    </w:p>
    <w:p>
      <w:pPr>
        <w:pStyle w:val="ListBullet"/>
      </w:pPr>
      <w:r>
        <w:t>EC2 created before DB → add depends_on explicit dependency</w:t>
      </w:r>
    </w:p>
    <w:p>
      <w:pPr>
        <w:pStyle w:val="ListBullet"/>
      </w:pPr>
      <w:r>
        <w:t>terraform init needed after module path changes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Why hard-code instance_type in module? A: Consistent environments, not user-changeable</w:t>
      </w:r>
    </w:p>
    <w:p>
      <w:pPr>
        <w:pStyle w:val="ListBullet"/>
      </w:pPr>
      <w:r>
        <w:t>Q: Which values from root vs child module? A: AMI/bucket from root; instance_type/DynamoDB from child</w:t>
      </w:r>
    </w:p>
    <w:p>
      <w:pPr>
        <w:pStyle w:val="ListBullet"/>
      </w:pPr>
      <w:r>
        <w:t>Q: Module resource address format? A: module.name.type.resource</w:t>
      </w:r>
    </w:p>
    <w:p>
      <w:pPr>
        <w:pStyle w:val="ListBullet"/>
      </w:pPr>
      <w:r>
        <w:t>Q: Why region prefix on S3 bucket? A: Globally unique bucket name</w:t>
      </w:r>
    </w:p>
    <w:p>
      <w:pPr>
        <w:pStyle w:val="ListBullet"/>
      </w:pPr>
      <w:r>
        <w:t>Q: What does terraform init do for modules? A: Downloads module from source path</w:t>
      </w:r>
    </w:p>
    <w:p>
      <w:pPr>
        <w:pStyle w:val="ListBullet"/>
      </w:pPr>
      <w:r>
        <w:t>Q: bucket variable not passed in root? A: Uses default from module variables.tf</w:t>
      </w:r>
    </w:p>
    <w:p>
      <w:pPr>
        <w:pStyle w:val="ListBullet"/>
      </w:pPr>
      <w:r>
        <w:t>Q: Why depends_on on EC2? A: Ensure DynamoDB and S3 exist before EC2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Hard-coded in module = NOT configurable from root module</w:t>
      </w:r>
    </w:p>
    <w:p>
      <w:pPr>
        <w:pStyle w:val="ListBullet"/>
      </w:pPr>
      <w:r>
        <w:t>Variables with defaults can be omitted in root module call</w:t>
      </w:r>
    </w:p>
    <w:p>
      <w:pPr>
        <w:pStyle w:val="ListBullet"/>
      </w:pPr>
      <w:r>
        <w:t>Child module values vs root module values — know which comes from where</w:t>
      </w:r>
    </w:p>
    <w:p>
      <w:pPr>
        <w:pStyle w:val="ListBullet"/>
      </w:pPr>
      <w:r>
        <w:t>module.name.type.resource — four-part addressing syntax</w:t>
      </w:r>
    </w:p>
    <w:p>
      <w:pPr>
        <w:pStyle w:val="ListBullet"/>
      </w:pPr>
      <w:r>
        <w:t>terraform init required when adding/changing module source</w:t>
      </w:r>
    </w:p>
    <w:p>
      <w:pPr>
        <w:pStyle w:val="ListBullet"/>
      </w:pPr>
      <w:r>
        <w:t>Same module block, different regions = different root directories</w:t>
      </w:r>
    </w:p>
    <w:p>
      <w:pPr>
        <w:pStyle w:val="ListBullet"/>
      </w:pPr>
      <w:r>
        <w:t>S3 bucket name includes region prefix for uniqueness</w:t>
      </w:r>
    </w:p>
    <w:p>
      <w:pPr>
        <w:pStyle w:val="ListBullet"/>
      </w:pPr>
      <w:r>
        <w:t>modules/ directory convention for reusable modules</w:t>
      </w:r>
    </w:p>
    <w:p>
      <w:pPr>
        <w:pStyle w:val="Heading1"/>
      </w:pPr>
      <w:r>
        <w:t>8. Cheat Sheet</w:t>
      </w:r>
    </w:p>
    <w:p>
      <w:r>
        <w:t>Module path: modules/payroll-app/</w:t>
        <w:br/>
        <w:t>Hard-coded: instance_type, DynamoDB name, PK</w:t>
        <w:br/>
        <w:t>Variables: app_region, ami (required), bucket (default)</w:t>
        <w:br/>
        <w:t>Root US: app_region=us-east-1 + US AMI</w:t>
        <w:br/>
        <w:t>Root UK: app_region=eu-west-2 + UK AMI</w:t>
        <w:br/>
        <w:t>Address: module.payroll-app.aws_dynamodb_table.name</w:t>
        <w:br/>
        <w:t>init → downloads module + provider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Reusable module deploys same stack to multiple regions</w:t>
      </w:r>
    </w:p>
    <w:p>
      <w:pPr>
        <w:pStyle w:val="ListBullet"/>
      </w:pPr>
      <w:r>
        <w:t>Hard-code values to enforce standards across environments</w:t>
      </w:r>
    </w:p>
    <w:p>
      <w:pPr>
        <w:pStyle w:val="ListBullet"/>
      </w:pPr>
      <w:r>
        <w:t>Pass region-specific values (AMI, app_region) from root module</w:t>
      </w:r>
    </w:p>
    <w:p>
      <w:pPr>
        <w:pStyle w:val="ListBullet"/>
      </w:pPr>
      <w:r>
        <w:t>Default variables can be omitted in root module</w:t>
      </w:r>
    </w:p>
    <w:p>
      <w:pPr>
        <w:pStyle w:val="ListBullet"/>
      </w:pPr>
      <w:r>
        <w:t>depends_on ensures correct resource creation order</w:t>
      </w:r>
    </w:p>
    <w:p>
      <w:pPr>
        <w:pStyle w:val="ListBullet"/>
      </w:pPr>
      <w:r>
        <w:t>Module addressing: module.name.type.resource</w:t>
      </w:r>
    </w:p>
    <w:p>
      <w:pPr>
        <w:pStyle w:val="ListBullet"/>
      </w:pPr>
      <w:r>
        <w:t>Root module stays short — complexity in child module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modules/payroll-app/ with EC2, DynamoDB, S3</w:t>
      </w:r>
    </w:p>
    <w:p>
      <w:pPr>
        <w:pStyle w:val="ListBullet"/>
      </w:pPr>
      <w:r>
        <w:t>Hard-code instance_type, DynamoDB name, primary key</w:t>
      </w:r>
    </w:p>
    <w:p>
      <w:pPr>
        <w:pStyle w:val="ListBullet"/>
      </w:pPr>
      <w:r>
        <w:t>Add variables: app_region, ami, bucket (with default)</w:t>
      </w:r>
    </w:p>
    <w:p>
      <w:pPr>
        <w:pStyle w:val="ListBullet"/>
      </w:pPr>
      <w:r>
        <w:t>Add depends_on on EC2 resource</w:t>
      </w:r>
    </w:p>
    <w:p>
      <w:pPr>
        <w:pStyle w:val="ListBullet"/>
      </w:pPr>
      <w:r>
        <w:t>Create us-payroll-app/ root module with module block</w:t>
      </w:r>
    </w:p>
    <w:p>
      <w:pPr>
        <w:pStyle w:val="ListBullet"/>
      </w:pPr>
      <w:r>
        <w:t>Run terraform init, plan, apply for US region</w:t>
      </w:r>
    </w:p>
    <w:p>
      <w:pPr>
        <w:pStyle w:val="ListBullet"/>
      </w:pPr>
      <w:r>
        <w:t>Create uk-payroll-app/ with eu-west-2 and UK AMI</w:t>
      </w:r>
    </w:p>
    <w:p>
      <w:pPr>
        <w:pStyle w:val="ListBullet"/>
      </w:pPr>
      <w:r>
        <w:t>Verify S3 bucket has region prefix in each deployment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three AWS resources are in the payroll module?</w:t>
      </w:r>
    </w:p>
    <w:p>
      <w:pPr>
        <w:pStyle w:val="ListNumber"/>
      </w:pPr>
      <w:r>
        <w:t>Which values are hard-coded vs variable?</w:t>
      </w:r>
    </w:p>
    <w:p>
      <w:pPr>
        <w:pStyle w:val="ListNumber"/>
      </w:pPr>
      <w:r>
        <w:t>Why hard-code instance_type in the module?</w:t>
      </w:r>
    </w:p>
    <w:p>
      <w:pPr>
        <w:pStyle w:val="ListNumber"/>
      </w:pPr>
      <w:r>
        <w:t>What is the default bucket name?</w:t>
      </w:r>
    </w:p>
    <w:p>
      <w:pPr>
        <w:pStyle w:val="ListNumber"/>
      </w:pPr>
      <w:r>
        <w:t>How deploy same stack to UK region?</w:t>
      </w:r>
    </w:p>
    <w:p>
      <w:pPr>
        <w:pStyle w:val="ListNumber"/>
      </w:pPr>
      <w:r>
        <w:t>Module resource addressing syntax?</w:t>
      </w:r>
    </w:p>
    <w:p>
      <w:pPr>
        <w:pStyle w:val="ListNumber"/>
      </w:pPr>
      <w:r>
        <w:t>What does terraform init do for modules?</w:t>
      </w:r>
    </w:p>
    <w:p>
      <w:pPr>
        <w:pStyle w:val="ListNumber"/>
      </w:pPr>
      <w:r>
        <w:t>Why add region prefix to S3 bucket name?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