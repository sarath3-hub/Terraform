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Lifecycle Rules - Master Notes</w:t>
      </w:r>
    </w:p>
    <w:p>
      <w:pPr>
        <w:pStyle w:val="Heading1"/>
      </w:pPr>
      <w:r>
        <w:t>1. What &amp; Why</w:t>
      </w:r>
    </w:p>
    <w:p>
      <w:r>
        <w:t>What: lifecycle meta-arguments inside resource blocks that override Terraform default destroy-then-create behavior.</w:t>
        <w:br/>
        <w:t>Why: Control replacement order, protect critical resources, and tolerate external changes without unwanted drift correction.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Default: config change forces replacement → destroy old → create new</w:t>
      </w:r>
    </w:p>
    <w:p>
      <w:pPr>
        <w:pStyle w:val="ListNumber"/>
      </w:pPr>
      <w:r>
        <w:t>lifecycle block placed inside resource block</w:t>
      </w:r>
    </w:p>
    <w:p>
      <w:pPr>
        <w:pStyle w:val="ListNumber"/>
      </w:pPr>
      <w:r>
        <w:t>create_before_destroy = true → create new first, then destroy old</w:t>
      </w:r>
    </w:p>
    <w:p>
      <w:pPr>
        <w:pStyle w:val="ListNumber"/>
      </w:pPr>
      <w:r>
        <w:t>prevent_destroy = true → apply errors if plan would destroy resource</w:t>
      </w:r>
    </w:p>
    <w:p>
      <w:pPr>
        <w:pStyle w:val="ListNumber"/>
      </w:pPr>
      <w:r>
        <w:t>ignore_changes = [tags] → Terraform ignores drift on listed attributes</w:t>
      </w:r>
    </w:p>
    <w:p>
      <w:pPr>
        <w:pStyle w:val="ListNumber"/>
      </w:pPr>
      <w:r>
        <w:t>ignore_changes = all → ignore drift on every attribute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lifecycle block — meta-argument block inside resource block</w:t>
      </w:r>
    </w:p>
    <w:p>
      <w:pPr>
        <w:pStyle w:val="ListBullet"/>
      </w:pPr>
      <w:r>
        <w:t>create_before_destroy — reverse default destroy/create order</w:t>
      </w:r>
    </w:p>
    <w:p>
      <w:pPr>
        <w:pStyle w:val="ListBullet"/>
      </w:pPr>
      <w:r>
        <w:t>prevent_destroy — safeguard against accidental replacement</w:t>
      </w:r>
    </w:p>
    <w:p>
      <w:pPr>
        <w:pStyle w:val="ListBullet"/>
      </w:pPr>
      <w:r>
        <w:t>ignore_changes — allow external modifications to persist</w:t>
      </w:r>
    </w:p>
    <w:p>
      <w:pPr>
        <w:pStyle w:val="ListBullet"/>
      </w:pPr>
      <w:r>
        <w:t>Meta-argument — not a resource argument, controls Terraform behavior</w:t>
      </w:r>
    </w:p>
    <w:p>
      <w:pPr>
        <w:pStyle w:val="ListBullet"/>
      </w:pPr>
      <w:r>
        <w:t>Replacement still happens with create_before_destroy — only order changes</w:t>
      </w:r>
    </w:p>
    <w:p>
      <w:pPr>
        <w:pStyle w:val="ListBullet"/>
      </w:pPr>
      <w:r>
        <w:t>prevent_destroy ≠ block terraform destroy — only blocks apply-triggered destroy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apply — observe create/destroy ORDER with lifecycle rules</w:t>
      </w:r>
    </w:p>
    <w:p>
      <w:pPr>
        <w:pStyle w:val="ListBullet"/>
      </w:pPr>
      <w:r>
        <w:t>terraform destroy — still destroys even with prevent_destroy = true</w:t>
      </w:r>
    </w:p>
    <w:p>
      <w:pPr>
        <w:pStyle w:val="ListBullet"/>
      </w:pPr>
      <w:r>
        <w:t>terraform apply (with ignore_changes) — shows 0 changes for ignored attrs</w:t>
      </w:r>
    </w:p>
    <w:p>
      <w:pPr>
        <w:pStyle w:val="ListBullet"/>
      </w:pPr>
      <w:r>
        <w:t>terraform plan — shows replacement blocked error with prevent_destroy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Error: Instance cannot be destroyed → prevent_destroy blocking replacement</w:t>
      </w:r>
    </w:p>
    <w:p>
      <w:pPr>
        <w:pStyle w:val="ListBullet"/>
      </w:pPr>
      <w:r>
        <w:t>Fix: remove prevent_destroy or use -target for scoped apply</w:t>
      </w:r>
    </w:p>
    <w:p>
      <w:pPr>
        <w:pStyle w:val="ListBullet"/>
      </w:pPr>
      <w:r>
        <w:t>Unexpected tag revert → add ignore_changes = [tags]</w:t>
      </w:r>
    </w:p>
    <w:p>
      <w:pPr>
        <w:pStyle w:val="ListBullet"/>
      </w:pPr>
      <w:r>
        <w:t>Downtime during replacement → add create_before_destroy = true</w:t>
      </w:r>
    </w:p>
    <w:p>
      <w:pPr>
        <w:pStyle w:val="ListBullet"/>
      </w:pPr>
      <w:r>
        <w:t>ignore_changes = all too broad → specify only needed attributes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Default destroy/create order? A: Destroy first, then create</w:t>
      </w:r>
    </w:p>
    <w:p>
      <w:pPr>
        <w:pStyle w:val="ListBullet"/>
      </w:pPr>
      <w:r>
        <w:t>Q: create_before_destroy use case? A: Zero downtime during replacement</w:t>
      </w:r>
    </w:p>
    <w:p>
      <w:pPr>
        <w:pStyle w:val="ListBullet"/>
      </w:pPr>
      <w:r>
        <w:t>Q: Does prevent_destroy block terraform destroy? A: No — only apply-triggered</w:t>
      </w:r>
    </w:p>
    <w:p>
      <w:pPr>
        <w:pStyle w:val="ListBullet"/>
      </w:pPr>
      <w:r>
        <w:t>Q: ignore_changes use case? A: External tag/config changes outside Terraform</w:t>
      </w:r>
    </w:p>
    <w:p>
      <w:pPr>
        <w:pStyle w:val="ListBullet"/>
      </w:pPr>
      <w:r>
        <w:t>Q: Where does lifecycle block go? A: Inside the resource block</w:t>
      </w:r>
    </w:p>
    <w:p>
      <w:pPr>
        <w:pStyle w:val="ListBullet"/>
      </w:pPr>
      <w:r>
        <w:t>Q: ignore_changes = all effect? A: Terraform ignores all attribute drift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create_before_destroy changes ORDER not whether replacement happens</w:t>
      </w:r>
    </w:p>
    <w:p>
      <w:pPr>
        <w:pStyle w:val="ListBullet"/>
      </w:pPr>
      <w:r>
        <w:t>prevent_destroy blocks apply destroy, NOT explicit terraform destroy</w:t>
      </w:r>
    </w:p>
    <w:p>
      <w:pPr>
        <w:pStyle w:val="ListBullet"/>
      </w:pPr>
      <w:r>
        <w:t>ignore_changes ≠ prevent_destroy — different purposes</w:t>
      </w:r>
    </w:p>
    <w:p>
      <w:pPr>
        <w:pStyle w:val="ListBullet"/>
      </w:pPr>
      <w:r>
        <w:t>lifecycle is meta-argument — not provider resource argument</w:t>
      </w:r>
    </w:p>
    <w:p>
      <w:pPr>
        <w:pStyle w:val="ListBullet"/>
      </w:pPr>
      <w:r>
        <w:t>ignore_changes takes LIST — use square brackets [tags]</w:t>
      </w:r>
    </w:p>
    <w:p>
      <w:pPr>
        <w:pStyle w:val="ListBullet"/>
      </w:pPr>
      <w:r>
        <w:t>Mutable vs Immutable topic ≠ Lifecycle Rules topic (separate)</w:t>
      </w:r>
    </w:p>
    <w:p>
      <w:pPr>
        <w:pStyle w:val="ListBullet"/>
      </w:pPr>
      <w:r>
        <w:t>Without ignore_changes, Terraform reverts external manual changes</w:t>
      </w:r>
    </w:p>
    <w:p>
      <w:pPr>
        <w:pStyle w:val="Heading1"/>
      </w:pPr>
      <w:r>
        <w:t>8. Cheat Sheet</w:t>
      </w:r>
    </w:p>
    <w:p>
      <w:r>
        <w:t>lifecycle { } → inside resource block</w:t>
        <w:br/>
        <w:t>create_before_destroy = true → create first, destroy second</w:t>
        <w:br/>
        <w:t>prevent_destroy = true → block apply-triggered destroy</w:t>
        <w:br/>
        <w:t>ignore_changes = [tags] → ignore external changes</w:t>
        <w:br/>
        <w:t>ignore_changes = all → ignore everything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lifecycle block customizes Terraform default replacement behavior</w:t>
      </w:r>
    </w:p>
    <w:p>
      <w:pPr>
        <w:pStyle w:val="ListBullet"/>
      </w:pPr>
      <w:r>
        <w:t>create_before_destroy = true for zero-downtime replacements</w:t>
      </w:r>
    </w:p>
    <w:p>
      <w:pPr>
        <w:pStyle w:val="ListBullet"/>
      </w:pPr>
      <w:r>
        <w:t>prevent_destroy = true protects critical resources from apply changes</w:t>
      </w:r>
    </w:p>
    <w:p>
      <w:pPr>
        <w:pStyle w:val="ListBullet"/>
      </w:pPr>
      <w:r>
        <w:t>ignore_changes allows external modifications without Terraform revert</w:t>
      </w:r>
    </w:p>
    <w:p>
      <w:pPr>
        <w:pStyle w:val="ListBullet"/>
      </w:pPr>
      <w:r>
        <w:t>prevent_destroy does NOT stop explicit terraform destroy</w:t>
      </w:r>
    </w:p>
    <w:p>
      <w:pPr>
        <w:pStyle w:val="ListBullet"/>
      </w:pPr>
      <w:r>
        <w:t>Three rules: create_before_destroy, prevent_destroy, ignore_changes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Add create_before_destroy to local_file — observe create before destroy</w:t>
      </w:r>
    </w:p>
    <w:p>
      <w:pPr>
        <w:pStyle w:val="ListBullet"/>
      </w:pPr>
      <w:r>
        <w:t>Add prevent_destroy — trigger replacement error on apply</w:t>
      </w:r>
    </w:p>
    <w:p>
      <w:pPr>
        <w:pStyle w:val="ListBullet"/>
      </w:pPr>
      <w:r>
        <w:t>Run terraform destroy with prevent_destroy — confirm it still works</w:t>
      </w:r>
    </w:p>
    <w:p>
      <w:pPr>
        <w:pStyle w:val="ListBullet"/>
      </w:pPr>
      <w:r>
        <w:t>Change EC2 tag manually — see Terraform revert without ignore_changes</w:t>
      </w:r>
    </w:p>
    <w:p>
      <w:pPr>
        <w:pStyle w:val="ListBullet"/>
      </w:pPr>
      <w:r>
        <w:t>Add ignore_changes = [tags] — confirm apply shows 0 changes</w:t>
      </w:r>
    </w:p>
    <w:p>
      <w:pPr>
        <w:pStyle w:val="ListBullet"/>
      </w:pPr>
      <w:r>
        <w:t>Try ignore_changes = all — observe all drift ignored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Where does the lifecycle block go?</w:t>
      </w:r>
    </w:p>
    <w:p>
      <w:pPr>
        <w:pStyle w:val="ListNumber"/>
      </w:pPr>
      <w:r>
        <w:t>What does create_before_destroy change?</w:t>
      </w:r>
    </w:p>
    <w:p>
      <w:pPr>
        <w:pStyle w:val="ListNumber"/>
      </w:pPr>
      <w:r>
        <w:t>Does prevent_destroy block terraform destroy?</w:t>
      </w:r>
    </w:p>
    <w:p>
      <w:pPr>
        <w:pStyle w:val="ListNumber"/>
      </w:pPr>
      <w:r>
        <w:t>What happens if EC2 tag changed manually without ignore_changes?</w:t>
      </w:r>
    </w:p>
    <w:p>
      <w:pPr>
        <w:pStyle w:val="ListNumber"/>
      </w:pPr>
      <w:r>
        <w:t>What does ignore_changes = all do?</w:t>
      </w:r>
    </w:p>
    <w:p>
      <w:pPr>
        <w:pStyle w:val="ListNumber"/>
      </w:pPr>
      <w:r>
        <w:t>Name all three lifecycle rules from this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