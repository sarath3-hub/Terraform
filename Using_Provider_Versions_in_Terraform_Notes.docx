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Using Provider Versions in Terraform</w:t>
      </w:r>
    </w:p>
    <w:p>
      <w:r>
        <w:t>Pin provider versions with terraform required_providers block — exact version, comparison operators, ranges, and pessimistic ~&gt; constraints.</w:t>
      </w:r>
    </w:p>
    <w:p>
      <w:pPr>
        <w:pStyle w:val="Heading1"/>
      </w:pPr>
      <w:r>
        <w:t>Why Pin Provider Versions?</w:t>
      </w:r>
    </w:p>
    <w:p>
      <w:pPr>
        <w:pStyle w:val="ListBullet"/>
      </w:pPr>
      <w:r>
        <w:t>Default: terraform init downloads LATEST provider version</w:t>
      </w:r>
    </w:p>
    <w:p>
      <w:pPr>
        <w:pStyle w:val="ListBullet"/>
      </w:pPr>
      <w:r>
        <w:t>Provider functionality changes drastically between versions</w:t>
      </w:r>
    </w:p>
    <w:p>
      <w:pPr>
        <w:pStyle w:val="ListBullet"/>
      </w:pPr>
      <w:r>
        <w:t>Config written for v1.4.0 may break on v2.0.0</w:t>
      </w:r>
    </w:p>
    <w:p>
      <w:pPr>
        <w:pStyle w:val="ListBullet"/>
      </w:pPr>
      <w:r>
        <w:t>Pin versions for stability and reproducibility</w:t>
      </w:r>
    </w:p>
    <w:p>
      <w:pPr>
        <w:pStyle w:val="ListBullet"/>
      </w:pPr>
      <w:r>
        <w:t>Version info in Terraform Registry → Versions tab → Use Provider tab</w:t>
      </w:r>
    </w:p>
    <w:p>
      <w:pPr>
        <w:pStyle w:val="Heading1"/>
      </w:pPr>
      <w:r>
        <w:t>terraform Block + required_providers</w:t>
      </w:r>
    </w:p>
    <w:p>
      <w:pPr>
        <w:pStyle w:val="IntenseQuote"/>
      </w:pPr>
      <w:r>
        <w:t>terraform {</w:t>
        <w:br/>
        <w:t xml:space="preserve">  required_providers {</w:t>
        <w:br/>
        <w:t xml:space="preserve">    local = {</w:t>
        <w:br/>
        <w:t xml:space="preserve">      source  = "hashicorp/local"</w:t>
        <w:br/>
        <w:t xml:space="preserve">      version = "1.4.0"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terraform block — configure Terraform itself (not resources)</w:t>
      </w:r>
    </w:p>
    <w:p>
      <w:pPr>
        <w:pStyle w:val="ListBullet"/>
      </w:pPr>
      <w:r>
        <w:t>required_providers — nested inside terraform block</w:t>
      </w:r>
    </w:p>
    <w:p>
      <w:pPr>
        <w:pStyle w:val="ListBullet"/>
      </w:pPr>
      <w:r>
        <w:t>Can specify multiple providers in one block</w:t>
      </w:r>
    </w:p>
    <w:p>
      <w:pPr>
        <w:pStyle w:val="ListBullet"/>
      </w:pPr>
      <w:r>
        <w:t>source = provider registry address</w:t>
      </w:r>
    </w:p>
    <w:p>
      <w:pPr>
        <w:pStyle w:val="ListBullet"/>
      </w:pPr>
      <w:r>
        <w:t>version = version constraint string</w:t>
      </w:r>
    </w:p>
    <w:p>
      <w:pPr>
        <w:pStyle w:val="ListBullet"/>
      </w:pPr>
      <w:r>
        <w:t>Copy code from Registry "Use Provider" tab</w:t>
      </w:r>
    </w:p>
    <w:p>
      <w:pPr>
        <w:pStyle w:val="Heading1"/>
      </w:pPr>
      <w:r>
        <w:t>Version Constraint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</w:tr>
      <w:tr>
        <w:tc>
          <w:tcPr>
            <w:tcW w:type="dxa" w:w="2880"/>
          </w:tcPr>
          <w:p>
            <w:r>
              <w:t>Exact</w:t>
            </w:r>
          </w:p>
        </w:tc>
        <w:tc>
          <w:tcPr>
            <w:tcW w:type="dxa" w:w="2880"/>
          </w:tcPr>
          <w:p>
            <w:r>
              <w:t>"1.4.0"</w:t>
            </w:r>
          </w:p>
        </w:tc>
        <w:tc>
          <w:tcPr>
            <w:tcW w:type="dxa" w:w="2880"/>
          </w:tcPr>
          <w:p>
            <w:r>
              <w:t>Only version 1.4.0</w:t>
            </w:r>
          </w:p>
        </w:tc>
      </w:tr>
      <w:tr>
        <w:tc>
          <w:tcPr>
            <w:tcW w:type="dxa" w:w="2880"/>
          </w:tcPr>
          <w:p>
            <w:r>
              <w:t>!=</w:t>
            </w:r>
          </w:p>
        </w:tc>
        <w:tc>
          <w:tcPr>
            <w:tcW w:type="dxa" w:w="2880"/>
          </w:tcPr>
          <w:p>
            <w:r>
              <w:t>"!= 2.0.0"</w:t>
            </w:r>
          </w:p>
        </w:tc>
        <w:tc>
          <w:tcPr>
            <w:tcW w:type="dxa" w:w="2880"/>
          </w:tcPr>
          <w:p>
            <w:r>
              <w:t>Any version EXCEPT 2.0.0</w:t>
            </w:r>
          </w:p>
        </w:tc>
      </w:tr>
      <w:tr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"&gt; 1.2.0"</w:t>
            </w:r>
          </w:p>
        </w:tc>
        <w:tc>
          <w:tcPr>
            <w:tcW w:type="dxa" w:w="2880"/>
          </w:tcPr>
          <w:p>
            <w:r>
              <w:t>Greater than 1.2.0</w:t>
            </w:r>
          </w:p>
        </w:tc>
      </w:tr>
      <w:tr>
        <w:tc>
          <w:tcPr>
            <w:tcW w:type="dxa" w:w="2880"/>
          </w:tcPr>
          <w:p>
            <w:r>
              <w:t>&lt;</w:t>
            </w:r>
          </w:p>
        </w:tc>
        <w:tc>
          <w:tcPr>
            <w:tcW w:type="dxa" w:w="2880"/>
          </w:tcPr>
          <w:p>
            <w:r>
              <w:t>"&lt; 2.0.0"</w:t>
            </w:r>
          </w:p>
        </w:tc>
        <w:tc>
          <w:tcPr>
            <w:tcW w:type="dxa" w:w="2880"/>
          </w:tcPr>
          <w:p>
            <w:r>
              <w:t>Less than 2.0.0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"&gt; 1.2.0, &lt; 2.0.0, != 1.4.0"</w:t>
            </w:r>
          </w:p>
        </w:tc>
        <w:tc>
          <w:tcPr>
            <w:tcW w:type="dxa" w:w="2880"/>
          </w:tcPr>
          <w:p>
            <w:r>
              <w:t>Range with exclusion → picks 1.3.0</w:t>
            </w:r>
          </w:p>
        </w:tc>
      </w:tr>
      <w:tr>
        <w:tc>
          <w:tcPr>
            <w:tcW w:type="dxa" w:w="2880"/>
          </w:tcPr>
          <w:p>
            <w:r>
              <w:t>~&gt; (pessimistic)</w:t>
            </w:r>
          </w:p>
        </w:tc>
        <w:tc>
          <w:tcPr>
            <w:tcW w:type="dxa" w:w="2880"/>
          </w:tcPr>
          <w:p>
            <w:r>
              <w:t>"~&gt; 1.2"</w:t>
            </w:r>
          </w:p>
        </w:tc>
        <w:tc>
          <w:tcPr>
            <w:tcW w:type="dxa" w:w="2880"/>
          </w:tcPr>
          <w:p>
            <w:r>
              <w:t>1.2 up to 1.9 (not 2.0)</w:t>
            </w:r>
          </w:p>
        </w:tc>
      </w:tr>
      <w:tr>
        <w:tc>
          <w:tcPr>
            <w:tcW w:type="dxa" w:w="2880"/>
          </w:tcPr>
          <w:p>
            <w:r>
              <w:t>~&gt; (patch)</w:t>
            </w:r>
          </w:p>
        </w:tc>
        <w:tc>
          <w:tcPr>
            <w:tcW w:type="dxa" w:w="2880"/>
          </w:tcPr>
          <w:p>
            <w:r>
              <w:t>"~&gt; 1.2.0"</w:t>
            </w:r>
          </w:p>
        </w:tc>
        <w:tc>
          <w:tcPr>
            <w:tcW w:type="dxa" w:w="2880"/>
          </w:tcPr>
          <w:p>
            <w:r>
              <w:t>1.2.0 up to 1.2.9 (not 1.3.0)</w:t>
            </w:r>
          </w:p>
        </w:tc>
      </w:tr>
    </w:tbl>
    <w:p/>
    <w:p>
      <w:pPr>
        <w:pStyle w:val="Heading1"/>
      </w:pPr>
      <w:r>
        <w:t>Pessimistic Constraint ~&gt; Explained</w:t>
      </w:r>
    </w:p>
    <w:p>
      <w:pPr>
        <w:pStyle w:val="ListBullet"/>
      </w:pPr>
      <w:r>
        <w:t>~&gt; 1.2 → allows 1.2, 1.3, 1.4 ... 1.9 — NOT 2.0</w:t>
      </w:r>
    </w:p>
    <w:p>
      <w:pPr>
        <w:pStyle w:val="ListBullet"/>
      </w:pPr>
      <w:r>
        <w:t>If max available is 1.4.0 → downloads 1.4.0</w:t>
      </w:r>
    </w:p>
    <w:p>
      <w:pPr>
        <w:pStyle w:val="ListBullet"/>
      </w:pPr>
      <w:r>
        <w:t>~&gt; 1.2.0 → allows 1.2.0, 1.2.1, 1.2.2 ... 1.2.9 — NOT 1.3.0</w:t>
      </w:r>
    </w:p>
    <w:p>
      <w:pPr>
        <w:pStyle w:val="ListBullet"/>
      </w:pPr>
      <w:r>
        <w:t>If max available is 1.2.2 → downloads 1.2.2</w:t>
      </w:r>
    </w:p>
    <w:p>
      <w:pPr>
        <w:pStyle w:val="ListBullet"/>
      </w:pPr>
      <w:r>
        <w:t>Allows patch/minor updates but blocks major version jumps</w:t>
      </w:r>
    </w:p>
    <w:p>
      <w:pPr>
        <w:pStyle w:val="ListBullet"/>
      </w:pPr>
      <w:r>
        <w:t>Recommended in terraform init warning output</w:t>
      </w:r>
    </w:p>
    <w:p>
      <w:pPr>
        <w:pStyle w:val="Heading1"/>
      </w:pPr>
      <w:r>
        <w:t>terraform init with Version Constraints</w:t>
      </w:r>
    </w:p>
    <w:p>
      <w:pPr>
        <w:pStyle w:val="IntenseQuote"/>
      </w:pPr>
      <w:r>
        <w:t>terraform init</w:t>
        <w:br/>
        <w:t># Finding hashicorp/local versions matching "~&gt; 1.2.0"...</w:t>
        <w:br/>
        <w:t># Installing hashicorp/local v1.2.2...</w:t>
      </w:r>
    </w:p>
    <w:p>
      <w:pPr>
        <w:pStyle w:val="ListBullet"/>
      </w:pPr>
      <w:r>
        <w:t>init reads version constraints from terraform block</w:t>
      </w:r>
    </w:p>
    <w:p>
      <w:pPr>
        <w:pStyle w:val="ListBullet"/>
      </w:pPr>
      <w:r>
        <w:t>Downloads only matching version from registry</w:t>
      </w:r>
    </w:p>
    <w:p>
      <w:pPr>
        <w:pStyle w:val="ListBullet"/>
      </w:pPr>
      <w:r>
        <w:t>Shows which version was installed in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