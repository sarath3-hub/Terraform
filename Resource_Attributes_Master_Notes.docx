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Resource Attributes - Master Notes</w:t>
      </w:r>
    </w:p>
    <w:p>
      <w:pPr>
        <w:pStyle w:val="Heading1"/>
      </w:pPr>
      <w:r>
        <w:t>1. What &amp; Why</w:t>
      </w:r>
    </w:p>
    <w:p>
      <w:r>
        <w:t>What: Reference one resource attribute as input for another resource.</w:t>
        <w:br/>
        <w:t>Why: Real infrastructure has dependencies — EC2 needs VPC id, file needs generated name.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random_pet.my-pet creates → returns id attribute (pet name)</w:t>
      </w:r>
    </w:p>
    <w:p>
      <w:pPr>
        <w:pStyle w:val="ListNumber"/>
      </w:pPr>
      <w:r>
        <w:t>local_file content = "${random_pet.my-pet.id}"</w:t>
      </w:r>
    </w:p>
    <w:p>
      <w:pPr>
        <w:pStyle w:val="ListNumber"/>
      </w:pPr>
      <w:r>
        <w:t>Terraform creates random_pet first (implicit dependency)</w:t>
      </w:r>
    </w:p>
    <w:p>
      <w:pPr>
        <w:pStyle w:val="ListNumber"/>
      </w:pPr>
      <w:r>
        <w:t>Then local_file with interpolated content</w:t>
      </w:r>
    </w:p>
    <w:p>
      <w:pPr>
        <w:pStyle w:val="ListNumber"/>
      </w:pPr>
      <w:r>
        <w:t>Apply shows content replacement if changed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Resource attribute — value returned after resource created</w:t>
      </w:r>
    </w:p>
    <w:p>
      <w:pPr>
        <w:pStyle w:val="ListBullet"/>
      </w:pPr>
      <w:r>
        <w:t>Reference expression — type.name.attribute</w:t>
      </w:r>
    </w:p>
    <w:p>
      <w:pPr>
        <w:pStyle w:val="ListBullet"/>
      </w:pPr>
      <w:r>
        <w:t>Interpolation — ${expression} in strings</w:t>
      </w:r>
    </w:p>
    <w:p>
      <w:pPr>
        <w:pStyle w:val="ListBullet"/>
      </w:pPr>
      <w:r>
        <w:t>Implicit dependency — Terraform knows creation order</w:t>
      </w:r>
    </w:p>
    <w:p>
      <w:pPr>
        <w:pStyle w:val="ListBullet"/>
      </w:pPr>
      <w:r>
        <w:t>Attribute Reference — docs section on registry.terraform.io</w:t>
      </w:r>
    </w:p>
    <w:p>
      <w:pPr>
        <w:pStyle w:val="ListBullet"/>
      </w:pPr>
      <w:r>
        <w:t>id on random_pet — generated name, not AWS-style ID</w:t>
      </w:r>
    </w:p>
    <w:p>
      <w:pPr>
        <w:pStyle w:val="Heading1"/>
      </w:pPr>
      <w:r>
        <w:t>4. Commands</w:t>
      </w:r>
    </w:p>
    <w:p>
      <w:pPr>
        <w:pStyle w:val="ListBullet"/>
      </w:pPr>
      <w:r>
        <w:t>terraform apply — creates resources in dependency order</w:t>
      </w:r>
    </w:p>
    <w:p>
      <w:pPr>
        <w:pStyle w:val="ListBullet"/>
      </w:pPr>
      <w:r>
        <w:t>terraform show — see resource attributes in state</w:t>
      </w:r>
    </w:p>
    <w:p>
      <w:pPr>
        <w:pStyle w:val="ListBullet"/>
      </w:pPr>
      <w:r>
        <w:t>cat /root/pets.txt — verify interpolated content in file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Reference to undeclared resource → check resource name spelling</w:t>
      </w:r>
    </w:p>
    <w:p>
      <w:pPr>
        <w:pStyle w:val="ListBullet"/>
      </w:pPr>
      <w:r>
        <w:t>Wrong attribute → check Attribute Reference in provider docs</w:t>
      </w:r>
    </w:p>
    <w:p>
      <w:pPr>
        <w:pStyle w:val="ListBullet"/>
      </w:pPr>
      <w:r>
        <w:t>Quotes around ${} wrong → use inside string: "text ${ref} text"</w:t>
      </w:r>
    </w:p>
    <w:p>
      <w:pPr>
        <w:pStyle w:val="ListBullet"/>
      </w:pPr>
      <w:r>
        <w:t>random_pet not created first → check reference syntax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How to reference resource attribute? A: resource_type.name.attribute</w:t>
      </w:r>
    </w:p>
    <w:p>
      <w:pPr>
        <w:pStyle w:val="ListBullet"/>
      </w:pPr>
      <w:r>
        <w:t>Q: What is ${}? A: Interpolation — evaluate expression, insert as string</w:t>
      </w:r>
    </w:p>
    <w:p>
      <w:pPr>
        <w:pStyle w:val="ListBullet"/>
      </w:pPr>
      <w:r>
        <w:t>Q: random_pet.id contains what? A: Generated pet name string</w:t>
      </w:r>
    </w:p>
    <w:p>
      <w:pPr>
        <w:pStyle w:val="ListBullet"/>
      </w:pPr>
      <w:r>
        <w:t>Q: How does Terraform know order? A: Implicit dependency from reference</w:t>
      </w:r>
    </w:p>
    <w:p>
      <w:pPr>
        <w:pStyle w:val="ListBullet"/>
      </w:pPr>
      <w:r>
        <w:t>Q: Where to find available attributes? A: Terraform Registry docs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var.name = input variable | random_pet.x.id = resource attribute</w:t>
      </w:r>
    </w:p>
    <w:p>
      <w:pPr>
        <w:pStyle w:val="ListBullet"/>
      </w:pPr>
      <w:r>
        <w:t>id on random_pet ≠ unique resource ID like AWS instance id</w:t>
      </w:r>
    </w:p>
    <w:p>
      <w:pPr>
        <w:pStyle w:val="ListBullet"/>
      </w:pPr>
      <w:r>
        <w:t>Hardcoded content vs ${reference} — reference creates dependency</w:t>
      </w:r>
    </w:p>
    <w:p>
      <w:pPr>
        <w:pStyle w:val="ListBullet"/>
      </w:pPr>
      <w:r>
        <w:t>Resource name (my-pet) must match exactly in reference</w:t>
      </w:r>
    </w:p>
    <w:p>
      <w:pPr>
        <w:pStyle w:val="ListBullet"/>
      </w:pPr>
      <w:r>
        <w:t>Interpolation ${} only needed inside strings</w:t>
      </w:r>
    </w:p>
    <w:p>
      <w:pPr>
        <w:pStyle w:val="Heading1"/>
      </w:pPr>
      <w:r>
        <w:t>8. Cheat Sheet</w:t>
      </w:r>
    </w:p>
    <w:p>
      <w:r>
        <w:t>Syntax: resource_type.name.attribute</w:t>
        <w:br/>
        <w:t>String: "text ${random_pet.my-pet.id}"</w:t>
        <w:br/>
        <w:t>Docs: registry.terraform.io → Attribute Reference</w:t>
        <w:br/>
        <w:t>Dependency: automatic when one refs another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Resources can reference each other via attributes</w:t>
      </w:r>
    </w:p>
    <w:p>
      <w:pPr>
        <w:pStyle w:val="ListBullet"/>
      </w:pPr>
      <w:r>
        <w:t>random_pet.my-pet.id = generated pet name</w:t>
      </w:r>
    </w:p>
    <w:p>
      <w:pPr>
        <w:pStyle w:val="ListBullet"/>
      </w:pPr>
      <w:r>
        <w:t>Use ${} interpolation inside strings</w:t>
      </w:r>
    </w:p>
    <w:p>
      <w:pPr>
        <w:pStyle w:val="ListBullet"/>
      </w:pPr>
      <w:r>
        <w:t>Implicit dependency ensures correct create order</w:t>
      </w:r>
    </w:p>
    <w:p>
      <w:pPr>
        <w:pStyle w:val="ListBullet"/>
      </w:pPr>
      <w:r>
        <w:t>Check provider docs for Attribute Reference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Start with hardcoded local_file content</w:t>
      </w:r>
    </w:p>
    <w:p>
      <w:pPr>
        <w:pStyle w:val="ListBullet"/>
      </w:pPr>
      <w:r>
        <w:t>Check random_pet id in apply output</w:t>
      </w:r>
    </w:p>
    <w:p>
      <w:pPr>
        <w:pStyle w:val="ListBullet"/>
      </w:pPr>
      <w:r>
        <w:t>Update content to ${random_pet.my-pet.id}</w:t>
      </w:r>
    </w:p>
    <w:p>
      <w:pPr>
        <w:pStyle w:val="ListBullet"/>
      </w:pPr>
      <w:r>
        <w:t>terraform apply — see local_file replaced</w:t>
      </w:r>
    </w:p>
    <w:p>
      <w:pPr>
        <w:pStyle w:val="ListBullet"/>
      </w:pPr>
      <w:r>
        <w:t>cat file — verify pet name in content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the reference syntax for resource attributes?</w:t>
      </w:r>
    </w:p>
    <w:p>
      <w:pPr>
        <w:pStyle w:val="ListNumber"/>
      </w:pPr>
      <w:r>
        <w:t>What does random_pet.my-pet.id return?</w:t>
      </w:r>
    </w:p>
    <w:p>
      <w:pPr>
        <w:pStyle w:val="ListNumber"/>
      </w:pPr>
      <w:r>
        <w:t>What is interpolation sequence ${}?</w:t>
      </w:r>
    </w:p>
    <w:p>
      <w:pPr>
        <w:pStyle w:val="ListNumber"/>
      </w:pPr>
      <w:r>
        <w:t>Why does Terraform create random_pet before local_file?</w:t>
      </w:r>
    </w:p>
    <w:p>
      <w:pPr>
        <w:pStyle w:val="ListNumber"/>
      </w:pPr>
      <w:r>
        <w:t>Where do you find available attributes for a resource?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