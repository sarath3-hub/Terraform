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Remote State - Master Notes</w:t>
      </w:r>
    </w:p>
    <w:p>
      <w:pPr>
        <w:pStyle w:val="Heading1"/>
      </w:pPr>
      <w:r>
        <w:t>1. What &amp; Why</w:t>
      </w:r>
    </w:p>
    <w:p>
      <w:r>
        <w:t>What: Remote state stores terraform.tfstate in shared secure storage instead of local disk or Git.</w:t>
        <w:br/>
        <w:t>Why: Teams need shared state, locking, and secret protection — local/Git workflows fail at scale.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Default: local terraform.tfstate in config directory</w:t>
      </w:r>
    </w:p>
    <w:p>
      <w:pPr>
        <w:pStyle w:val="ListNumber"/>
      </w:pPr>
      <w:r>
        <w:t>Remote backend configured in terraform {} block</w:t>
      </w:r>
    </w:p>
    <w:p>
      <w:pPr>
        <w:pStyle w:val="ListNumber"/>
      </w:pPr>
      <w:r>
        <w:t>Terraform loads state from remote on each operation</w:t>
      </w:r>
    </w:p>
    <w:p>
      <w:pPr>
        <w:pStyle w:val="ListNumber"/>
      </w:pPr>
      <w:r>
        <w:t>After apply, state uploaded back to remote storage</w:t>
      </w:r>
    </w:p>
    <w:p>
      <w:pPr>
        <w:pStyle w:val="ListNumber"/>
      </w:pPr>
      <w:r>
        <w:t>Lock acquired before modify, released after complete</w:t>
      </w:r>
    </w:p>
    <w:p>
      <w:pPr>
        <w:pStyle w:val="ListNumber"/>
      </w:pPr>
      <w:r>
        <w:t>Team members share same state — no git pull/push of state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Local state — default, single machine only</w:t>
      </w:r>
    </w:p>
    <w:p>
      <w:pPr>
        <w:pStyle w:val="ListBullet"/>
      </w:pPr>
      <w:r>
        <w:t>Remote backend — S3, GCS, Consul, Terraform Cloud</w:t>
      </w:r>
    </w:p>
    <w:p>
      <w:pPr>
        <w:pStyle w:val="ListBullet"/>
      </w:pPr>
      <w:r>
        <w:t>State locking — prevents concurrent write corruption</w:t>
      </w:r>
    </w:p>
    <w:p>
      <w:pPr>
        <w:pStyle w:val="ListBullet"/>
      </w:pPr>
      <w:r>
        <w:t>Local lock — works on same machine, two terminals</w:t>
      </w:r>
    </w:p>
    <w:p>
      <w:pPr>
        <w:pStyle w:val="ListBullet"/>
      </w:pPr>
      <w:r>
        <w:t>Git NO locking — multiple users = state conflicts</w:t>
      </w:r>
    </w:p>
    <w:p>
      <w:pPr>
        <w:pStyle w:val="ListBullet"/>
      </w:pPr>
      <w:r>
        <w:t>Sensitive state data — IPs, passwords, keys</w:t>
      </w:r>
    </w:p>
    <w:p>
      <w:pPr>
        <w:pStyle w:val="ListBullet"/>
      </w:pPr>
      <w:r>
        <w:t>Stale state — outdated pull causes destroy/rollback</w:t>
      </w:r>
    </w:p>
    <w:p>
      <w:pPr>
        <w:pStyle w:val="ListBullet"/>
      </w:pPr>
      <w:r>
        <w:t>Encryption at rest + in transit on remote backends</w:t>
      </w:r>
    </w:p>
    <w:p>
      <w:pPr>
        <w:pStyle w:val="ListBullet"/>
      </w:pPr>
      <w:r>
        <w:t>S3 + DynamoDB — common AWS remote backend pattern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backend "s3" { bucket, key, region, dynamodb_table }</w:t>
      </w:r>
    </w:p>
    <w:p>
      <w:pPr>
        <w:pStyle w:val="ListBullet"/>
      </w:pPr>
      <w:r>
        <w:t>terraform init -migrate-state (when switching to remote)</w:t>
      </w:r>
    </w:p>
    <w:p>
      <w:pPr>
        <w:pStyle w:val="ListBullet"/>
      </w:pPr>
      <w:r>
        <w:t>terraform init -reconfigure (backend config change)</w:t>
      </w:r>
    </w:p>
    <w:p>
      <w:pPr>
        <w:pStyle w:val="ListBullet"/>
      </w:pPr>
      <w:r>
        <w:t>Do NOT commit terraform.tfstate to Git</w:t>
      </w:r>
    </w:p>
    <w:p>
      <w:pPr>
        <w:pStyle w:val="ListBullet"/>
      </w:pPr>
      <w:r>
        <w:t>Add terraform.tfstate to .gitignore</w:t>
      </w:r>
    </w:p>
    <w:p>
      <w:pPr>
        <w:pStyle w:val="ListBullet"/>
      </w:pPr>
      <w:r>
        <w:t>S3 bucket encryption enable for state storage</w:t>
      </w:r>
    </w:p>
    <w:p>
      <w:pPr>
        <w:pStyle w:val="ListBullet"/>
      </w:pPr>
      <w:r>
        <w:t>DynamoDB table for lock ID storage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Error acquiring state lock → another apply running; wait or force-unlock</w:t>
      </w:r>
    </w:p>
    <w:p>
      <w:pPr>
        <w:pStyle w:val="ListBullet"/>
      </w:pPr>
      <w:r>
        <w:t>State mismatch between team → ensure remote backend configured</w:t>
      </w:r>
    </w:p>
    <w:p>
      <w:pPr>
        <w:pStyle w:val="ListBullet"/>
      </w:pPr>
      <w:r>
        <w:t>Accidental state in Git → rotate secrets, migrate remote, purge history</w:t>
      </w:r>
    </w:p>
    <w:p>
      <w:pPr>
        <w:pStyle w:val="ListBullet"/>
      </w:pPr>
      <w:r>
        <w:t>Stale state destroy → always use remote; never local copy</w:t>
      </w:r>
    </w:p>
    <w:p>
      <w:pPr>
        <w:pStyle w:val="ListBullet"/>
      </w:pPr>
      <w:r>
        <w:t>Backend access denied → check IAM for S3/DynamoDB permissions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Why not state in Git? A: Secrets + no locking + stale state risk</w:t>
      </w:r>
    </w:p>
    <w:p>
      <w:pPr>
        <w:pStyle w:val="ListBullet"/>
      </w:pPr>
      <w:r>
        <w:t>Q: State locking purpose? A: Prevent concurrent corruption</w:t>
      </w:r>
    </w:p>
    <w:p>
      <w:pPr>
        <w:pStyle w:val="ListBullet"/>
      </w:pPr>
      <w:r>
        <w:t>Q: Local vs remote state? A: Local=laptop only; remote=team shared</w:t>
      </w:r>
    </w:p>
    <w:p>
      <w:pPr>
        <w:pStyle w:val="ListBullet"/>
      </w:pPr>
      <w:r>
        <w:t>Q: S3 backend locking? A: DynamoDB table holds lock</w:t>
      </w:r>
    </w:p>
    <w:p>
      <w:pPr>
        <w:pStyle w:val="ListBullet"/>
      </w:pPr>
      <w:r>
        <w:t>Q: What happens on apply with remote? A: Load→lock→apply→upload→unlock</w:t>
      </w:r>
    </w:p>
    <w:p>
      <w:pPr>
        <w:pStyle w:val="ListBullet"/>
      </w:pPr>
      <w:r>
        <w:t>Q: Git supports state locking? A: No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Config files in Git YES; state file in Git NO</w:t>
      </w:r>
    </w:p>
    <w:p>
      <w:pPr>
        <w:pStyle w:val="ListBullet"/>
      </w:pPr>
      <w:r>
        <w:t>Local lock ≠ team locking — only same machine</w:t>
      </w:r>
    </w:p>
    <w:p>
      <w:pPr>
        <w:pStyle w:val="ListBullet"/>
      </w:pPr>
      <w:r>
        <w:t>Git concurrent push ≠ state locking</w:t>
      </w:r>
    </w:p>
    <w:p>
      <w:pPr>
        <w:pStyle w:val="ListBullet"/>
      </w:pPr>
      <w:r>
        <w:t>Remote backend auto load/upload — not manual</w:t>
      </w:r>
    </w:p>
    <w:p>
      <w:pPr>
        <w:pStyle w:val="ListBullet"/>
      </w:pPr>
      <w:r>
        <w:t>State has secrets — encryption required</w:t>
      </w:r>
    </w:p>
    <w:p>
      <w:pPr>
        <w:pStyle w:val="ListBullet"/>
      </w:pPr>
      <w:r>
        <w:t>Forgot pull stale state → can destroy production</w:t>
      </w:r>
    </w:p>
    <w:p>
      <w:pPr>
        <w:pStyle w:val="ListBullet"/>
      </w:pPr>
      <w:r>
        <w:t>terraform.tfstate backup ≠ remote backend</w:t>
      </w:r>
    </w:p>
    <w:p>
      <w:pPr>
        <w:pStyle w:val="Heading1"/>
      </w:pPr>
      <w:r>
        <w:t>8. Cheat Sheet</w:t>
      </w:r>
    </w:p>
    <w:p>
      <w:r>
        <w:t>Default: local terraform.tfstate</w:t>
        <w:br/>
        <w:t>Git: NO state (secrets, no lock, stale risk)</w:t>
        <w:br/>
        <w:t>Locking: local=same machine | remote=DynamoDB</w:t>
        <w:br/>
        <w:t>Backends: S3, GCS, Consul, TF Cloud</w:t>
        <w:br/>
        <w:t>Remote: auto load + upload + encrypt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Local state fine for solo; teams need remote backend</w:t>
      </w:r>
    </w:p>
    <w:p>
      <w:pPr>
        <w:pStyle w:val="ListBullet"/>
      </w:pPr>
      <w:r>
        <w:t>Never commit state to version control</w:t>
      </w:r>
    </w:p>
    <w:p>
      <w:pPr>
        <w:pStyle w:val="ListBullet"/>
      </w:pPr>
      <w:r>
        <w:t>State locking prevents corruption from concurrent applies</w:t>
      </w:r>
    </w:p>
    <w:p>
      <w:pPr>
        <w:pStyle w:val="ListBullet"/>
      </w:pPr>
      <w:r>
        <w:t>Git lacks locking — Abdul/Lee scenario dangerous</w:t>
      </w:r>
    </w:p>
    <w:p>
      <w:pPr>
        <w:pStyle w:val="ListBullet"/>
      </w:pPr>
      <w:r>
        <w:t>Remote backends: shared, encrypted, locked storage</w:t>
      </w:r>
    </w:p>
    <w:p>
      <w:pPr>
        <w:pStyle w:val="ListBullet"/>
      </w:pPr>
      <w:r>
        <w:t>Next lecture: configure S3 remote backend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Observe local terraform.tfstate after first apply</w:t>
      </w:r>
    </w:p>
    <w:p>
      <w:pPr>
        <w:pStyle w:val="ListBullet"/>
      </w:pPr>
      <w:r>
        <w:t>Test local lock: two terminals simultaneous apply</w:t>
      </w:r>
    </w:p>
    <w:p>
      <w:pPr>
        <w:pStyle w:val="ListBullet"/>
      </w:pPr>
      <w:r>
        <w:t>List why Git storage fails (3 reasons)</w:t>
      </w:r>
    </w:p>
    <w:p>
      <w:pPr>
        <w:pStyle w:val="ListBullet"/>
      </w:pPr>
      <w:r>
        <w:t>Name 4 remote backend options</w:t>
      </w:r>
    </w:p>
    <w:p>
      <w:pPr>
        <w:pStyle w:val="ListBullet"/>
      </w:pPr>
      <w:r>
        <w:t>Explain S3 + DynamoDB locking pattern</w:t>
      </w:r>
    </w:p>
    <w:p>
      <w:pPr>
        <w:pStyle w:val="ListBullet"/>
      </w:pPr>
      <w:r>
        <w:t>Add terraform.tfstate to .gitignore</w:t>
      </w:r>
    </w:p>
    <w:p>
      <w:pPr>
        <w:pStyle w:val="ListBullet"/>
      </w:pPr>
      <w:r>
        <w:t>Prepare for S3 backend configuration lab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Where is state stored by default?</w:t>
      </w:r>
    </w:p>
    <w:p>
      <w:pPr>
        <w:pStyle w:val="ListNumber"/>
      </w:pPr>
      <w:r>
        <w:t>Why is local state bad for teams?</w:t>
      </w:r>
    </w:p>
    <w:p>
      <w:pPr>
        <w:pStyle w:val="ListNumber"/>
      </w:pPr>
      <w:r>
        <w:t>Why not store state in Git? (3 reasons)</w:t>
      </w:r>
    </w:p>
    <w:p>
      <w:pPr>
        <w:pStyle w:val="ListNumber"/>
      </w:pPr>
      <w:r>
        <w:t>What is state locking?</w:t>
      </w:r>
    </w:p>
    <w:p>
      <w:pPr>
        <w:pStyle w:val="ListNumber"/>
      </w:pPr>
      <w:r>
        <w:t>Does Git support state locking?</w:t>
      </w:r>
    </w:p>
    <w:p>
      <w:pPr>
        <w:pStyle w:val="ListNumber"/>
      </w:pPr>
      <w:r>
        <w:t>What happens if Lee uses stale state?</w:t>
      </w:r>
    </w:p>
    <w:p>
      <w:pPr>
        <w:pStyle w:val="ListNumber"/>
      </w:pPr>
      <w:r>
        <w:t>Name two remote backend options?</w:t>
      </w:r>
    </w:p>
    <w:p>
      <w:pPr>
        <w:pStyle w:val="ListNumber"/>
      </w:pPr>
      <w:r>
        <w:t>What security features do remote backends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