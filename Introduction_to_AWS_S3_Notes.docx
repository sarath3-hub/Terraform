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AWS S3</w:t>
      </w:r>
    </w:p>
    <w:p>
      <w:r>
        <w:t>AWS S3 (Simple Storage Service) — infinitely scalable object storage for flat files. Buckets contain objects; access controlled via bucket policies and ACLs.</w:t>
      </w:r>
    </w:p>
    <w:p>
      <w:pPr>
        <w:pStyle w:val="Heading1"/>
      </w:pPr>
      <w:r>
        <w:t>What is S3?</w:t>
      </w:r>
    </w:p>
    <w:p>
      <w:pPr>
        <w:pStyle w:val="ListBullet"/>
      </w:pPr>
      <w:r>
        <w:t>S3 = Simple Storage Service</w:t>
      </w:r>
    </w:p>
    <w:p>
      <w:pPr>
        <w:pStyle w:val="ListBullet"/>
      </w:pPr>
      <w:r>
        <w:t>Infinitely scalable object-based storage</w:t>
      </w:r>
    </w:p>
    <w:p>
      <w:pPr>
        <w:pStyle w:val="ListBullet"/>
      </w:pPr>
      <w:r>
        <w:t>High availability — data across multiple devices and AZs in a region</w:t>
      </w:r>
    </w:p>
    <w:p>
      <w:pPr>
        <w:pStyle w:val="ListBullet"/>
      </w:pPr>
      <w:r>
        <w:t>Store flat files: documents, images, videos</w:t>
      </w:r>
    </w:p>
    <w:p>
      <w:pPr>
        <w:pStyle w:val="ListBullet"/>
      </w:pPr>
      <w:r>
        <w:t>Like NFS file share — NOT for OS install or databases</w:t>
      </w:r>
    </w:p>
    <w:p>
      <w:pPr>
        <w:pStyle w:val="Heading1"/>
      </w:pPr>
      <w:r>
        <w:t>Buckets and Objects</w:t>
      </w:r>
    </w:p>
    <w:p>
      <w:pPr>
        <w:pStyle w:val="ListBullet"/>
      </w:pPr>
      <w:r>
        <w:t>Bucket = container/directory for files (e.g. allpets)</w:t>
      </w:r>
    </w:p>
    <w:p>
      <w:pPr>
        <w:pStyle w:val="ListBullet"/>
      </w:pPr>
      <w:r>
        <w:t>Everything in a bucket = object</w:t>
      </w:r>
    </w:p>
    <w:p>
      <w:pPr>
        <w:pStyle w:val="ListBullet"/>
      </w:pPr>
      <w:r>
        <w:t>Objects can be at root or in folders (pictures/cat.jpg, videos/dog.mp4)</w:t>
      </w:r>
    </w:p>
    <w:p>
      <w:pPr>
        <w:pStyle w:val="ListBullet"/>
      </w:pPr>
      <w:r>
        <w:t>Folder path + filename = object key</w:t>
      </w:r>
    </w:p>
    <w:p>
      <w:pPr>
        <w:pStyle w:val="ListBullet"/>
      </w:pPr>
      <w:r>
        <w:t>Create buckets via AWS Management Console</w:t>
      </w:r>
    </w:p>
    <w:p>
      <w:pPr>
        <w:pStyle w:val="Heading1"/>
      </w:pPr>
      <w:r>
        <w:t>Bucket Naming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Globally unique</w:t>
            </w:r>
          </w:p>
        </w:tc>
        <w:tc>
          <w:tcPr>
            <w:tcW w:type="dxa" w:w="4320"/>
          </w:tcPr>
          <w:p>
            <w:r>
              <w:t>No two buckets worldwide — even across accounts</w:t>
            </w:r>
          </w:p>
        </w:tc>
      </w:tr>
      <w:tr>
        <w:tc>
          <w:tcPr>
            <w:tcW w:type="dxa" w:w="4320"/>
          </w:tcPr>
          <w:p>
            <w:r>
              <w:t>DNS-compliant</w:t>
            </w:r>
          </w:p>
        </w:tc>
        <w:tc>
          <w:tcPr>
            <w:tcW w:type="dxa" w:w="4320"/>
          </w:tcPr>
          <w:p>
            <w:r>
              <w:t>AWS creates public DNS name for bucket</w:t>
            </w:r>
          </w:p>
        </w:tc>
      </w:tr>
      <w:tr>
        <w:tc>
          <w:tcPr>
            <w:tcW w:type="dxa" w:w="4320"/>
          </w:tcPr>
          <w:p>
            <w:r>
              <w:t>Characters</w:t>
            </w:r>
          </w:p>
        </w:tc>
        <w:tc>
          <w:tcPr>
            <w:tcW w:type="dxa" w:w="4320"/>
          </w:tcPr>
          <w:p>
            <w:r>
              <w:t>No uppercase, no underscores</w:t>
            </w:r>
          </w:p>
        </w:tc>
      </w:tr>
      <w:tr>
        <w:tc>
          <w:tcPr>
            <w:tcW w:type="dxa" w:w="4320"/>
          </w:tcPr>
          <w:p>
            <w:r>
              <w:t>Length</w:t>
            </w:r>
          </w:p>
        </w:tc>
        <w:tc>
          <w:tcPr>
            <w:tcW w:type="dxa" w:w="4320"/>
          </w:tcPr>
          <w:p>
            <w:r>
              <w:t>3 to 63 characters</w:t>
            </w:r>
          </w:p>
        </w:tc>
      </w:tr>
      <w:tr>
        <w:tc>
          <w:tcPr>
            <w:tcW w:type="dxa" w:w="4320"/>
          </w:tcPr>
          <w:p>
            <w:r>
              <w:t>Ending</w:t>
            </w:r>
          </w:p>
        </w:tc>
        <w:tc>
          <w:tcPr>
            <w:tcW w:type="dxa" w:w="4320"/>
          </w:tcPr>
          <w:p>
            <w:r>
              <w:t>Must NOT end with dash (-)</w:t>
            </w:r>
          </w:p>
        </w:tc>
      </w:tr>
      <w:tr>
        <w:tc>
          <w:tcPr>
            <w:tcW w:type="dxa" w:w="4320"/>
          </w:tcPr>
          <w:p>
            <w:r>
              <w:t>Max file size</w:t>
            </w:r>
          </w:p>
        </w:tc>
        <w:tc>
          <w:tcPr>
            <w:tcW w:type="dxa" w:w="4320"/>
          </w:tcPr>
          <w:p>
            <w:r>
              <w:t>5 TB per object</w:t>
            </w:r>
          </w:p>
        </w:tc>
      </w:tr>
    </w:tbl>
    <w:p>
      <w:pPr>
        <w:pStyle w:val="Heading1"/>
      </w:pPr>
      <w:r>
        <w:t>Bucket URL Format</w:t>
      </w:r>
    </w:p>
    <w:p>
      <w:pPr>
        <w:pStyle w:val="IntenseQuote"/>
      </w:pPr>
      <w:r>
        <w:t>https://allpets.s3-us-west-1.amazonaws.com</w:t>
        <w:br/>
        <w:br/>
        <w:t>Objects accessed via: bucket name + object name/key</w:t>
      </w:r>
    </w:p>
    <w:p>
      <w:pPr>
        <w:pStyle w:val="Heading1"/>
      </w:pPr>
      <w:r>
        <w:t>Object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Object name/path (e.g. pictures/cat.jpg)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Actual file data/content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Creation time, owner, size, etc.</w:t>
            </w:r>
          </w:p>
        </w:tc>
      </w:tr>
    </w:tbl>
    <w:p>
      <w:pPr>
        <w:pStyle w:val="Heading1"/>
      </w:pPr>
      <w:r>
        <w:t>S3 Permissions (Default Deny)</w:t>
      </w:r>
    </w:p>
    <w:p>
      <w:pPr>
        <w:pStyle w:val="ListBullet"/>
      </w:pPr>
      <w:r>
        <w:t>Default = least privilege — only bucket owner can access</w:t>
      </w:r>
    </w:p>
    <w:p>
      <w:pPr>
        <w:pStyle w:val="ListBullet"/>
      </w:pPr>
      <w:r>
        <w:t>No one else can access objects by default</w:t>
      </w:r>
    </w:p>
    <w:p>
      <w:pPr>
        <w:pStyle w:val="ListBullet"/>
      </w:pPr>
      <w:r>
        <w:t>Bucket Policies — JSON permissions at bucket level</w:t>
      </w:r>
    </w:p>
    <w:p>
      <w:pPr>
        <w:pStyle w:val="ListBullet"/>
      </w:pPr>
      <w:r>
        <w:t>ACLs (Access Control Lists) — fine-grained object-level permissions</w:t>
      </w:r>
    </w:p>
    <w:p>
      <w:pPr>
        <w:pStyle w:val="ListBullet"/>
      </w:pPr>
      <w:r>
        <w:t>Bucket policies can grant access to: IAM users, groups, public, cross-account</w:t>
      </w:r>
    </w:p>
    <w:p>
      <w:pPr>
        <w:pStyle w:val="ListBullet"/>
      </w:pPr>
      <w:r>
        <w:t>Example: Lucy (IAM user) retrieve all objects in allpets bucket via bucket policy</w:t>
      </w:r>
    </w:p>
    <w:p>
      <w:pPr>
        <w:pStyle w:val="Heading1"/>
      </w:pPr>
      <w:r>
        <w:t>S3 vs Block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S3 (Object)</w:t>
            </w:r>
          </w:p>
        </w:tc>
        <w:tc>
          <w:tcPr>
            <w:tcW w:type="dxa" w:w="2880"/>
          </w:tcPr>
          <w:p>
            <w:r>
              <w:t>Flat files, backups, static websites</w:t>
            </w:r>
          </w:p>
        </w:tc>
        <w:tc>
          <w:tcPr>
            <w:tcW w:type="dxa" w:w="2880"/>
          </w:tcPr>
          <w:p>
            <w:r>
              <w:t>images, videos, JSON docs</w:t>
            </w:r>
          </w:p>
        </w:tc>
      </w:tr>
      <w:tr>
        <w:tc>
          <w:tcPr>
            <w:tcW w:type="dxa" w:w="2880"/>
          </w:tcPr>
          <w:p>
            <w:r>
              <w:t>EBS (Block)</w:t>
            </w:r>
          </w:p>
        </w:tc>
        <w:tc>
          <w:tcPr>
            <w:tcW w:type="dxa" w:w="2880"/>
          </w:tcPr>
          <w:p>
            <w:r>
              <w:t>OS, databases, boot volumes</w:t>
            </w:r>
          </w:p>
        </w:tc>
        <w:tc>
          <w:tcPr>
            <w:tcW w:type="dxa" w:w="2880"/>
          </w:tcPr>
          <w:p>
            <w:r>
              <w:t>EC2 root disk</w:t>
            </w:r>
          </w:p>
        </w:tc>
      </w:tr>
      <w:tr>
        <w:tc>
          <w:tcPr>
            <w:tcW w:type="dxa" w:w="2880"/>
          </w:tcPr>
          <w:p>
            <w:r>
              <w:t>NFS-like</w:t>
            </w:r>
          </w:p>
        </w:tc>
        <w:tc>
          <w:tcPr>
            <w:tcW w:type="dxa" w:w="2880"/>
          </w:tcPr>
          <w:p>
            <w:r>
              <w:t>File sharing</w:t>
            </w:r>
          </w:p>
        </w:tc>
        <w:tc>
          <w:tcPr>
            <w:tcW w:type="dxa" w:w="2880"/>
          </w:tcPr>
          <w:p>
            <w:r>
              <w:t>S3 similar use case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