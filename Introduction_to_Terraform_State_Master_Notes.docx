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Terraform State - Master Notes</w:t>
      </w:r>
    </w:p>
    <w:p>
      <w:pPr>
        <w:pStyle w:val="Heading1"/>
      </w:pPr>
      <w:r>
        <w:t>1. What &amp; Why</w:t>
      </w:r>
    </w:p>
    <w:p>
      <w:r>
        <w:t>What: terraform.tfstate — JSON file tracking real infrastructure.</w:t>
        <w:br/>
        <w:t>Why: Terraform needs to know what exists to plan changes; state is single source of truth.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First plan/apply — no state, all resources + create</w:t>
      </w:r>
    </w:p>
    <w:p>
      <w:pPr>
        <w:pStyle w:val="ListNumber"/>
      </w:pPr>
      <w:r>
        <w:t>First apply creates resource + terraform.tfstate</w:t>
      </w:r>
    </w:p>
    <w:p>
      <w:pPr>
        <w:pStyle w:val="ListNumber"/>
      </w:pPr>
      <w:r>
        <w:t>Second apply — refresh state, compare, no changes</w:t>
      </w:r>
    </w:p>
    <w:p>
      <w:pPr>
        <w:pStyle w:val="ListNumber"/>
      </w:pPr>
      <w:r>
        <w:t>Config change — refresh, detect drift, replace resource</w:t>
      </w:r>
    </w:p>
    <w:p>
      <w:pPr>
        <w:pStyle w:val="ListNumber"/>
      </w:pPr>
      <w:r>
        <w:t>State updated with new id after replace</w:t>
      </w:r>
    </w:p>
    <w:p>
      <w:pPr>
        <w:pStyle w:val="ListNumber"/>
      </w:pPr>
      <w:r>
        <w:t>In sync — 0 added, 0 changed, 0 destroyed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terraform.tfstate — local state file (JSON)</w:t>
      </w:r>
    </w:p>
    <w:p>
      <w:pPr>
        <w:pStyle w:val="ListBullet"/>
      </w:pPr>
      <w:r>
        <w:t>State refresh — check real world before plan/apply</w:t>
      </w:r>
    </w:p>
    <w:p>
      <w:pPr>
        <w:pStyle w:val="ListBullet"/>
      </w:pPr>
      <w:r>
        <w:t>Single source of truth</w:t>
      </w:r>
    </w:p>
    <w:p>
      <w:pPr>
        <w:pStyle w:val="ListBullet"/>
      </w:pPr>
      <w:r>
        <w:t>Resource id — unique identifier in state</w:t>
      </w:r>
    </w:p>
    <w:p>
      <w:pPr>
        <w:pStyle w:val="ListBullet"/>
      </w:pPr>
      <w:r>
        <w:t>Config vs state vs real world — three-way comparison</w:t>
      </w:r>
    </w:p>
    <w:p>
      <w:pPr>
        <w:pStyle w:val="ListBullet"/>
      </w:pPr>
      <w:r>
        <w:t>Drift — real world differs from config/state</w:t>
      </w:r>
    </w:p>
    <w:p>
      <w:pPr>
        <w:pStyle w:val="ListBullet"/>
      </w:pPr>
      <w:r>
        <w:t>State non-optional — always created on apply</w:t>
      </w:r>
    </w:p>
    <w:p>
      <w:pPr>
        <w:pStyle w:val="ListBullet"/>
      </w:pPr>
      <w:r>
        <w:t>serial, lineage — state file metadata</w:t>
      </w:r>
    </w:p>
    <w:p>
      <w:pPr>
        <w:pStyle w:val="Heading1"/>
      </w:pPr>
      <w:r>
        <w:t>4. Commands</w:t>
      </w:r>
    </w:p>
    <w:p>
      <w:pPr>
        <w:pStyle w:val="ListBullet"/>
      </w:pPr>
      <w:r>
        <w:t>terraform init — before first plan</w:t>
      </w:r>
    </w:p>
    <w:p>
      <w:pPr>
        <w:pStyle w:val="ListBullet"/>
      </w:pPr>
      <w:r>
        <w:t>terraform plan — refresh state + show plan</w:t>
      </w:r>
    </w:p>
    <w:p>
      <w:pPr>
        <w:pStyle w:val="ListBullet"/>
      </w:pPr>
      <w:r>
        <w:t>terraform apply — refresh, create/update, update state</w:t>
      </w:r>
    </w:p>
    <w:p>
      <w:pPr>
        <w:pStyle w:val="ListBullet"/>
      </w:pPr>
      <w:r>
        <w:t>terraform show — human-readable state view</w:t>
      </w:r>
    </w:p>
    <w:p>
      <w:pPr>
        <w:pStyle w:val="ListBullet"/>
      </w:pPr>
      <w:r>
        <w:t>cat terraform.tfstate — inspect raw JSON state</w:t>
      </w:r>
    </w:p>
    <w:p>
      <w:pPr>
        <w:pStyle w:val="ListBullet"/>
      </w:pPr>
      <w:r>
        <w:t>cat /root/pets.txt — verify real file content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No state file → never ran apply successfully</w:t>
      </w:r>
    </w:p>
    <w:p>
      <w:pPr>
        <w:pStyle w:val="ListBullet"/>
      </w:pPr>
      <w:r>
        <w:t>Unexpected replace → config changed from state</w:t>
      </w:r>
    </w:p>
    <w:p>
      <w:pPr>
        <w:pStyle w:val="ListBullet"/>
      </w:pPr>
      <w:r>
        <w:t>State out of sync → manual edit or drift; terraform plan shows diff</w:t>
      </w:r>
    </w:p>
    <w:p>
      <w:pPr>
        <w:pStyle w:val="ListBullet"/>
      </w:pPr>
      <w:r>
        <w:t>Never edit terraform.tfstate manually without care</w:t>
      </w:r>
    </w:p>
    <w:p>
      <w:pPr>
        <w:pStyle w:val="ListBullet"/>
      </w:pPr>
      <w:r>
        <w:t>Lost state file → Terraform loses track of resources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terraform.tfstate? A: JSON mapping real infra to config</w:t>
      </w:r>
    </w:p>
    <w:p>
      <w:pPr>
        <w:pStyle w:val="ListBullet"/>
      </w:pPr>
      <w:r>
        <w:t>Q: When created? A: First successful terraform apply</w:t>
      </w:r>
    </w:p>
    <w:p>
      <w:pPr>
        <w:pStyle w:val="ListBullet"/>
      </w:pPr>
      <w:r>
        <w:t>Q: Second apply with no changes? A: State matches config — 0 changes</w:t>
      </w:r>
    </w:p>
    <w:p>
      <w:pPr>
        <w:pStyle w:val="ListBullet"/>
      </w:pPr>
      <w:r>
        <w:t>Q: Why state important? A: Single source of truth for plan/apply</w:t>
      </w:r>
    </w:p>
    <w:p>
      <w:pPr>
        <w:pStyle w:val="ListBullet"/>
      </w:pPr>
      <w:r>
        <w:t>Q: Is state optional? A: No — non-optional, always created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State file ≠ .tf config files — different purposes</w:t>
      </w:r>
    </w:p>
    <w:p>
      <w:pPr>
        <w:pStyle w:val="ListBullet"/>
      </w:pPr>
      <w:r>
        <w:t>Refresh happens on every plan/apply — not just first run</w:t>
      </w:r>
    </w:p>
    <w:p>
      <w:pPr>
        <w:pStyle w:val="ListBullet"/>
      </w:pPr>
      <w:r>
        <w:t>Content change may force replacement — new id in state</w:t>
      </w:r>
    </w:p>
    <w:p>
      <w:pPr>
        <w:pStyle w:val="ListBullet"/>
      </w:pPr>
      <w:r>
        <w:t>Do not commit state to git without remote backend (sensitive)</w:t>
      </w:r>
    </w:p>
    <w:p>
      <w:pPr>
        <w:pStyle w:val="ListBullet"/>
      </w:pPr>
      <w:r>
        <w:t>In-memory state refresh ≠ state file on disk</w:t>
      </w:r>
    </w:p>
    <w:p>
      <w:pPr>
        <w:pStyle w:val="Heading1"/>
      </w:pPr>
      <w:r>
        <w:t>8. Cheat Sheet</w:t>
      </w:r>
    </w:p>
    <w:p>
      <w:r>
        <w:t>First apply → creates terraform.tfstate</w:t>
        <w:br/>
        <w:t>plan/apply → refresh state first</w:t>
        <w:br/>
        <w:t>State = single source of truth</w:t>
        <w:br/>
        <w:t>Drift → plan shows changes → apply fixes</w:t>
        <w:br/>
        <w:t>In sync → 0 added, 0 changed, 0 destroyed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terraform.tfstate created on first apply</w:t>
      </w:r>
    </w:p>
    <w:p>
      <w:pPr>
        <w:pStyle w:val="ListBullet"/>
      </w:pPr>
      <w:r>
        <w:t>JSON file — maps resources to real infrastructure</w:t>
      </w:r>
    </w:p>
    <w:p>
      <w:pPr>
        <w:pStyle w:val="ListBullet"/>
      </w:pPr>
      <w:r>
        <w:t>Terraform uses state to know what already exists</w:t>
      </w:r>
    </w:p>
    <w:p>
      <w:pPr>
        <w:pStyle w:val="ListBullet"/>
      </w:pPr>
      <w:r>
        <w:t>Re-apply with no config change = no changes</w:t>
      </w:r>
    </w:p>
    <w:p>
      <w:pPr>
        <w:pStyle w:val="ListBullet"/>
      </w:pPr>
      <w:r>
        <w:t>Config change → compare state → update/replace</w:t>
      </w:r>
    </w:p>
    <w:p>
      <w:pPr>
        <w:pStyle w:val="ListBullet"/>
      </w:pPr>
      <w:r>
        <w:t>State is non-optional for all infrastructure sizes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ls — only main.tf, variables.tf before apply</w:t>
      </w:r>
    </w:p>
    <w:p>
      <w:pPr>
        <w:pStyle w:val="ListBullet"/>
      </w:pPr>
      <w:r>
        <w:t>terraform init &amp;&amp; plan &amp;&amp; apply</w:t>
      </w:r>
    </w:p>
    <w:p>
      <w:pPr>
        <w:pStyle w:val="ListBullet"/>
      </w:pPr>
      <w:r>
        <w:t>ls — terraform.tfstate appears</w:t>
      </w:r>
    </w:p>
    <w:p>
      <w:pPr>
        <w:pStyle w:val="ListBullet"/>
      </w:pPr>
      <w:r>
        <w:t>cat terraform.tfstate — see local_file.pet</w:t>
      </w:r>
    </w:p>
    <w:p>
      <w:pPr>
        <w:pStyle w:val="ListBullet"/>
      </w:pPr>
      <w:r>
        <w:t>terraform apply again — 0 changes</w:t>
      </w:r>
    </w:p>
    <w:p>
      <w:pPr>
        <w:pStyle w:val="ListBullet"/>
      </w:pPr>
      <w:r>
        <w:t>Change content in variables.tf — apply — see replace</w:t>
      </w:r>
    </w:p>
    <w:p>
      <w:pPr>
        <w:pStyle w:val="ListBullet"/>
      </w:pPr>
      <w:r>
        <w:t>Verify new id in state file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When is terraform.tfstate created?</w:t>
      </w:r>
    </w:p>
    <w:p>
      <w:pPr>
        <w:pStyle w:val="ListNumber"/>
      </w:pPr>
      <w:r>
        <w:t>What happens on second apply with no config change?</w:t>
      </w:r>
    </w:p>
    <w:p>
      <w:pPr>
        <w:pStyle w:val="ListNumber"/>
      </w:pPr>
      <w:r>
        <w:t>What does state refresh mean?</w:t>
      </w:r>
    </w:p>
    <w:p>
      <w:pPr>
        <w:pStyle w:val="ListNumber"/>
      </w:pPr>
      <w:r>
        <w:t>What is single source of truth in Terraform?</w:t>
      </w:r>
    </w:p>
    <w:p>
      <w:pPr>
        <w:pStyle w:val="ListNumber"/>
      </w:pPr>
      <w:r>
        <w:t>What happens when config content changes?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