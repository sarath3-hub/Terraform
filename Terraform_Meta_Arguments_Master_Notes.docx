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Meta Arguments - Master Notes</w:t>
      </w:r>
    </w:p>
    <w:p>
      <w:pPr>
        <w:pStyle w:val="Heading1"/>
      </w:pPr>
      <w:r>
        <w:t>1. What &amp; Why</w:t>
      </w:r>
    </w:p>
    <w:p>
      <w:r>
        <w:t>What: Meta-arguments are special arguments inside resource blocks that modify Terraform behavior (not infrastructure attributes).</w:t>
        <w:br/>
        <w:t>Why: Enable multiple instances, dependency control, lifecycle management — things you cannot do with regular resource arguments alone.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Single resource block = one instance (default)</w:t>
      </w:r>
    </w:p>
    <w:p>
      <w:pPr>
        <w:pStyle w:val="ListNumber"/>
      </w:pPr>
      <w:r>
        <w:t>Bash for-loop cannot go inside resource block</w:t>
      </w:r>
    </w:p>
    <w:p>
      <w:pPr>
        <w:pStyle w:val="ListNumber"/>
      </w:pPr>
      <w:r>
        <w:t>Meta-arguments extend resource block behavior</w:t>
      </w:r>
    </w:p>
    <w:p>
      <w:pPr>
        <w:pStyle w:val="ListNumber"/>
      </w:pPr>
      <w:r>
        <w:t>depends_on — explicit ordering between resources</w:t>
      </w:r>
    </w:p>
    <w:p>
      <w:pPr>
        <w:pStyle w:val="ListNumber"/>
      </w:pPr>
      <w:r>
        <w:t>lifecycle — create_before_destroy, prevent_destroy, ignore_changes</w:t>
      </w:r>
    </w:p>
    <w:p>
      <w:pPr>
        <w:pStyle w:val="ListNumber"/>
      </w:pPr>
      <w:r>
        <w:t>count/for_each — loop meta-arguments (next lectures)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Meta-argument — modifies Terraform behavior, not provider attribute</w:t>
      </w:r>
    </w:p>
    <w:p>
      <w:pPr>
        <w:pStyle w:val="ListBullet"/>
      </w:pPr>
      <w:r>
        <w:t>Resource argument — provider-specific (ami, filename, etc.)</w:t>
      </w:r>
    </w:p>
    <w:p>
      <w:pPr>
        <w:pStyle w:val="ListBullet"/>
      </w:pPr>
      <w:r>
        <w:t>depends_on — explicit dependency when implicit not enough</w:t>
      </w:r>
    </w:p>
    <w:p>
      <w:pPr>
        <w:pStyle w:val="ListBullet"/>
      </w:pPr>
      <w:r>
        <w:t>lifecycle block — nested inside resource block</w:t>
      </w:r>
    </w:p>
    <w:p>
      <w:pPr>
        <w:pStyle w:val="ListBullet"/>
      </w:pPr>
      <w:r>
        <w:t>Loop meta-arguments — count and for_each replace shell loops</w:t>
      </w:r>
    </w:p>
    <w:p>
      <w:pPr>
        <w:pStyle w:val="ListBullet"/>
      </w:pPr>
      <w:r>
        <w:t>Any resource block can use meta-arguments</w:t>
      </w:r>
    </w:p>
    <w:p>
      <w:pPr>
        <w:pStyle w:val="Heading1"/>
      </w:pPr>
      <w:r>
        <w:t>4. Commands</w:t>
      </w:r>
    </w:p>
    <w:p>
      <w:pPr>
        <w:pStyle w:val="ListBullet"/>
      </w:pPr>
      <w:r>
        <w:t>No dedicated CLI — meta-arguments work via plan/apply</w:t>
      </w:r>
    </w:p>
    <w:p>
      <w:pPr>
        <w:pStyle w:val="ListBullet"/>
      </w:pPr>
      <w:r>
        <w:t>terraform plan — shows dependency order and lifecycle effects</w:t>
      </w:r>
    </w:p>
    <w:p>
      <w:pPr>
        <w:pStyle w:val="ListBullet"/>
      </w:pPr>
      <w:r>
        <w:t>terraform apply — executes with meta-argument behavior</w:t>
      </w:r>
    </w:p>
    <w:p>
      <w:pPr>
        <w:pStyle w:val="ListBullet"/>
      </w:pPr>
      <w:r>
        <w:t>Bash equivalent: for i in {1..3}; do touch /root/pet$i; done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Circular dependency → review depends_on chain</w:t>
      </w:r>
    </w:p>
    <w:p>
      <w:pPr>
        <w:pStyle w:val="ListBullet"/>
      </w:pPr>
      <w:r>
        <w:t>Unexpected destroy → check lifecycle prevent_destroy</w:t>
      </w:r>
    </w:p>
    <w:p>
      <w:pPr>
        <w:pStyle w:val="ListBullet"/>
      </w:pPr>
      <w:r>
        <w:t>Need multiple resources → use count or for_each (not bash loop in TF)</w:t>
      </w:r>
    </w:p>
    <w:p>
      <w:pPr>
        <w:pStyle w:val="ListBullet"/>
      </w:pPr>
      <w:r>
        <w:t>depends_on not needed when attribute reference exists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a meta-argument? A: Special arg in resource block changing TF behavior</w:t>
      </w:r>
    </w:p>
    <w:p>
      <w:pPr>
        <w:pStyle w:val="ListBullet"/>
      </w:pPr>
      <w:r>
        <w:t>Q: Can you use bash loop in resource block? A: No — use count/for_each</w:t>
      </w:r>
    </w:p>
    <w:p>
      <w:pPr>
        <w:pStyle w:val="ListBullet"/>
      </w:pPr>
      <w:r>
        <w:t>Q: depends_on vs implicit dependency? A: implicit via reference; depends_on explicit</w:t>
      </w:r>
    </w:p>
    <w:p>
      <w:pPr>
        <w:pStyle w:val="ListBullet"/>
      </w:pPr>
      <w:r>
        <w:t>Q: Name two lifecycle rules? A: create_before_destroy, prevent_destroy, ignore_changes</w:t>
      </w:r>
    </w:p>
    <w:p>
      <w:pPr>
        <w:pStyle w:val="ListBullet"/>
      </w:pPr>
      <w:r>
        <w:t>Q: Which meta-args create multiple instances? A: count and for_each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Meta-argument ≠ resource argument (ami, instance_type)</w:t>
      </w:r>
    </w:p>
    <w:p>
      <w:pPr>
        <w:pStyle w:val="ListBullet"/>
      </w:pPr>
      <w:r>
        <w:t>depends_on topic ≠ Resource Dependencies topic (related but separate)</w:t>
      </w:r>
    </w:p>
    <w:p>
      <w:pPr>
        <w:pStyle w:val="ListBullet"/>
      </w:pPr>
      <w:r>
        <w:t>lifecycle topic ≠ Meta Arguments intro (lifecycle is ONE meta-arg)</w:t>
      </w:r>
    </w:p>
    <w:p>
      <w:pPr>
        <w:pStyle w:val="ListBullet"/>
      </w:pPr>
      <w:r>
        <w:t>Cannot put shell script inside resource block</w:t>
      </w:r>
    </w:p>
    <w:p>
      <w:pPr>
        <w:pStyle w:val="ListBullet"/>
      </w:pPr>
      <w:r>
        <w:t>count and for_each are meta-arguments — covered in separate topics</w:t>
      </w:r>
    </w:p>
    <w:p>
      <w:pPr>
        <w:pStyle w:val="Heading1"/>
      </w:pPr>
      <w:r>
        <w:t>8. Cheat Sheet</w:t>
      </w:r>
    </w:p>
    <w:p>
      <w:r>
        <w:t>Meta-args = inside resource block, change TF behavior</w:t>
        <w:br/>
        <w:t>depends_on = explicit order</w:t>
        <w:br/>
        <w:t>lifecycle = create/destroy/ignore rules</w:t>
        <w:br/>
        <w:t>count / for_each = loops (next topics)</w:t>
        <w:br/>
        <w:t>No bash for-loop in resource block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Meta-arguments modify resource block behavior in Terraform</w:t>
      </w:r>
    </w:p>
    <w:p>
      <w:pPr>
        <w:pStyle w:val="ListBullet"/>
      </w:pPr>
      <w:r>
        <w:t>Cannot use shell loops inside resource blocks</w:t>
      </w:r>
    </w:p>
    <w:p>
      <w:pPr>
        <w:pStyle w:val="ListBullet"/>
      </w:pPr>
      <w:r>
        <w:t>depends_on and lifecycle already covered in previous topics</w:t>
      </w:r>
    </w:p>
    <w:p>
      <w:pPr>
        <w:pStyle w:val="ListBullet"/>
      </w:pPr>
      <w:r>
        <w:t>count and for_each enable loops — coming next</w:t>
      </w:r>
    </w:p>
    <w:p>
      <w:pPr>
        <w:pStyle w:val="ListBullet"/>
      </w:pPr>
      <w:r>
        <w:t>Any resource block can use meta-arguments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Understand single resource vs multiple instances need</w:t>
      </w:r>
    </w:p>
    <w:p>
      <w:pPr>
        <w:pStyle w:val="ListBullet"/>
      </w:pPr>
      <w:r>
        <w:t>Write bash loop equivalent (create_files.sh)</w:t>
      </w:r>
    </w:p>
    <w:p>
      <w:pPr>
        <w:pStyle w:val="ListBullet"/>
      </w:pPr>
      <w:r>
        <w:t>Identify depends_on as meta-argument</w:t>
      </w:r>
    </w:p>
    <w:p>
      <w:pPr>
        <w:pStyle w:val="ListBullet"/>
      </w:pPr>
      <w:r>
        <w:t>Identify lifecycle as meta-argument</w:t>
      </w:r>
    </w:p>
    <w:p>
      <w:pPr>
        <w:pStyle w:val="ListBullet"/>
      </w:pPr>
      <w:r>
        <w:t>Know count/for_each are next loop meta-arguments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is a Terraform meta-argument?</w:t>
      </w:r>
    </w:p>
    <w:p>
      <w:pPr>
        <w:pStyle w:val="ListNumber"/>
      </w:pPr>
      <w:r>
        <w:t>Why cannot bash for-loop go in resource block?</w:t>
      </w:r>
    </w:p>
    <w:p>
      <w:pPr>
        <w:pStyle w:val="ListNumber"/>
      </w:pPr>
      <w:r>
        <w:t>Name two meta-arguments already covered?</w:t>
      </w:r>
    </w:p>
    <w:p>
      <w:pPr>
        <w:pStyle w:val="ListNumber"/>
      </w:pPr>
      <w:r>
        <w:t>Which meta-arguments enable loops?</w:t>
      </w:r>
    </w:p>
    <w:p>
      <w:pPr>
        <w:pStyle w:val="ListNumber"/>
      </w:pPr>
      <w:r>
        <w:t>Where does lifecycle block go?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