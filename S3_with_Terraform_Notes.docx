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S3 with Terraform</w:t>
      </w:r>
    </w:p>
    <w:p>
      <w:r>
        <w:t>Create S3 bucket, upload objects, attach bucket policy using aws_s3_bucket, aws_s3_bucket_object, data aws_iam_group, and aws_s3_bucket_policy.</w:t>
      </w:r>
    </w:p>
    <w:p>
      <w:pPr>
        <w:pStyle w:val="Heading1"/>
      </w:pPr>
      <w:r>
        <w:t>aws_s3_bucket</w:t>
      </w:r>
    </w:p>
    <w:p>
      <w:pPr>
        <w:pStyle w:val="IntenseQuote"/>
      </w:pPr>
      <w:r>
        <w:t>resource "aws_s3_bucket" "finance" {</w:t>
        <w:br/>
        <w:t xml:space="preserve">  bucket = "finance-2109-2020"</w:t>
        <w:br/>
        <w:t xml:space="preserve">  tags = {</w:t>
        <w:br/>
        <w:t xml:space="preserve">    Description = "Used by finance and payroll team"</w:t>
        <w:br/>
        <w:t xml:space="preserve">  }</w:t>
        <w:br/>
        <w:t>}</w:t>
      </w:r>
    </w:p>
    <w:p>
      <w:pPr>
        <w:pStyle w:val="ListBullet"/>
      </w:pPr>
      <w:r>
        <w:t>bucket and tags are both optional</w:t>
      </w:r>
    </w:p>
    <w:p>
      <w:pPr>
        <w:pStyle w:val="ListBullet"/>
      </w:pPr>
      <w:r>
        <w:t>No bucket name → Terraform generates random unique name</w:t>
      </w:r>
    </w:p>
    <w:p>
      <w:pPr>
        <w:pStyle w:val="ListBullet"/>
      </w:pPr>
      <w:r>
        <w:t>Bucket name must be globally unique (DNS-compliant)</w:t>
      </w:r>
    </w:p>
    <w:p>
      <w:pPr>
        <w:pStyle w:val="Heading1"/>
      </w:pPr>
      <w:r>
        <w:t>aws_s3_bucket_object — Upload Files</w:t>
      </w:r>
    </w:p>
    <w:p>
      <w:pPr>
        <w:pStyle w:val="IntenseQuote"/>
      </w:pPr>
      <w:r>
        <w:t>resource "aws_s3_bucket_object" "example" {</w:t>
        <w:br/>
        <w:t xml:space="preserve">  bucket = aws_s3_bucket.finance.id</w:t>
        <w:br/>
        <w:t xml:space="preserve">  source = "path/to/local/file"</w:t>
        <w:br/>
        <w:t xml:space="preserve">  key    = "object-name-in-s3"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Argument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bucket</w:t>
            </w:r>
          </w:p>
        </w:tc>
        <w:tc>
          <w:tcPr>
            <w:tcW w:type="dxa" w:w="4320"/>
          </w:tcPr>
          <w:p>
            <w:r>
              <w:t>Destination bucket — reference expression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Local file path to upload</w:t>
            </w:r>
          </w:p>
        </w:tc>
      </w:tr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Object name/key in S3 bucket</w:t>
            </w:r>
          </w:p>
        </w:tc>
      </w:tr>
    </w:tbl>
    <w:p>
      <w:pPr>
        <w:pStyle w:val="Heading1"/>
      </w:pPr>
      <w:r>
        <w:t>State File</w:t>
      </w:r>
    </w:p>
    <w:p>
      <w:pPr>
        <w:pStyle w:val="IntenseQuote"/>
      </w:pPr>
      <w:r>
        <w:t>After apply: bucket + object created in AWS; state recorded in terraform.tfstate</w:t>
      </w:r>
    </w:p>
    <w:p>
      <w:pPr>
        <w:pStyle w:val="Heading1"/>
      </w:pPr>
      <w:r>
        <w:t>data aws_iam_group — Read Existing Group</w:t>
      </w:r>
    </w:p>
    <w:p>
      <w:pPr>
        <w:pStyle w:val="ListBullet"/>
      </w:pPr>
      <w:r>
        <w:t>Finance Analysts group created manually — not in Terraform state</w:t>
      </w:r>
    </w:p>
    <w:p>
      <w:pPr>
        <w:pStyle w:val="ListBullet"/>
      </w:pPr>
      <w:r>
        <w:t>Data source reads existing IAM group attributes</w:t>
      </w:r>
    </w:p>
    <w:p>
      <w:pPr>
        <w:pStyle w:val="ListBullet"/>
      </w:pPr>
      <w:r>
        <w:t>data "aws_iam_group" "finance_data" { group_name = "Finance Analysts" }</w:t>
      </w:r>
    </w:p>
    <w:p>
      <w:pPr>
        <w:pStyle w:val="ListBullet"/>
      </w:pPr>
      <w:r>
        <w:t>After apply: group ARN available in state for bucket policy</w:t>
      </w:r>
    </w:p>
    <w:p>
      <w:pPr>
        <w:pStyle w:val="Heading1"/>
      </w:pPr>
      <w:r>
        <w:t>aws_s3_bucket_policy</w:t>
      </w:r>
    </w:p>
    <w:p>
      <w:pPr>
        <w:pStyle w:val="IntenseQuote"/>
      </w:pPr>
      <w:r>
        <w:t>Two mandatory arguments: bucket + policy (JSON heredoc)</w:t>
      </w:r>
    </w:p>
    <w:p>
      <w:pPr>
        <w:pStyle w:val="ListBullet"/>
      </w:pPr>
      <w:r>
        <w:t>bucket — reference aws_s3_bucket.finance.id (not hard-coded)</w:t>
      </w:r>
    </w:p>
    <w:p>
      <w:pPr>
        <w:pStyle w:val="ListBullet"/>
      </w:pPr>
      <w:r>
        <w:t>policy — JSON document in &lt;&lt;EOF heredoc</w:t>
      </w:r>
    </w:p>
    <w:p>
      <w:pPr>
        <w:pStyle w:val="ListBullet"/>
      </w:pPr>
      <w:r>
        <w:t>Use interpolation for Resource (bucket ARN) and Principal (group ARN)</w:t>
      </w:r>
    </w:p>
    <w:p>
      <w:pPr>
        <w:pStyle w:val="ListBullet"/>
      </w:pPr>
      <w:r>
        <w:t>Principal ARN from data.aws_iam_group.finance_data.arn</w:t>
      </w:r>
    </w:p>
    <w:p>
      <w:pPr>
        <w:pStyle w:val="ListBullet"/>
      </w:pPr>
      <w:r>
        <w:t>Result: Finance Analysts group gets full access to finance-2109-2020 bucket</w:t>
      </w:r>
    </w:p>
    <w:p>
      <w:pPr>
        <w:pStyle w:val="Heading1"/>
      </w:pPr>
      <w:r>
        <w:t>Resource Flow</w:t>
      </w:r>
    </w:p>
    <w:p>
      <w:pPr>
        <w:pStyle w:val="ListNumber"/>
      </w:pPr>
      <w:r>
        <w:t>1. aws_s3_bucket.finance — create bucket</w:t>
      </w:r>
    </w:p>
    <w:p>
      <w:pPr>
        <w:pStyle w:val="ListNumber"/>
      </w:pPr>
      <w:r>
        <w:t>2. aws_s3_bucket_object — upload file (ref bucket.id)</w:t>
      </w:r>
    </w:p>
    <w:p>
      <w:pPr>
        <w:pStyle w:val="ListNumber"/>
      </w:pPr>
      <w:r>
        <w:t>3. data.aws_iam_group.finance_data — read manual IAM group</w:t>
      </w:r>
    </w:p>
    <w:p>
      <w:pPr>
        <w:pStyle w:val="ListNumber"/>
      </w:pPr>
      <w:r>
        <w:t>4. aws_s3_bucket_policy — attach policy (ref bucket + group ARN)</w:t>
      </w:r>
    </w:p>
    <w:p>
      <w:pPr>
        <w:pStyle w:val="ListNumber"/>
      </w:pPr>
      <w:r>
        <w:t>5. terraform apply — all resources + policy active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