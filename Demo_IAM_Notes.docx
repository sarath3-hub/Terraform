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IAM — AWS Console Hands-On</w:t>
      </w:r>
    </w:p>
    <w:p>
      <w:r>
        <w:t>Hands-on demo: navigate IAM console, create users/groups, attach managed and custom policies, create IAM role for EC2→S3 access.</w:t>
      </w:r>
    </w:p>
    <w:p>
      <w:pPr>
        <w:pStyle w:val="Heading1"/>
      </w:pPr>
      <w:r>
        <w:t>Navigate to IAM</w:t>
      </w:r>
    </w:p>
    <w:p>
      <w:pPr>
        <w:pStyle w:val="ListBullet"/>
      </w:pPr>
      <w:r>
        <w:t>Services tab → Security and Compliance → IAM (or search bar)</w:t>
      </w:r>
    </w:p>
    <w:p>
      <w:pPr>
        <w:pStyle w:val="ListBullet"/>
      </w:pPr>
      <w:r>
        <w:t>IAM region = Global — users/groups available in ALL regions</w:t>
      </w:r>
    </w:p>
    <w:p>
      <w:pPr>
        <w:pStyle w:val="ListBullet"/>
      </w:pPr>
      <w:r>
        <w:t>Demo starts logged in as root account (new account, no users yet)</w:t>
      </w:r>
    </w:p>
    <w:p>
      <w:pPr>
        <w:pStyle w:val="Heading1"/>
      </w:pPr>
      <w:r>
        <w:t>Step 1: Create User Lucy</w:t>
      </w:r>
    </w:p>
    <w:p>
      <w:r>
        <w:t>IAM → Users → Add users → username: Lucy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Access Type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Programmatic access</w:t>
            </w:r>
          </w:p>
        </w:tc>
        <w:tc>
          <w:tcPr>
            <w:tcW w:type="dxa" w:w="4320"/>
          </w:tcPr>
          <w:p>
            <w:r>
              <w:t>Access Key ID + Secret Access Key (CLI/API)</w:t>
            </w:r>
          </w:p>
        </w:tc>
      </w:tr>
      <w:tr>
        <w:tc>
          <w:tcPr>
            <w:tcW w:type="dxa" w:w="4320"/>
          </w:tcPr>
          <w:p>
            <w:r>
              <w:t>Console access</w:t>
            </w:r>
          </w:p>
        </w:tc>
        <w:tc>
          <w:tcPr>
            <w:tcW w:type="dxa" w:w="4320"/>
          </w:tcPr>
          <w:p>
            <w:r>
              <w:t>Username + custom password</w:t>
            </w:r>
          </w:p>
        </w:tc>
      </w:tr>
    </w:tbl>
    <w:p/>
    <w:p>
      <w:pPr>
        <w:pStyle w:val="ListBullet"/>
      </w:pPr>
      <w:r>
        <w:t>Enable user to reset own password → auto-attaches IAMUserChangePassword policy</w:t>
      </w:r>
    </w:p>
    <w:p>
      <w:pPr>
        <w:pStyle w:val="ListBullet"/>
      </w:pPr>
      <w:r>
        <w:t>Skip permissions at creation → add later</w:t>
      </w:r>
    </w:p>
    <w:p>
      <w:pPr>
        <w:pStyle w:val="ListBullet"/>
      </w:pPr>
      <w:r>
        <w:t>Secret key shown ONCE — download CSV immediately or regenerate</w:t>
      </w:r>
    </w:p>
    <w:p>
      <w:pPr>
        <w:pStyle w:val="ListBullet"/>
      </w:pPr>
      <w:r>
        <w:t>Lucy created — not in any group yet</w:t>
      </w:r>
    </w:p>
    <w:p>
      <w:pPr>
        <w:pStyle w:val="Heading1"/>
      </w:pPr>
      <w:r>
        <w:t>Step 2: Attach AdministratorAccess to Lucy</w:t>
      </w:r>
    </w:p>
    <w:p>
      <w:pPr>
        <w:pStyle w:val="ListBullet"/>
      </w:pPr>
      <w:r>
        <w:t>Lucy = team lead → needs full access</w:t>
      </w:r>
    </w:p>
    <w:p>
      <w:pPr>
        <w:pStyle w:val="ListBullet"/>
      </w:pPr>
      <w:r>
        <w:t>Attach AdministratorAccess policy (JSON: Action *, Resource *, Effect Allow)</w:t>
      </w:r>
    </w:p>
    <w:p>
      <w:pPr>
        <w:pStyle w:val="ListBullet"/>
      </w:pPr>
      <w:r>
        <w:t>Lucy now has 2 policies: IAMUserChangePassword + AdministratorAccess</w:t>
      </w:r>
    </w:p>
    <w:p>
      <w:pPr>
        <w:pStyle w:val="ListBullet"/>
      </w:pPr>
      <w:r>
        <w:t>Click policy → inspect JSON document</w:t>
      </w:r>
    </w:p>
    <w:p>
      <w:pPr>
        <w:pStyle w:val="Heading1"/>
      </w:pPr>
      <w:r>
        <w:t>Step 3: Create Group + Users Abdul &amp; Leo</w:t>
      </w:r>
    </w:p>
    <w:p>
      <w:pPr>
        <w:pStyle w:val="ListBullet"/>
      </w:pPr>
      <w:r>
        <w:t>Create user Abdul → add to new group during creation</w:t>
      </w:r>
    </w:p>
    <w:p>
      <w:pPr>
        <w:pStyle w:val="ListBullet"/>
      </w:pPr>
      <w:r>
        <w:t>Group name: Project Sapphire Users</w:t>
      </w:r>
    </w:p>
    <w:p>
      <w:pPr>
        <w:pStyle w:val="ListBullet"/>
      </w:pPr>
      <w:r>
        <w:t>Attach AmazonEC2FullAccess to group</w:t>
      </w:r>
    </w:p>
    <w:p>
      <w:pPr>
        <w:pStyle w:val="ListBullet"/>
      </w:pPr>
      <w:r>
        <w:t>Tag: key=name, value=ProjectSapphireUsers</w:t>
      </w:r>
    </w:p>
    <w:p>
      <w:pPr>
        <w:pStyle w:val="ListBullet"/>
      </w:pPr>
      <w:r>
        <w:t>Download access keys as CSV after user creation</w:t>
      </w:r>
    </w:p>
    <w:p>
      <w:pPr>
        <w:pStyle w:val="ListBullet"/>
      </w:pPr>
      <w:r>
        <w:t>Create user Leo → add to existing Project Sapphire Users group</w:t>
      </w:r>
    </w:p>
    <w:p>
      <w:pPr>
        <w:pStyle w:val="ListBullet"/>
      </w:pPr>
      <w:r>
        <w:t>Abdul + Leo inherit EC2 full access from group</w:t>
      </w:r>
    </w:p>
    <w:p>
      <w:pPr>
        <w:pStyle w:val="ListBullet"/>
      </w:pPr>
      <w:r>
        <w:t>Add AmazonS3FullAccess policy to group → both get S3 access too</w:t>
      </w:r>
    </w:p>
    <w:p>
      <w:pPr>
        <w:pStyle w:val="Heading1"/>
      </w:pPr>
      <w:r>
        <w:t>Step 4: Create Custom Policies</w:t>
      </w:r>
    </w:p>
    <w:p>
      <w:pPr>
        <w:pStyle w:val="ListBullet"/>
      </w:pPr>
      <w:r>
        <w:t>IAM → Policies → Create policy (visual editor)</w:t>
      </w:r>
    </w:p>
    <w:p>
      <w:pPr>
        <w:pStyle w:val="ListBullet"/>
      </w:pPr>
      <w:r>
        <w:t>EC2 read-only: service=EC2, actions=Read+List, resources=All → name: EC2-list-read</w:t>
      </w:r>
    </w:p>
    <w:p>
      <w:pPr>
        <w:pStyle w:val="ListBullet"/>
      </w:pPr>
      <w:r>
        <w:t>S3 read-only: service=S3, actions=Read+List, resources=All → name: S3-read-only-policy</w:t>
      </w:r>
    </w:p>
    <w:p>
      <w:pPr>
        <w:pStyle w:val="ListBullet"/>
      </w:pPr>
      <w:r>
        <w:t>Review JSON — allows List and Read on all resources</w:t>
      </w:r>
    </w:p>
    <w:p>
      <w:pPr>
        <w:pStyle w:val="ListBullet"/>
      </w:pPr>
      <w:r>
        <w:t>Custom policies attachable to users, groups, or roles</w:t>
      </w:r>
    </w:p>
    <w:p>
      <w:pPr>
        <w:pStyle w:val="Heading1"/>
      </w:pPr>
      <w:r>
        <w:t>Step 5: Create IAM Role for EC2 → S3</w:t>
      </w:r>
    </w:p>
    <w:p>
      <w:pPr>
        <w:pStyle w:val="ListBullet"/>
      </w:pPr>
      <w:r>
        <w:t>IAM → Roles → Create role</w:t>
      </w:r>
    </w:p>
    <w:p>
      <w:pPr>
        <w:pStyle w:val="ListBullet"/>
      </w:pPr>
      <w:r>
        <w:t>Trusted entity: AWS service → EC2</w:t>
      </w:r>
    </w:p>
    <w:p>
      <w:pPr>
        <w:pStyle w:val="ListBullet"/>
      </w:pPr>
      <w:r>
        <w:t>Attach custom S3 read-only policy</w:t>
      </w:r>
    </w:p>
    <w:p>
      <w:pPr>
        <w:pStyle w:val="ListBullet"/>
      </w:pPr>
      <w:r>
        <w:t>Tag: S3-read-only-role-for-EC2-instances</w:t>
      </w:r>
    </w:p>
    <w:p>
      <w:pPr>
        <w:pStyle w:val="ListBullet"/>
      </w:pPr>
      <w:r>
        <w:t>Role name: S3-read-only-role</w:t>
      </w:r>
    </w:p>
    <w:p>
      <w:pPr>
        <w:pStyle w:val="ListBullet"/>
      </w:pPr>
      <w:r>
        <w:t>Role available to attach to EC2 instance</w:t>
      </w:r>
    </w:p>
    <w:p>
      <w:pPr>
        <w:pStyle w:val="ListBullet"/>
      </w:pPr>
      <w:r>
        <w:t>Next lecture: Terraform for IAM automation</w:t>
      </w:r>
    </w:p>
    <w:p>
      <w:pPr>
        <w:pStyle w:val="Heading1"/>
      </w:pPr>
      <w:r>
        <w:t>Demo Resources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Lucy</w:t>
            </w:r>
          </w:p>
        </w:tc>
        <w:tc>
          <w:tcPr>
            <w:tcW w:type="dxa" w:w="2880"/>
          </w:tcPr>
          <w:p>
            <w:r>
              <w:t>IAMUserChangePassword + AdministratorAccess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Abdul</w:t>
            </w:r>
          </w:p>
        </w:tc>
        <w:tc>
          <w:tcPr>
            <w:tcW w:type="dxa" w:w="2880"/>
          </w:tcPr>
          <w:p>
            <w:r>
              <w:t>Project Sapphire Users group (EC2 + S3)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Leo</w:t>
            </w:r>
          </w:p>
        </w:tc>
        <w:tc>
          <w:tcPr>
            <w:tcW w:type="dxa" w:w="2880"/>
          </w:tcPr>
          <w:p>
            <w:r>
              <w:t>Project Sapphire Users group (EC2 + S3)</w:t>
            </w:r>
          </w:p>
        </w:tc>
      </w:tr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Project Sapphire Users</w:t>
            </w:r>
          </w:p>
        </w:tc>
        <w:tc>
          <w:tcPr>
            <w:tcW w:type="dxa" w:w="2880"/>
          </w:tcPr>
          <w:p>
            <w:r>
              <w:t>AmazonEC2FullAccess + AmazonS3FullAccess</w:t>
            </w:r>
          </w:p>
        </w:tc>
      </w:tr>
      <w:tr>
        <w:tc>
          <w:tcPr>
            <w:tcW w:type="dxa" w:w="2880"/>
          </w:tcPr>
          <w:p>
            <w:r>
              <w:t>Custom Policy</w:t>
            </w:r>
          </w:p>
        </w:tc>
        <w:tc>
          <w:tcPr>
            <w:tcW w:type="dxa" w:w="2880"/>
          </w:tcPr>
          <w:p>
            <w:r>
              <w:t>EC2-list-read</w:t>
            </w:r>
          </w:p>
        </w:tc>
        <w:tc>
          <w:tcPr>
            <w:tcW w:type="dxa" w:w="2880"/>
          </w:tcPr>
          <w:p>
            <w:r>
              <w:t>EC2 Read + List on all resources</w:t>
            </w:r>
          </w:p>
        </w:tc>
      </w:tr>
      <w:tr>
        <w:tc>
          <w:tcPr>
            <w:tcW w:type="dxa" w:w="2880"/>
          </w:tcPr>
          <w:p>
            <w:r>
              <w:t>Custom Policy</w:t>
            </w:r>
          </w:p>
        </w:tc>
        <w:tc>
          <w:tcPr>
            <w:tcW w:type="dxa" w:w="2880"/>
          </w:tcPr>
          <w:p>
            <w:r>
              <w:t>S3-read-only-policy</w:t>
            </w:r>
          </w:p>
        </w:tc>
        <w:tc>
          <w:tcPr>
            <w:tcW w:type="dxa" w:w="2880"/>
          </w:tcPr>
          <w:p>
            <w:r>
              <w:t>S3 Read + List on all resources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S3-read-only-role</w:t>
            </w:r>
          </w:p>
        </w:tc>
        <w:tc>
          <w:tcPr>
            <w:tcW w:type="dxa" w:w="2880"/>
          </w:tcPr>
          <w:p>
            <w:r>
              <w:t>S3 read-only for EC2 service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