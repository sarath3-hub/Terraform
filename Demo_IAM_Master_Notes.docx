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IAM - Master Notes</w:t>
      </w:r>
    </w:p>
    <w:p>
      <w:pPr>
        <w:pStyle w:val="Heading1"/>
      </w:pPr>
      <w:r>
        <w:t>1. What &amp; Why</w:t>
      </w:r>
    </w:p>
    <w:p>
      <w:r>
        <w:t>What: Hands-on AWS Console demo creating IAM users, groups, custom policies, and roles.</w:t>
        <w:br/>
        <w:t>Why: Theory (Introduction to IAM) must be applied practically — console workflow before Terraform automation.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Navigate IAM (Global service) from Services → Security &amp; Compliance</w:t>
      </w:r>
    </w:p>
    <w:p>
      <w:pPr>
        <w:pStyle w:val="ListNumber"/>
      </w:pPr>
      <w:r>
        <w:t>Create Lucy with console + programmatic access; download CSV keys</w:t>
      </w:r>
    </w:p>
    <w:p>
      <w:pPr>
        <w:pStyle w:val="ListNumber"/>
      </w:pPr>
      <w:r>
        <w:t>Attach AdministratorAccess to Lucy (team lead)</w:t>
      </w:r>
    </w:p>
    <w:p>
      <w:pPr>
        <w:pStyle w:val="ListNumber"/>
      </w:pPr>
      <w:r>
        <w:t>Create Project Sapphire Users group with EC2 Full Access</w:t>
      </w:r>
    </w:p>
    <w:p>
      <w:pPr>
        <w:pStyle w:val="ListNumber"/>
      </w:pPr>
      <w:r>
        <w:t>Add Abdul (new group) and Leo (existing group)</w:t>
      </w:r>
    </w:p>
    <w:p>
      <w:pPr>
        <w:pStyle w:val="ListNumber"/>
      </w:pPr>
      <w:r>
        <w:t>Add S3 Full Access policy to group</w:t>
      </w:r>
    </w:p>
    <w:p>
      <w:pPr>
        <w:pStyle w:val="ListNumber"/>
      </w:pPr>
      <w:r>
        <w:t>Create custom EC2-list-read and S3-read-only policies via visual editor</w:t>
      </w:r>
    </w:p>
    <w:p>
      <w:pPr>
        <w:pStyle w:val="ListNumber"/>
      </w:pPr>
      <w:r>
        <w:t>Create S3-read-only-role for EC2 with custom S3 policy attached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IAM is Global — not region-specific</w:t>
      </w:r>
    </w:p>
    <w:p>
      <w:pPr>
        <w:pStyle w:val="ListBullet"/>
      </w:pPr>
      <w:r>
        <w:t>Root account used for initial setup in demo</w:t>
      </w:r>
    </w:p>
    <w:p>
      <w:pPr>
        <w:pStyle w:val="ListBullet"/>
      </w:pPr>
      <w:r>
        <w:t>IAMUserChangePassword auto-attached when password reset enabled</w:t>
      </w:r>
    </w:p>
    <w:p>
      <w:pPr>
        <w:pStyle w:val="ListBullet"/>
      </w:pPr>
      <w:r>
        <w:t>Secret access key shown only once — download CSV</w:t>
      </w:r>
    </w:p>
    <w:p>
      <w:pPr>
        <w:pStyle w:val="ListBullet"/>
      </w:pPr>
      <w:r>
        <w:t>Groups simplify multi-user permission management</w:t>
      </w:r>
    </w:p>
    <w:p>
      <w:pPr>
        <w:pStyle w:val="ListBullet"/>
      </w:pPr>
      <w:r>
        <w:t>Create group during user creation workflow</w:t>
      </w:r>
    </w:p>
    <w:p>
      <w:pPr>
        <w:pStyle w:val="ListBullet"/>
      </w:pPr>
      <w:r>
        <w:t>Custom policies via visual editor or JSON</w:t>
      </w:r>
    </w:p>
    <w:p>
      <w:pPr>
        <w:pStyle w:val="ListBullet"/>
      </w:pPr>
      <w:r>
        <w:t>Roles: trusted entity (EC2) + permissions policy</w:t>
      </w:r>
    </w:p>
    <w:p>
      <w:pPr>
        <w:pStyle w:val="ListBullet"/>
      </w:pPr>
      <w:r>
        <w:t>Policies attach to users, groups, OR roles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Services → Security &amp; Compliance → IAM</w:t>
      </w:r>
    </w:p>
    <w:p>
      <w:pPr>
        <w:pStyle w:val="ListBullet"/>
      </w:pPr>
      <w:r>
        <w:t>IAM → Users → Add users → Lucy</w:t>
      </w:r>
    </w:p>
    <w:p>
      <w:pPr>
        <w:pStyle w:val="ListBullet"/>
      </w:pPr>
      <w:r>
        <w:t>Enable programmatic + console access; custom password</w:t>
      </w:r>
    </w:p>
    <w:p>
      <w:pPr>
        <w:pStyle w:val="ListBullet"/>
      </w:pPr>
      <w:r>
        <w:t>Lucy → Permissions → Add permissions → AdministratorAccess</w:t>
      </w:r>
    </w:p>
    <w:p>
      <w:pPr>
        <w:pStyle w:val="ListBullet"/>
      </w:pPr>
      <w:r>
        <w:t>Add users → Abdul → Create group: Project Sapphire Users</w:t>
      </w:r>
    </w:p>
    <w:p>
      <w:pPr>
        <w:pStyle w:val="ListBullet"/>
      </w:pPr>
      <w:r>
        <w:t>Attach AmazonEC2FullAccess to group; tag name=ProjectSapphireUsers</w:t>
      </w:r>
    </w:p>
    <w:p>
      <w:pPr>
        <w:pStyle w:val="ListBullet"/>
      </w:pPr>
      <w:r>
        <w:t>Add users → Leo → Add to existing group</w:t>
      </w:r>
    </w:p>
    <w:p>
      <w:pPr>
        <w:pStyle w:val="ListBullet"/>
      </w:pPr>
      <w:r>
        <w:t>Group → Add permissions → AmazonS3FullAccess</w:t>
      </w:r>
    </w:p>
    <w:p>
      <w:pPr>
        <w:pStyle w:val="ListBullet"/>
      </w:pPr>
      <w:r>
        <w:t>IAM → Policies → Create policy → EC2 Read+List → EC2-list-read</w:t>
      </w:r>
    </w:p>
    <w:p>
      <w:pPr>
        <w:pStyle w:val="ListBullet"/>
      </w:pPr>
      <w:r>
        <w:t>Create policy → S3 Read+List → S3-read-only-policy</w:t>
      </w:r>
    </w:p>
    <w:p>
      <w:pPr>
        <w:pStyle w:val="ListBullet"/>
      </w:pPr>
      <w:r>
        <w:t>IAM → Roles → Create role → EC2 → attach S3-read-only-policy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Lost secret key → create new access key (old one invalid if deleted)</w:t>
      </w:r>
    </w:p>
    <w:p>
      <w:pPr>
        <w:pStyle w:val="ListBullet"/>
      </w:pPr>
      <w:r>
        <w:t>User has no permissions → check group policies + individual policies</w:t>
      </w:r>
    </w:p>
    <w:p>
      <w:pPr>
        <w:pStyle w:val="ListBullet"/>
      </w:pPr>
      <w:r>
        <w:t>Cannot find IAM → use search bar; IAM is under Security &amp; Compliance</w:t>
      </w:r>
    </w:p>
    <w:p>
      <w:pPr>
        <w:pStyle w:val="ListBullet"/>
      </w:pPr>
      <w:r>
        <w:t>Policy not working → inspect JSON; check Effect/Action/Resource</w:t>
      </w:r>
    </w:p>
    <w:p>
      <w:pPr>
        <w:pStyle w:val="ListBullet"/>
      </w:pPr>
      <w:r>
        <w:t>EC2 cannot access S3 → attach IAM role to instance (not access keys)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is IAM region Global? A: Users/groups/policies are account-wide</w:t>
      </w:r>
    </w:p>
    <w:p>
      <w:pPr>
        <w:pStyle w:val="ListBullet"/>
      </w:pPr>
      <w:r>
        <w:t>Q: When is secret key available? A: Only at creation — download CSV</w:t>
      </w:r>
    </w:p>
    <w:p>
      <w:pPr>
        <w:pStyle w:val="ListBullet"/>
      </w:pPr>
      <w:r>
        <w:t>Q: What policy auto-attaches for password reset? A: IAMUserChangePassword</w:t>
      </w:r>
    </w:p>
    <w:p>
      <w:pPr>
        <w:pStyle w:val="ListBullet"/>
      </w:pPr>
      <w:r>
        <w:t>Q: Group vs individual policy? A: Group applies to all members at once</w:t>
      </w:r>
    </w:p>
    <w:p>
      <w:pPr>
        <w:pStyle w:val="ListBullet"/>
      </w:pPr>
      <w:r>
        <w:t>Q: How create custom policy in console? A: Policies → Create → pick service/actions</w:t>
      </w:r>
    </w:p>
    <w:p>
      <w:pPr>
        <w:pStyle w:val="ListBullet"/>
      </w:pPr>
      <w:r>
        <w:t>Q: Role trusted entity for EC2? A: AWS service → EC2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Secret key shown once only — not recoverable later</w:t>
      </w:r>
    </w:p>
    <w:p>
      <w:pPr>
        <w:pStyle w:val="ListBullet"/>
      </w:pPr>
      <w:r>
        <w:t>Console access ≠ programmatic access (both can be enabled)</w:t>
      </w:r>
    </w:p>
    <w:p>
      <w:pPr>
        <w:pStyle w:val="ListBullet"/>
      </w:pPr>
      <w:r>
        <w:t>IAMUserChangePassword auto-attached — not manually added</w:t>
      </w:r>
    </w:p>
    <w:p>
      <w:pPr>
        <w:pStyle w:val="ListBullet"/>
      </w:pPr>
      <w:r>
        <w:t>Group created during user creation — no separate step needed</w:t>
      </w:r>
    </w:p>
    <w:p>
      <w:pPr>
        <w:pStyle w:val="ListBullet"/>
      </w:pPr>
      <w:r>
        <w:t>Custom policy name: EC2-list-read (read+list, not full access)</w:t>
      </w:r>
    </w:p>
    <w:p>
      <w:pPr>
        <w:pStyle w:val="ListBullet"/>
      </w:pPr>
      <w:r>
        <w:t>Role needs trusted entity AND permissions policy</w:t>
      </w:r>
    </w:p>
    <w:p>
      <w:pPr>
        <w:pStyle w:val="ListBullet"/>
      </w:pPr>
      <w:r>
        <w:t>Managed policies (EC2 Full Access) vs custom (EC2-list-read)</w:t>
      </w:r>
    </w:p>
    <w:p>
      <w:pPr>
        <w:pStyle w:val="Heading1"/>
      </w:pPr>
      <w:r>
        <w:t>8. Cheat Sheet</w:t>
      </w:r>
    </w:p>
    <w:p>
      <w:r>
        <w:t>IAM = Global service</w:t>
        <w:br/>
        <w:t>Lucy → Admin | Abdul/Leo → Project Sapphire Users</w:t>
        <w:br/>
        <w:t>Group policies: EC2 Full + S3 Full</w:t>
        <w:br/>
        <w:t>Custom: EC2-list-read, S3-read-only-policy</w:t>
        <w:br/>
        <w:t>Role: S3-read-only-role → EC2 trusted entity</w:t>
        <w:br/>
        <w:t>Keys → download CSV immediately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Console demo reinforces IAM theory with real AWS workflow</w:t>
      </w:r>
    </w:p>
    <w:p>
      <w:pPr>
        <w:pStyle w:val="ListBullet"/>
      </w:pPr>
      <w:r>
        <w:t>Users, groups, policies, roles all created hands-on</w:t>
      </w:r>
    </w:p>
    <w:p>
      <w:pPr>
        <w:pStyle w:val="ListBullet"/>
      </w:pPr>
      <w:r>
        <w:t>Group-based permissions scale better than per-user</w:t>
      </w:r>
    </w:p>
    <w:p>
      <w:pPr>
        <w:pStyle w:val="ListBullet"/>
      </w:pPr>
      <w:r>
        <w:t>Custom policies via visual editor for least privilege</w:t>
      </w:r>
    </w:p>
    <w:p>
      <w:pPr>
        <w:pStyle w:val="ListBullet"/>
      </w:pPr>
      <w:r>
        <w:t>IAM roles bridge EC2 to S3 securely</w:t>
      </w:r>
    </w:p>
    <w:p>
      <w:pPr>
        <w:pStyle w:val="ListBullet"/>
      </w:pPr>
      <w:r>
        <w:t>Next: automate all of this with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Open IAM console (verify Global region)</w:t>
      </w:r>
    </w:p>
    <w:p>
      <w:pPr>
        <w:pStyle w:val="ListBullet"/>
      </w:pPr>
      <w:r>
        <w:t>Create Lucy — both access types, download CSV</w:t>
      </w:r>
    </w:p>
    <w:p>
      <w:pPr>
        <w:pStyle w:val="ListBullet"/>
      </w:pPr>
      <w:r>
        <w:t>Attach AdministratorAccess; inspect JSON</w:t>
      </w:r>
    </w:p>
    <w:p>
      <w:pPr>
        <w:pStyle w:val="ListBullet"/>
      </w:pPr>
      <w:r>
        <w:t>Create Abdul in Project Sapphire Users group</w:t>
      </w:r>
    </w:p>
    <w:p>
      <w:pPr>
        <w:pStyle w:val="ListBullet"/>
      </w:pPr>
      <w:r>
        <w:t>Tag group: name=ProjectSapphireUsers</w:t>
      </w:r>
    </w:p>
    <w:p>
      <w:pPr>
        <w:pStyle w:val="ListBullet"/>
      </w:pPr>
      <w:r>
        <w:t>Create Leo in same group</w:t>
      </w:r>
    </w:p>
    <w:p>
      <w:pPr>
        <w:pStyle w:val="ListBullet"/>
      </w:pPr>
      <w:r>
        <w:t>Add S3 Full Access to group</w:t>
      </w:r>
    </w:p>
    <w:p>
      <w:pPr>
        <w:pStyle w:val="ListBullet"/>
      </w:pPr>
      <w:r>
        <w:t>Create EC2-list-read custom policy</w:t>
      </w:r>
    </w:p>
    <w:p>
      <w:pPr>
        <w:pStyle w:val="ListBullet"/>
      </w:pPr>
      <w:r>
        <w:t>Create S3-read-only-policy custom policy</w:t>
      </w:r>
    </w:p>
    <w:p>
      <w:pPr>
        <w:pStyle w:val="ListBullet"/>
      </w:pPr>
      <w:r>
        <w:t>Create S3-read-only-role for EC2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Where is IAM in AWS Console?</w:t>
      </w:r>
    </w:p>
    <w:p>
      <w:pPr>
        <w:pStyle w:val="ListNumber"/>
      </w:pPr>
      <w:r>
        <w:t>Why is IAM region Global?</w:t>
      </w:r>
    </w:p>
    <w:p>
      <w:pPr>
        <w:pStyle w:val="ListNumber"/>
      </w:pPr>
      <w:r>
        <w:t>What two policies does Lucy have?</w:t>
      </w:r>
    </w:p>
    <w:p>
      <w:pPr>
        <w:pStyle w:val="ListNumber"/>
      </w:pPr>
      <w:r>
        <w:t>What group do Abdul and Leo belong to?</w:t>
      </w:r>
    </w:p>
    <w:p>
      <w:pPr>
        <w:pStyle w:val="ListNumber"/>
      </w:pPr>
      <w:r>
        <w:t>What policies are on Project Sapphire Users group?</w:t>
      </w:r>
    </w:p>
    <w:p>
      <w:pPr>
        <w:pStyle w:val="ListNumber"/>
      </w:pPr>
      <w:r>
        <w:t>How do you create a custom read-only EC2 policy?</w:t>
      </w:r>
    </w:p>
    <w:p>
      <w:pPr>
        <w:pStyle w:val="ListNumber"/>
      </w:pPr>
      <w:r>
        <w:t>What is the trusted entity for EC2 S3 role?</w:t>
      </w:r>
    </w:p>
    <w:p>
      <w:pPr>
        <w:pStyle w:val="ListNumber"/>
      </w:pPr>
      <w:r>
        <w:t>When can you download the secret access key?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