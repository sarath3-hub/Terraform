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DynamoDB — AWS Console Hands-On</w:t>
      </w:r>
    </w:p>
    <w:p>
      <w:r>
        <w:t>Hands-on demo: create EmployeeData DynamoDB table, add items (Lucy, Lee), demonstrate optional attributes and filters.</w:t>
      </w:r>
    </w:p>
    <w:p>
      <w:pPr>
        <w:pStyle w:val="Heading1"/>
      </w:pPr>
      <w:r>
        <w:t>Navigate to DynamoDB</w:t>
      </w:r>
    </w:p>
    <w:p>
      <w:pPr>
        <w:pStyle w:val="ListBullet"/>
      </w:pPr>
      <w:r>
        <w:t>Services tab → Databases → DynamoDB</w:t>
      </w:r>
    </w:p>
    <w:p>
      <w:pPr>
        <w:pStyle w:val="ListBullet"/>
      </w:pPr>
      <w:r>
        <w:t>Click Create Table</w:t>
      </w:r>
    </w:p>
    <w:p>
      <w:pPr>
        <w:pStyle w:val="Heading1"/>
      </w:pPr>
      <w:r>
        <w:t>Step 1: Create Table EmployeeData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Table name</w:t>
            </w:r>
          </w:p>
        </w:tc>
        <w:tc>
          <w:tcPr>
            <w:tcW w:type="dxa" w:w="4320"/>
          </w:tcPr>
          <w:p>
            <w:r>
              <w:t>EmployeeData</w:t>
            </w:r>
          </w:p>
        </w:tc>
      </w:tr>
      <w:tr>
        <w:tc>
          <w:tcPr>
            <w:tcW w:type="dxa" w:w="4320"/>
          </w:tcPr>
          <w:p>
            <w:r>
              <w:t>Primary key (Hash key)</w:t>
            </w:r>
          </w:p>
        </w:tc>
        <w:tc>
          <w:tcPr>
            <w:tcW w:type="dxa" w:w="4320"/>
          </w:tcPr>
          <w:p>
            <w:r>
              <w:t>employeeID</w:t>
            </w:r>
          </w:p>
        </w:tc>
      </w:tr>
      <w:tr>
        <w:tc>
          <w:tcPr>
            <w:tcW w:type="dxa" w:w="4320"/>
          </w:tcPr>
          <w:p>
            <w:r>
              <w:t>Primary key type</w:t>
            </w:r>
          </w:p>
        </w:tc>
        <w:tc>
          <w:tcPr>
            <w:tcW w:type="dxa" w:w="4320"/>
          </w:tcPr>
          <w:p>
            <w:r>
              <w:t>Number</w:t>
            </w:r>
          </w:p>
        </w:tc>
      </w:tr>
      <w:tr>
        <w:tc>
          <w:tcPr>
            <w:tcW w:type="dxa" w:w="4320"/>
          </w:tcPr>
          <w:p>
            <w:r>
              <w:t>Other settings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</w:tbl>
    <w:p/>
    <w:p>
      <w:r>
        <w:t>Click Create → wait for table to be ready</w:t>
      </w:r>
    </w:p>
    <w:p>
      <w:pPr>
        <w:pStyle w:val="Heading1"/>
      </w:pPr>
      <w:r>
        <w:t>Step 2: Add Items</w:t>
      </w:r>
    </w:p>
    <w:p>
      <w:r>
        <w:t>Items tab → Create item</w:t>
      </w:r>
    </w:p>
    <w:p>
      <w:pPr>
        <w:pStyle w:val="ListNumber"/>
      </w:pPr>
      <w:r>
        <w:t>employeeID (primary key) — pre-populated, set value</w:t>
      </w:r>
    </w:p>
    <w:p>
      <w:pPr>
        <w:pStyle w:val="ListNumber"/>
      </w:pPr>
      <w:r>
        <w:t>Click Add to add more attributes dynamically</w:t>
      </w:r>
    </w:p>
    <w:p>
      <w:pPr>
        <w:pStyle w:val="ListNumber"/>
      </w:pPr>
      <w:r>
        <w:t>name — type String</w:t>
      </w:r>
    </w:p>
    <w:p>
      <w:pPr>
        <w:pStyle w:val="ListNumber"/>
      </w:pPr>
      <w:r>
        <w:t>age — type Number</w:t>
      </w:r>
    </w:p>
    <w:p>
      <w:pPr>
        <w:pStyle w:val="ListNumber"/>
      </w:pPr>
      <w:r>
        <w:t>role — type String</w:t>
      </w:r>
    </w:p>
    <w:p>
      <w:pPr>
        <w:pStyle w:val="ListNumber"/>
      </w:pPr>
      <w:r>
        <w:t>Click Save</w:t>
      </w:r>
    </w:p>
    <w:p>
      <w:pPr>
        <w:pStyle w:val="Heading1"/>
      </w:pPr>
      <w:r>
        <w:t>Items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Lucy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team lead</w:t>
            </w:r>
          </w:p>
        </w:tc>
        <w:tc>
          <w:tcPr>
            <w:tcW w:type="dxa" w:w="1728"/>
          </w:tcPr>
          <w:p>
            <w:r>
              <w:t>All attributes filled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(item 2)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Second item added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Lee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Age omitted — still valid</w:t>
            </w:r>
          </w:p>
        </w:tc>
      </w:tr>
    </w:tbl>
    <w:p>
      <w:pPr>
        <w:pStyle w:val="Heading1"/>
      </w:pPr>
      <w:r>
        <w:t>Key Demo Points</w:t>
      </w:r>
    </w:p>
    <w:p>
      <w:pPr>
        <w:pStyle w:val="ListBullet"/>
      </w:pPr>
      <w:r>
        <w:t>Only primary key (employeeID) is mandatory</w:t>
      </w:r>
    </w:p>
    <w:p>
      <w:pPr>
        <w:pStyle w:val="ListBullet"/>
      </w:pPr>
      <w:r>
        <w:t>All other attributes optional — can omit or leave null</w:t>
      </w:r>
    </w:p>
    <w:p>
      <w:pPr>
        <w:pStyle w:val="ListBullet"/>
      </w:pPr>
      <w:r>
        <w:t>Lee item has no age — valid DynamoDB entry</w:t>
      </w:r>
    </w:p>
    <w:p>
      <w:pPr>
        <w:pStyle w:val="ListBullet"/>
      </w:pPr>
      <w:r>
        <w:t>Schema-flexible: add attributes per item via Add button</w:t>
      </w:r>
    </w:p>
    <w:p>
      <w:pPr>
        <w:pStyle w:val="ListBullet"/>
      </w:pPr>
      <w:r>
        <w:t>Filter items — e.g. list all developers by role</w:t>
      </w:r>
    </w:p>
    <w:p>
      <w:pPr>
        <w:pStyle w:val="Heading1"/>
      </w:pPr>
      <w:r>
        <w:t>Attribute Data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employeeID</w:t>
            </w:r>
          </w:p>
        </w:tc>
        <w:tc>
          <w:tcPr>
            <w:tcW w:type="dxa" w:w="4320"/>
          </w:tcPr>
          <w:p>
            <w:r>
              <w:t>Number (primary key)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Number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