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S3 - Master Notes</w:t>
      </w:r>
    </w:p>
    <w:p>
      <w:pPr>
        <w:pStyle w:val="Heading1"/>
      </w:pPr>
      <w:r>
        <w:t>1. What &amp; Why</w:t>
      </w:r>
    </w:p>
    <w:p>
      <w:r>
        <w:t>What: Amazon S3 is infinitely scalable object storage for flat files in the AWS cloud.</w:t>
        <w:br/>
        <w:t>Why: Store documents, images, videos with high availability across multiple AZs — backbone for backups, static sites, data lakes.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S3 bucket (globally unique name) in a region</w:t>
      </w:r>
    </w:p>
    <w:p>
      <w:pPr>
        <w:pStyle w:val="ListNumber"/>
      </w:pPr>
      <w:r>
        <w:t>Upload objects (files) to bucket — root or folder paths</w:t>
      </w:r>
    </w:p>
    <w:p>
      <w:pPr>
        <w:pStyle w:val="ListNumber"/>
      </w:pPr>
      <w:r>
        <w:t>Each object has key (name/path), value (data), metadata</w:t>
      </w:r>
    </w:p>
    <w:p>
      <w:pPr>
        <w:pStyle w:val="ListNumber"/>
      </w:pPr>
      <w:r>
        <w:t>Access via DNS URL: https://bucket.s3-region.amazonaws.com</w:t>
      </w:r>
    </w:p>
    <w:p>
      <w:pPr>
        <w:pStyle w:val="ListNumber"/>
      </w:pPr>
      <w:r>
        <w:t>Default deny — only bucket owner has access</w:t>
      </w:r>
    </w:p>
    <w:p>
      <w:pPr>
        <w:pStyle w:val="ListNumber"/>
      </w:pPr>
      <w:r>
        <w:t>Grant access via bucket policy (JSON) or ACLs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S3 = Simple Storage Service — object-based storage</w:t>
      </w:r>
    </w:p>
    <w:p>
      <w:pPr>
        <w:pStyle w:val="ListBullet"/>
      </w:pPr>
      <w:r>
        <w:t>Bucket = top-level container (like directory)</w:t>
      </w:r>
    </w:p>
    <w:p>
      <w:pPr>
        <w:pStyle w:val="ListBullet"/>
      </w:pPr>
      <w:r>
        <w:t>Object = file + path (key) + metadata</w:t>
      </w:r>
    </w:p>
    <w:p>
      <w:pPr>
        <w:pStyle w:val="ListBullet"/>
      </w:pPr>
      <w:r>
        <w:t>Globally unique bucket names — DNS-based access</w:t>
      </w:r>
    </w:p>
    <w:p>
      <w:pPr>
        <w:pStyle w:val="ListBullet"/>
      </w:pPr>
      <w:r>
        <w:t>DNS-compliant naming — lowercase, no underscores, 3-63 chars</w:t>
      </w:r>
    </w:p>
    <w:p>
      <w:pPr>
        <w:pStyle w:val="ListBullet"/>
      </w:pPr>
      <w:r>
        <w:t>Max object size = 5 TB</w:t>
      </w:r>
    </w:p>
    <w:p>
      <w:pPr>
        <w:pStyle w:val="ListBullet"/>
      </w:pPr>
      <w:r>
        <w:t>Key-Value pair — key is object name, value is data</w:t>
      </w:r>
    </w:p>
    <w:p>
      <w:pPr>
        <w:pStyle w:val="ListBullet"/>
      </w:pPr>
      <w:r>
        <w:t>Bucket Policy — JSON, bucket-level permissions</w:t>
      </w:r>
    </w:p>
    <w:p>
      <w:pPr>
        <w:pStyle w:val="ListBullet"/>
      </w:pPr>
      <w:r>
        <w:t>ACL — object-level fine-grained access</w:t>
      </w:r>
    </w:p>
    <w:p>
      <w:pPr>
        <w:pStyle w:val="ListBullet"/>
      </w:pPr>
      <w:r>
        <w:t>Default deny / least privilege for new buckets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S3 → Create bucket — choose unique DNS-compliant name</w:t>
      </w:r>
    </w:p>
    <w:p>
      <w:pPr>
        <w:pStyle w:val="ListBullet"/>
      </w:pPr>
      <w:r>
        <w:t>Select region (e.g. us-west-1)</w:t>
      </w:r>
    </w:p>
    <w:p>
      <w:pPr>
        <w:pStyle w:val="ListBullet"/>
      </w:pPr>
      <w:r>
        <w:t>Upload objects to bucket via console</w:t>
      </w:r>
    </w:p>
    <w:p>
      <w:pPr>
        <w:pStyle w:val="ListBullet"/>
      </w:pPr>
      <w:r>
        <w:t>Bucket → Permissions → Bucket policy — add JSON policy</w:t>
      </w:r>
    </w:p>
    <w:p>
      <w:pPr>
        <w:pStyle w:val="ListBullet"/>
      </w:pPr>
      <w:r>
        <w:t>Bucket → Permissions → ACL — object-level access</w:t>
      </w:r>
    </w:p>
    <w:p>
      <w:pPr>
        <w:pStyle w:val="ListBullet"/>
      </w:pPr>
      <w:r>
        <w:t>URL: https://bucketname.s3-region.amazonaws.com/object-key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BucketAlreadyExists → name taken globally, choose different name</w:t>
      </w:r>
    </w:p>
    <w:p>
      <w:pPr>
        <w:pStyle w:val="ListBullet"/>
      </w:pPr>
      <w:r>
        <w:t>Access Denied → check bucket policy and ACLs (default deny)</w:t>
      </w:r>
    </w:p>
    <w:p>
      <w:pPr>
        <w:pStyle w:val="ListBullet"/>
      </w:pPr>
      <w:r>
        <w:t>Invalid bucket name → check DNS rules (lowercase, no underscore)</w:t>
      </w:r>
    </w:p>
    <w:p>
      <w:pPr>
        <w:pStyle w:val="ListBullet"/>
      </w:pPr>
      <w:r>
        <w:t>403 Forbidden → bucket policy may not grant your IAM user access</w:t>
      </w:r>
    </w:p>
    <w:p>
      <w:pPr>
        <w:pStyle w:val="ListBullet"/>
      </w:pPr>
      <w:r>
        <w:t>Wrong region URL → use correct s3-region in DNS name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S3 vs EBS? A: S3=object/flat files; EBS=block/OS/databases</w:t>
      </w:r>
    </w:p>
    <w:p>
      <w:pPr>
        <w:pStyle w:val="ListBullet"/>
      </w:pPr>
      <w:r>
        <w:t>Q: Why globally unique bucket names? A: DNS name accessible worldwide</w:t>
      </w:r>
    </w:p>
    <w:p>
      <w:pPr>
        <w:pStyle w:val="ListBullet"/>
      </w:pPr>
      <w:r>
        <w:t>Q: What is an S3 object? A: Key + Value + Metadata</w:t>
      </w:r>
    </w:p>
    <w:p>
      <w:pPr>
        <w:pStyle w:val="ListBullet"/>
      </w:pPr>
      <w:r>
        <w:t>Q: Default S3 permissions? A: Least privilege — owner only</w:t>
      </w:r>
    </w:p>
    <w:p>
      <w:pPr>
        <w:pStyle w:val="ListBullet"/>
      </w:pPr>
      <w:r>
        <w:t>Q: Bucket policy vs ACL? A: Bucket-level JSON vs object-level</w:t>
      </w:r>
    </w:p>
    <w:p>
      <w:pPr>
        <w:pStyle w:val="ListBullet"/>
      </w:pPr>
      <w:r>
        <w:t>Q: Max S3 object size? A: 5 TB</w:t>
      </w:r>
    </w:p>
    <w:p>
      <w:pPr>
        <w:pStyle w:val="ListBullet"/>
      </w:pPr>
      <w:r>
        <w:t>Q: Can bucket names have uppercase? A: No — DNS-compliant only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S3 is object storage — NOT for OS or database install</w:t>
      </w:r>
    </w:p>
    <w:p>
      <w:pPr>
        <w:pStyle w:val="ListBullet"/>
      </w:pPr>
      <w:r>
        <w:t>Bucket names globally unique across ALL AWS accounts</w:t>
      </w:r>
    </w:p>
    <w:p>
      <w:pPr>
        <w:pStyle w:val="ListBullet"/>
      </w:pPr>
      <w:r>
        <w:t>Folders in S3 are part of object key — not real directories</w:t>
      </w:r>
    </w:p>
    <w:p>
      <w:pPr>
        <w:pStyle w:val="ListBullet"/>
      </w:pPr>
      <w:r>
        <w:t>Default = private — must explicitly grant access</w:t>
      </w:r>
    </w:p>
    <w:p>
      <w:pPr>
        <w:pStyle w:val="ListBullet"/>
      </w:pPr>
      <w:r>
        <w:t>Bucket policy ≠ IAM policy (attached to bucket not user)</w:t>
      </w:r>
    </w:p>
    <w:p>
      <w:pPr>
        <w:pStyle w:val="ListBullet"/>
      </w:pPr>
      <w:r>
        <w:t>No uppercase or underscores in bucket names</w:t>
      </w:r>
    </w:p>
    <w:p>
      <w:pPr>
        <w:pStyle w:val="ListBullet"/>
      </w:pPr>
      <w:r>
        <w:t>Cannot end bucket name with dash</w:t>
      </w:r>
    </w:p>
    <w:p>
      <w:pPr>
        <w:pStyle w:val="ListBullet"/>
      </w:pPr>
      <w:r>
        <w:t>S3 high availability via multi-AZ replication in region</w:t>
      </w:r>
    </w:p>
    <w:p>
      <w:pPr>
        <w:pStyle w:val="Heading1"/>
      </w:pPr>
      <w:r>
        <w:t>8. Cheat Sheet</w:t>
      </w:r>
    </w:p>
    <w:p>
      <w:r>
        <w:t>S3 = Simple Storage Service | Object storage</w:t>
        <w:br/>
        <w:t>Bucket → Objects (key + value + metadata)</w:t>
        <w:br/>
        <w:t>Name: globally unique, lowercase, 3-63 chars</w:t>
        <w:br/>
        <w:t>Max size: 5 TB | Default: private (owner only)</w:t>
        <w:br/>
        <w:t>Access: Bucket Policy (JSON) + ACLs</w:t>
        <w:br/>
        <w:t>URL: https://bucket.s3-region.amazonaws.com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S3 = infinitely scalable object storage for flat files</w:t>
      </w:r>
    </w:p>
    <w:p>
      <w:pPr>
        <w:pStyle w:val="ListBullet"/>
      </w:pPr>
      <w:r>
        <w:t>Bucket contains objects; folder paths are part of object key</w:t>
      </w:r>
    </w:p>
    <w:p>
      <w:pPr>
        <w:pStyle w:val="ListBullet"/>
      </w:pPr>
      <w:r>
        <w:t>Globally unique DNS-compliant bucket names required</w:t>
      </w:r>
    </w:p>
    <w:p>
      <w:pPr>
        <w:pStyle w:val="ListBullet"/>
      </w:pPr>
      <w:r>
        <w:t>Objects = key + value + metadata</w:t>
      </w:r>
    </w:p>
    <w:p>
      <w:pPr>
        <w:pStyle w:val="ListBullet"/>
      </w:pPr>
      <w:r>
        <w:t>Default deny — bucket policies/ACLs needed for access</w:t>
      </w:r>
    </w:p>
    <w:p>
      <w:pPr>
        <w:pStyle w:val="ListBullet"/>
      </w:pPr>
      <w:r>
        <w:t>Bucket policies are JSON — grant users, groups, public, cross-account</w:t>
      </w:r>
    </w:p>
    <w:p>
      <w:pPr>
        <w:pStyle w:val="ListBullet"/>
      </w:pPr>
      <w:r>
        <w:t>Next: S3 with Terraform lecture and lab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bucket with unique DNS-compliant name</w:t>
      </w:r>
    </w:p>
    <w:p>
      <w:pPr>
        <w:pStyle w:val="ListBullet"/>
      </w:pPr>
      <w:r>
        <w:t>Upload files at root and in folders</w:t>
      </w:r>
    </w:p>
    <w:p>
      <w:pPr>
        <w:pStyle w:val="ListBullet"/>
      </w:pPr>
      <w:r>
        <w:t>Verify object key includes folder path</w:t>
      </w:r>
    </w:p>
    <w:p>
      <w:pPr>
        <w:pStyle w:val="ListBullet"/>
      </w:pPr>
      <w:r>
        <w:t>Check default permissions — only owner access</w:t>
      </w:r>
    </w:p>
    <w:p>
      <w:pPr>
        <w:pStyle w:val="ListBullet"/>
      </w:pPr>
      <w:r>
        <w:t>Create bucket policy for Lucy to read allpets objects</w:t>
      </w:r>
    </w:p>
    <w:p>
      <w:pPr>
        <w:pStyle w:val="ListBullet"/>
      </w:pPr>
      <w:r>
        <w:t>Test URL format for bucket and objects</w:t>
      </w:r>
    </w:p>
    <w:p>
      <w:pPr>
        <w:pStyle w:val="ListBullet"/>
      </w:pPr>
      <w:r>
        <w:t>Compare bucket policy vs ACL use cases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does S3 stand for?</w:t>
      </w:r>
    </w:p>
    <w:p>
      <w:pPr>
        <w:pStyle w:val="ListNumber"/>
      </w:pPr>
      <w:r>
        <w:t>S3 suitable for OS install? Why not?</w:t>
      </w:r>
    </w:p>
    <w:p>
      <w:pPr>
        <w:pStyle w:val="ListNumber"/>
      </w:pPr>
      <w:r>
        <w:t>What is the difference between bucket and object?</w:t>
      </w:r>
    </w:p>
    <w:p>
      <w:pPr>
        <w:pStyle w:val="ListNumber"/>
      </w:pPr>
      <w:r>
        <w:t>Why must bucket names be globally unique?</w:t>
      </w:r>
    </w:p>
    <w:p>
      <w:pPr>
        <w:pStyle w:val="ListNumber"/>
      </w:pPr>
      <w:r>
        <w:t>Bucket naming restrictions (3 rules)?</w:t>
      </w:r>
    </w:p>
    <w:p>
      <w:pPr>
        <w:pStyle w:val="ListNumber"/>
      </w:pPr>
      <w:r>
        <w:t>What are key, value, metadata in an S3 object?</w:t>
      </w:r>
    </w:p>
    <w:p>
      <w:pPr>
        <w:pStyle w:val="ListNumber"/>
      </w:pPr>
      <w:r>
        <w:t>Default S3 access permissions?</w:t>
      </w:r>
    </w:p>
    <w:p>
      <w:pPr>
        <w:pStyle w:val="ListNumber"/>
      </w:pPr>
      <w:r>
        <w:t>Bucket policy vs ACL — when to use each?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